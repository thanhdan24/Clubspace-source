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9AC2" w14:textId="0BE849DE" w:rsidR="002671DE" w:rsidRDefault="002671DE">
      <w:pPr>
        <w:pStyle w:val="Title"/>
        <w:spacing w:before="400" w:after="480"/>
        <w:jc w:val="center"/>
      </w:pPr>
    </w:p>
    <w:p w14:paraId="7563C570" w14:textId="77777777" w:rsidR="002671DE" w:rsidRPr="000F5AAB" w:rsidRDefault="002671DE" w:rsidP="002671DE">
      <w:pPr>
        <w:spacing w:after="0" w:line="240" w:lineRule="auto"/>
        <w:jc w:val="center"/>
        <w:rPr>
          <w:sz w:val="32"/>
          <w:szCs w:val="32"/>
        </w:rPr>
      </w:pPr>
      <w:r w:rsidRPr="000F5AAB">
        <w:rPr>
          <w:b/>
          <w:sz w:val="32"/>
          <w:szCs w:val="32"/>
        </w:rPr>
        <w:t xml:space="preserve">BỘ </w:t>
      </w:r>
      <w:r>
        <w:rPr>
          <w:b/>
          <w:sz w:val="32"/>
          <w:szCs w:val="32"/>
        </w:rPr>
        <w:t>KHOA HỌC VÀ CÔNG NGHỆ</w:t>
      </w:r>
    </w:p>
    <w:p w14:paraId="0F9A4609" w14:textId="77777777" w:rsidR="002671DE" w:rsidRPr="000F5AAB" w:rsidRDefault="002671DE" w:rsidP="002671DE">
      <w:pPr>
        <w:tabs>
          <w:tab w:val="left" w:pos="1170"/>
        </w:tabs>
        <w:spacing w:after="120" w:line="240" w:lineRule="auto"/>
        <w:jc w:val="center"/>
        <w:rPr>
          <w:sz w:val="20"/>
          <w:szCs w:val="20"/>
        </w:rPr>
      </w:pPr>
      <w:r w:rsidRPr="000F5AAB">
        <w:rPr>
          <w:b/>
          <w:sz w:val="32"/>
          <w:szCs w:val="32"/>
        </w:rPr>
        <w:t>HỌC VIỆN CÔNG NGHỆ BƯU CHÍNH VIỄN THÔNG</w:t>
      </w:r>
    </w:p>
    <w:p w14:paraId="2C7D93EC" w14:textId="77777777" w:rsidR="002671DE" w:rsidRDefault="002671DE" w:rsidP="002671DE">
      <w:pPr>
        <w:spacing w:after="120" w:line="240" w:lineRule="auto"/>
        <w:jc w:val="center"/>
        <w:rPr>
          <w:sz w:val="32"/>
          <w:szCs w:val="32"/>
        </w:rPr>
      </w:pPr>
      <w:r w:rsidRPr="000F5AAB">
        <w:rPr>
          <w:sz w:val="32"/>
          <w:szCs w:val="32"/>
        </w:rPr>
        <w:t>-----------------------------</w:t>
      </w:r>
    </w:p>
    <w:p w14:paraId="68A0979A" w14:textId="77777777" w:rsidR="002671DE" w:rsidRDefault="002671DE" w:rsidP="002671DE">
      <w:pPr>
        <w:spacing w:after="120" w:line="240" w:lineRule="auto"/>
        <w:jc w:val="center"/>
        <w:rPr>
          <w:sz w:val="20"/>
          <w:szCs w:val="20"/>
        </w:rPr>
      </w:pPr>
    </w:p>
    <w:p w14:paraId="73E4EB19" w14:textId="77777777" w:rsidR="002671DE" w:rsidRPr="000F5AAB" w:rsidRDefault="002671DE" w:rsidP="002671DE">
      <w:pPr>
        <w:spacing w:after="120" w:line="240" w:lineRule="auto"/>
        <w:jc w:val="center"/>
        <w:rPr>
          <w:sz w:val="20"/>
          <w:szCs w:val="20"/>
        </w:rPr>
      </w:pPr>
    </w:p>
    <w:p w14:paraId="26B4AC65" w14:textId="44ABB987" w:rsidR="002671DE" w:rsidRPr="002671DE" w:rsidRDefault="002671DE" w:rsidP="002671DE">
      <w:pPr>
        <w:spacing w:after="120" w:line="240" w:lineRule="auto"/>
        <w:jc w:val="center"/>
        <w:rPr>
          <w:sz w:val="20"/>
          <w:szCs w:val="20"/>
        </w:rPr>
      </w:pPr>
      <w:r w:rsidRPr="000F5AAB">
        <w:rPr>
          <w:noProof/>
        </w:rPr>
        <w:drawing>
          <wp:inline distT="0" distB="0" distL="114300" distR="114300" wp14:anchorId="7C4668CB" wp14:editId="342F263D">
            <wp:extent cx="1195070" cy="1194435"/>
            <wp:effectExtent l="0" t="0" r="0" b="0"/>
            <wp:docPr id="13158127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r w:rsidRPr="000F5AAB">
        <w:rPr>
          <w:b/>
          <w:sz w:val="72"/>
          <w:szCs w:val="72"/>
        </w:rPr>
        <w:br/>
        <w:t>ĐỒ ÁN MÔN HỌC</w:t>
      </w:r>
    </w:p>
    <w:p w14:paraId="1539085E" w14:textId="3E57E083" w:rsidR="009F01E6" w:rsidRDefault="002671DE">
      <w:pPr>
        <w:pStyle w:val="Title"/>
        <w:spacing w:before="400" w:after="480"/>
        <w:jc w:val="center"/>
      </w:pPr>
      <w:r w:rsidRPr="000F5AAB">
        <w:rPr>
          <w:sz w:val="32"/>
          <w:szCs w:val="32"/>
        </w:rPr>
        <w:t xml:space="preserve">ĐỀ TÀI: </w:t>
      </w:r>
      <w:r w:rsidR="00000000" w:rsidRPr="002671DE">
        <w:rPr>
          <w:sz w:val="32"/>
          <w:szCs w:val="32"/>
        </w:rPr>
        <w:t>HỆ THỐNG QUẢN LÝ</w:t>
      </w:r>
      <w:r w:rsidR="00000000" w:rsidRPr="002671DE">
        <w:rPr>
          <w:sz w:val="32"/>
          <w:szCs w:val="32"/>
        </w:rPr>
        <w:br/>
        <w:t>CÂU LẠC BỘ SINH VIÊN</w:t>
      </w:r>
    </w:p>
    <w:p w14:paraId="4B48E58C" w14:textId="05C4F447" w:rsidR="002671DE" w:rsidRDefault="002671DE" w:rsidP="002671DE">
      <w:pPr>
        <w:rPr>
          <w:b/>
        </w:rPr>
      </w:pPr>
      <w:r>
        <w:tab/>
      </w:r>
      <w:proofErr w:type="spellStart"/>
      <w:r w:rsidRPr="000F5AAB">
        <w:rPr>
          <w:b/>
        </w:rPr>
        <w:t>Giảng</w:t>
      </w:r>
      <w:proofErr w:type="spellEnd"/>
      <w:r w:rsidRPr="000F5AAB">
        <w:rPr>
          <w:b/>
        </w:rPr>
        <w:t xml:space="preserve"> </w:t>
      </w:r>
      <w:proofErr w:type="spellStart"/>
      <w:r w:rsidRPr="000F5AAB">
        <w:rPr>
          <w:b/>
        </w:rPr>
        <w:t>viên</w:t>
      </w:r>
      <w:proofErr w:type="spellEnd"/>
      <w:r w:rsidRPr="000F5AAB">
        <w:rPr>
          <w:b/>
        </w:rPr>
        <w:t xml:space="preserve"> </w:t>
      </w:r>
      <w:proofErr w:type="spellStart"/>
      <w:r w:rsidRPr="000F5AAB">
        <w:rPr>
          <w:b/>
        </w:rPr>
        <w:t>hướng</w:t>
      </w:r>
      <w:proofErr w:type="spellEnd"/>
      <w:r w:rsidRPr="000F5AAB">
        <w:rPr>
          <w:b/>
        </w:rPr>
        <w:t xml:space="preserve"> </w:t>
      </w:r>
      <w:proofErr w:type="spellStart"/>
      <w:r w:rsidRPr="000F5AAB">
        <w:rPr>
          <w:b/>
        </w:rPr>
        <w:t>dẫn</w:t>
      </w:r>
      <w:proofErr w:type="spellEnd"/>
      <w:r w:rsidRPr="000F5AAB">
        <w:rPr>
          <w:b/>
        </w:rPr>
        <w:t xml:space="preserve">: </w:t>
      </w:r>
      <w:r>
        <w:rPr>
          <w:b/>
        </w:rPr>
        <w:t>Nguyễn Thị Bích Nguyên</w:t>
      </w:r>
      <w:r>
        <w:rPr>
          <w:b/>
        </w:rPr>
        <w:t>:</w:t>
      </w:r>
    </w:p>
    <w:p w14:paraId="796652D9" w14:textId="6BDD9CF9" w:rsidR="002671DE" w:rsidRPr="000F5AAB" w:rsidRDefault="002671DE" w:rsidP="002671DE">
      <w:pPr>
        <w:ind w:left="720"/>
        <w:rPr>
          <w:b/>
        </w:rPr>
      </w:pPr>
      <w:proofErr w:type="spellStart"/>
      <w:r w:rsidRPr="000F5AAB">
        <w:rPr>
          <w:b/>
        </w:rPr>
        <w:t>Thực</w:t>
      </w:r>
      <w:proofErr w:type="spellEnd"/>
      <w:r w:rsidRPr="000F5AAB">
        <w:rPr>
          <w:b/>
        </w:rPr>
        <w:t xml:space="preserve"> </w:t>
      </w:r>
      <w:proofErr w:type="spellStart"/>
      <w:r w:rsidRPr="000F5AAB">
        <w:rPr>
          <w:b/>
        </w:rPr>
        <w:t>hiện</w:t>
      </w:r>
      <w:proofErr w:type="spellEnd"/>
      <w:r w:rsidRPr="000F5AAB">
        <w:rPr>
          <w:b/>
        </w:rPr>
        <w:t xml:space="preserve"> </w:t>
      </w:r>
      <w:proofErr w:type="spellStart"/>
      <w:r w:rsidRPr="000F5AAB">
        <w:rPr>
          <w:b/>
        </w:rPr>
        <w:t>bởi</w:t>
      </w:r>
      <w:proofErr w:type="spellEnd"/>
      <w:r w:rsidRPr="000F5AAB">
        <w:rPr>
          <w:b/>
        </w:rPr>
        <w:t xml:space="preserve"> </w:t>
      </w:r>
      <w:proofErr w:type="spellStart"/>
      <w:r w:rsidRPr="000F5AAB">
        <w:rPr>
          <w:b/>
        </w:rPr>
        <w:t>nhóm</w:t>
      </w:r>
      <w:proofErr w:type="spellEnd"/>
      <w:r w:rsidRPr="000F5AAB">
        <w:rPr>
          <w:b/>
        </w:rPr>
        <w:t xml:space="preserve"> </w:t>
      </w:r>
      <w:r>
        <w:rPr>
          <w:b/>
        </w:rPr>
        <w:t>1</w:t>
      </w:r>
      <w:r>
        <w:rPr>
          <w:b/>
        </w:rPr>
        <w:t>1</w:t>
      </w:r>
      <w:r w:rsidRPr="000F5AAB">
        <w:rPr>
          <w:b/>
        </w:rPr>
        <w:t xml:space="preserve">, bao </w:t>
      </w:r>
      <w:proofErr w:type="spellStart"/>
      <w:r w:rsidRPr="000F5AAB">
        <w:rPr>
          <w:b/>
        </w:rPr>
        <w:t>gồm</w:t>
      </w:r>
      <w:proofErr w:type="spellEnd"/>
      <w:r w:rsidRPr="000F5AAB">
        <w:rPr>
          <w:b/>
        </w:rPr>
        <w:t xml:space="preserve">: </w:t>
      </w:r>
    </w:p>
    <w:p w14:paraId="229CEE15" w14:textId="00ACCF87" w:rsidR="002671DE" w:rsidRPr="000F5AAB" w:rsidRDefault="002671DE" w:rsidP="002671DE">
      <w:pPr>
        <w:pStyle w:val="ListParagraph"/>
        <w:numPr>
          <w:ilvl w:val="0"/>
          <w:numId w:val="10"/>
        </w:numPr>
      </w:pPr>
      <w:r w:rsidRPr="002671DE">
        <w:rPr>
          <w:b/>
        </w:rPr>
        <w:t>Phan Thanh Dân</w:t>
      </w:r>
      <w:r w:rsidRPr="002671DE">
        <w:rPr>
          <w:b/>
        </w:rPr>
        <w:tab/>
        <w:t xml:space="preserve">       N23DCAT010</w:t>
      </w:r>
      <w:r w:rsidRPr="002671DE">
        <w:rPr>
          <w:b/>
        </w:rPr>
        <w:tab/>
        <w:t xml:space="preserve">   D23CQAT01-N</w:t>
      </w:r>
    </w:p>
    <w:p w14:paraId="2462111D" w14:textId="292BAF14" w:rsidR="002671DE" w:rsidRDefault="00000000" w:rsidP="002671DE">
      <w:pPr>
        <w:rPr>
          <w:b/>
          <w:sz w:val="32"/>
          <w:szCs w:val="32"/>
        </w:rPr>
      </w:pPr>
      <w:r>
        <w:br w:type="page"/>
      </w:r>
      <w:r w:rsidR="002671DE" w:rsidRPr="00970662">
        <w:rPr>
          <w:b/>
          <w:noProof/>
          <w:sz w:val="32"/>
        </w:rPr>
        <w:drawing>
          <wp:anchor distT="0" distB="0" distL="114300" distR="114300" simplePos="0" relativeHeight="251659264" behindDoc="1" locked="0" layoutInCell="1" allowOverlap="1" wp14:anchorId="21F432D6" wp14:editId="1A93550B">
            <wp:simplePos x="0" y="0"/>
            <wp:positionH relativeFrom="margin">
              <wp:align>center</wp:align>
            </wp:positionH>
            <wp:positionV relativeFrom="margin">
              <wp:align>center</wp:align>
            </wp:positionV>
            <wp:extent cx="6360795" cy="9518650"/>
            <wp:effectExtent l="19050" t="19050" r="20955" b="25400"/>
            <wp:wrapNone/>
            <wp:docPr id="21872470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360795" cy="95186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13A38AB" w14:textId="61374F90" w:rsidR="009F01E6" w:rsidRDefault="009F01E6">
      <w:pPr>
        <w:jc w:val="both"/>
      </w:pPr>
    </w:p>
    <w:p w14:paraId="519CBBC8" w14:textId="77777777" w:rsidR="009F01E6" w:rsidRDefault="00000000">
      <w:pPr>
        <w:pStyle w:val="FrontHeading"/>
      </w:pPr>
      <w:r>
        <w:t>TÓM TẮT BÁO CÁO</w:t>
      </w:r>
    </w:p>
    <w:p w14:paraId="04DCC253" w14:textId="77777777" w:rsidR="009F01E6" w:rsidRDefault="00000000">
      <w:pPr>
        <w:jc w:val="both"/>
      </w:pPr>
      <w:r>
        <w:t>Báo cáo trình bày yêu cầu và thiết kế cho hệ thống quản lý câu lạc bộ sinh viên, phục vụ quản lý thành viên, tổ chức sự kiện, theo dõi tham dự và kiểm soát thu chi. Hệ thống hướng tới dữ liệu tập trung, trách nhiệm rõ ràng và khả năng tra cứu lịch sử nghiệp vụ.</w:t>
      </w:r>
    </w:p>
    <w:p w14:paraId="24179563" w14:textId="77777777" w:rsidR="009F01E6" w:rsidRDefault="00000000">
      <w:pPr>
        <w:jc w:val="both"/>
      </w:pPr>
      <w:r>
        <w:t>Phương án thiết kế sử dụng năm vai trò: quản trị viên hệ thống, chủ nhiệm hoặc phó chủ nhiệm, cán bộ quản lý thành viên và sự kiện, thủ quỹ, thành viên sinh viên. Tài khoản có thể kiêm nhiệm, nhưng quyền được kiểm tra theo từng CLB và theo điều kiện nghiệp vụ. Người lập khoản chi không được tự phê duyệt khoản chi đó.</w:t>
      </w:r>
    </w:p>
    <w:p w14:paraId="37CAC963" w14:textId="77777777" w:rsidR="009F01E6" w:rsidRDefault="00000000">
      <w:pPr>
        <w:jc w:val="both"/>
      </w:pPr>
      <w:r>
        <w:t>Nội dung bao gồm phạm vi hệ thống, phân quyền, mười ca sử dụng, trạng thái dữ liệu, yêu cầu chất lượng, mô hình dữ liệu mười hai bảng và kế hoạch kiểm thử. Đây là cơ sở để xây dựng giao diện, API và cơ sở dữ liệu, đồng thời xác định tiêu chí đánh giá khi triển khai.</w:t>
      </w:r>
    </w:p>
    <w:p w14:paraId="799CAD4F" w14:textId="77777777" w:rsidR="009F01E6" w:rsidRDefault="00000000">
      <w:pPr>
        <w:pStyle w:val="FrontSubheading"/>
        <w:keepNext/>
      </w:pPr>
      <w:r>
        <w:t>THUẬT NGỮ VÀ CHỮ VIẾT TẮT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597"/>
      </w:tblGrid>
      <w:tr w:rsidR="009F01E6" w14:paraId="077E1F18" w14:textId="77777777">
        <w:trPr>
          <w:cantSplit/>
          <w:tblHeader/>
          <w:jc w:val="center"/>
        </w:trPr>
        <w:tc>
          <w:tcPr>
            <w:tcW w:w="1814" w:type="dxa"/>
            <w:shd w:val="clear" w:color="auto" w:fill="E7EDF2"/>
            <w:tcMar>
              <w:top w:w="65" w:type="dxa"/>
              <w:left w:w="85" w:type="dxa"/>
              <w:bottom w:w="65" w:type="dxa"/>
              <w:right w:w="85" w:type="dxa"/>
            </w:tcMar>
            <w:vAlign w:val="center"/>
          </w:tcPr>
          <w:p w14:paraId="0AB1A172" w14:textId="77777777" w:rsidR="009F01E6" w:rsidRDefault="00000000">
            <w:pPr>
              <w:pStyle w:val="TableText"/>
              <w:keepNext/>
            </w:pPr>
            <w:r>
              <w:rPr>
                <w:b/>
              </w:rPr>
              <w:t>Thuật ngữ</w:t>
            </w:r>
          </w:p>
        </w:tc>
        <w:tc>
          <w:tcPr>
            <w:tcW w:w="7597" w:type="dxa"/>
            <w:shd w:val="clear" w:color="auto" w:fill="E7EDF2"/>
            <w:tcMar>
              <w:top w:w="65" w:type="dxa"/>
              <w:left w:w="85" w:type="dxa"/>
              <w:bottom w:w="65" w:type="dxa"/>
              <w:right w:w="85" w:type="dxa"/>
            </w:tcMar>
            <w:vAlign w:val="center"/>
          </w:tcPr>
          <w:p w14:paraId="5B8B3BB3" w14:textId="77777777" w:rsidR="009F01E6" w:rsidRDefault="00000000">
            <w:pPr>
              <w:pStyle w:val="TableText"/>
              <w:keepNext/>
            </w:pPr>
            <w:r>
              <w:rPr>
                <w:b/>
              </w:rPr>
              <w:t>Diễn giải</w:t>
            </w:r>
          </w:p>
        </w:tc>
      </w:tr>
      <w:tr w:rsidR="009F01E6" w14:paraId="6F34AFA7" w14:textId="77777777">
        <w:trPr>
          <w:cantSplit/>
          <w:jc w:val="center"/>
        </w:trPr>
        <w:tc>
          <w:tcPr>
            <w:tcW w:w="1814" w:type="dxa"/>
            <w:tcMar>
              <w:top w:w="65" w:type="dxa"/>
              <w:left w:w="85" w:type="dxa"/>
              <w:bottom w:w="65" w:type="dxa"/>
              <w:right w:w="85" w:type="dxa"/>
            </w:tcMar>
            <w:vAlign w:val="center"/>
          </w:tcPr>
          <w:p w14:paraId="0C7B7FC3" w14:textId="77777777" w:rsidR="009F01E6" w:rsidRDefault="00000000">
            <w:pPr>
              <w:pStyle w:val="TableText"/>
              <w:keepNext/>
            </w:pPr>
            <w:r>
              <w:t>CLB /​ BCN</w:t>
            </w:r>
          </w:p>
        </w:tc>
        <w:tc>
          <w:tcPr>
            <w:tcW w:w="7597" w:type="dxa"/>
            <w:tcMar>
              <w:top w:w="65" w:type="dxa"/>
              <w:left w:w="85" w:type="dxa"/>
              <w:bottom w:w="65" w:type="dxa"/>
              <w:right w:w="85" w:type="dxa"/>
            </w:tcMar>
            <w:vAlign w:val="center"/>
          </w:tcPr>
          <w:p w14:paraId="78E11D79" w14:textId="77777777" w:rsidR="009F01E6" w:rsidRDefault="00000000">
            <w:pPr>
              <w:pStyle w:val="TableText"/>
              <w:keepNext/>
            </w:pPr>
            <w:r>
              <w:t>Câu lạc bộ /​ Ban chủ nhiệm</w:t>
            </w:r>
          </w:p>
        </w:tc>
      </w:tr>
      <w:tr w:rsidR="009F01E6" w:rsidRPr="002671DE" w14:paraId="5AE3B154" w14:textId="77777777">
        <w:trPr>
          <w:cantSplit/>
          <w:jc w:val="center"/>
        </w:trPr>
        <w:tc>
          <w:tcPr>
            <w:tcW w:w="1814" w:type="dxa"/>
            <w:tcMar>
              <w:top w:w="65" w:type="dxa"/>
              <w:left w:w="85" w:type="dxa"/>
              <w:bottom w:w="65" w:type="dxa"/>
              <w:right w:w="85" w:type="dxa"/>
            </w:tcMar>
            <w:vAlign w:val="center"/>
          </w:tcPr>
          <w:p w14:paraId="53438DE2" w14:textId="77777777" w:rsidR="009F01E6" w:rsidRDefault="00000000">
            <w:pPr>
              <w:pStyle w:val="TableText"/>
              <w:keepNext/>
            </w:pPr>
            <w:r>
              <w:t>RBAC</w:t>
            </w:r>
          </w:p>
        </w:tc>
        <w:tc>
          <w:tcPr>
            <w:tcW w:w="7597" w:type="dxa"/>
            <w:tcMar>
              <w:top w:w="65" w:type="dxa"/>
              <w:left w:w="85" w:type="dxa"/>
              <w:bottom w:w="65" w:type="dxa"/>
              <w:right w:w="85" w:type="dxa"/>
            </w:tcMar>
            <w:vAlign w:val="center"/>
          </w:tcPr>
          <w:p w14:paraId="61A6E673" w14:textId="77777777" w:rsidR="009F01E6" w:rsidRPr="002671DE" w:rsidRDefault="00000000">
            <w:pPr>
              <w:pStyle w:val="TableText"/>
              <w:keepNext/>
              <w:rPr>
                <w:lang w:val="fr-FR"/>
              </w:rPr>
            </w:pPr>
            <w:proofErr w:type="spellStart"/>
            <w:r w:rsidRPr="002671DE">
              <w:rPr>
                <w:lang w:val="fr-FR"/>
              </w:rPr>
              <w:t>Phân</w:t>
            </w:r>
            <w:proofErr w:type="spellEnd"/>
            <w:r w:rsidRPr="002671DE">
              <w:rPr>
                <w:lang w:val="fr-FR"/>
              </w:rPr>
              <w:t xml:space="preserve"> </w:t>
            </w:r>
            <w:proofErr w:type="spellStart"/>
            <w:r w:rsidRPr="002671DE">
              <w:rPr>
                <w:lang w:val="fr-FR"/>
              </w:rPr>
              <w:t>quyền</w:t>
            </w:r>
            <w:proofErr w:type="spellEnd"/>
            <w:r w:rsidRPr="002671DE">
              <w:rPr>
                <w:lang w:val="fr-FR"/>
              </w:rPr>
              <w:t xml:space="preserve"> </w:t>
            </w:r>
            <w:proofErr w:type="spellStart"/>
            <w:r w:rsidRPr="002671DE">
              <w:rPr>
                <w:lang w:val="fr-FR"/>
              </w:rPr>
              <w:t>dựa</w:t>
            </w:r>
            <w:proofErr w:type="spellEnd"/>
            <w:r w:rsidRPr="002671DE">
              <w:rPr>
                <w:lang w:val="fr-FR"/>
              </w:rPr>
              <w:t xml:space="preserve"> </w:t>
            </w:r>
            <w:proofErr w:type="spellStart"/>
            <w:r w:rsidRPr="002671DE">
              <w:rPr>
                <w:lang w:val="fr-FR"/>
              </w:rPr>
              <w:t>trên</w:t>
            </w:r>
            <w:proofErr w:type="spellEnd"/>
            <w:r w:rsidRPr="002671DE">
              <w:rPr>
                <w:lang w:val="fr-FR"/>
              </w:rPr>
              <w:t xml:space="preserve"> </w:t>
            </w:r>
            <w:proofErr w:type="spellStart"/>
            <w:r w:rsidRPr="002671DE">
              <w:rPr>
                <w:lang w:val="fr-FR"/>
              </w:rPr>
              <w:t>vai</w:t>
            </w:r>
            <w:proofErr w:type="spellEnd"/>
            <w:r w:rsidRPr="002671DE">
              <w:rPr>
                <w:lang w:val="fr-FR"/>
              </w:rPr>
              <w:t xml:space="preserve"> </w:t>
            </w:r>
            <w:proofErr w:type="spellStart"/>
            <w:r w:rsidRPr="002671DE">
              <w:rPr>
                <w:lang w:val="fr-FR"/>
              </w:rPr>
              <w:t>trò</w:t>
            </w:r>
            <w:proofErr w:type="spellEnd"/>
          </w:p>
        </w:tc>
      </w:tr>
      <w:tr w:rsidR="009F01E6" w14:paraId="133A32CC" w14:textId="77777777">
        <w:trPr>
          <w:cantSplit/>
          <w:jc w:val="center"/>
        </w:trPr>
        <w:tc>
          <w:tcPr>
            <w:tcW w:w="1814" w:type="dxa"/>
            <w:tcMar>
              <w:top w:w="65" w:type="dxa"/>
              <w:left w:w="85" w:type="dxa"/>
              <w:bottom w:w="65" w:type="dxa"/>
              <w:right w:w="85" w:type="dxa"/>
            </w:tcMar>
            <w:vAlign w:val="center"/>
          </w:tcPr>
          <w:p w14:paraId="6C16BE67" w14:textId="77777777" w:rsidR="009F01E6" w:rsidRDefault="00000000">
            <w:pPr>
              <w:pStyle w:val="TableText"/>
              <w:keepNext/>
            </w:pPr>
            <w:r>
              <w:t>API</w:t>
            </w:r>
          </w:p>
        </w:tc>
        <w:tc>
          <w:tcPr>
            <w:tcW w:w="7597" w:type="dxa"/>
            <w:tcMar>
              <w:top w:w="65" w:type="dxa"/>
              <w:left w:w="85" w:type="dxa"/>
              <w:bottom w:w="65" w:type="dxa"/>
              <w:right w:w="85" w:type="dxa"/>
            </w:tcMar>
            <w:vAlign w:val="center"/>
          </w:tcPr>
          <w:p w14:paraId="3F935BEC" w14:textId="77777777" w:rsidR="009F01E6" w:rsidRDefault="00000000">
            <w:pPr>
              <w:pStyle w:val="TableText"/>
              <w:keepNext/>
            </w:pPr>
            <w:r>
              <w:t>Giao diện lập trình ứng dụng</w:t>
            </w:r>
          </w:p>
        </w:tc>
      </w:tr>
      <w:tr w:rsidR="009F01E6" w14:paraId="65E9BEF0" w14:textId="77777777">
        <w:trPr>
          <w:cantSplit/>
          <w:jc w:val="center"/>
        </w:trPr>
        <w:tc>
          <w:tcPr>
            <w:tcW w:w="1814" w:type="dxa"/>
            <w:tcMar>
              <w:top w:w="65" w:type="dxa"/>
              <w:left w:w="85" w:type="dxa"/>
              <w:bottom w:w="65" w:type="dxa"/>
              <w:right w:w="85" w:type="dxa"/>
            </w:tcMar>
            <w:vAlign w:val="center"/>
          </w:tcPr>
          <w:p w14:paraId="3ABB6938" w14:textId="77777777" w:rsidR="009F01E6" w:rsidRDefault="00000000">
            <w:pPr>
              <w:pStyle w:val="TableText"/>
              <w:keepNext/>
            </w:pPr>
            <w:r>
              <w:t>UML /​ ERD</w:t>
            </w:r>
          </w:p>
        </w:tc>
        <w:tc>
          <w:tcPr>
            <w:tcW w:w="7597" w:type="dxa"/>
            <w:tcMar>
              <w:top w:w="65" w:type="dxa"/>
              <w:left w:w="85" w:type="dxa"/>
              <w:bottom w:w="65" w:type="dxa"/>
              <w:right w:w="85" w:type="dxa"/>
            </w:tcMar>
            <w:vAlign w:val="center"/>
          </w:tcPr>
          <w:p w14:paraId="42C04A28" w14:textId="77777777" w:rsidR="009F01E6" w:rsidRDefault="00000000">
            <w:pPr>
              <w:pStyle w:val="TableText"/>
              <w:keepNext/>
            </w:pPr>
            <w:r>
              <w:t>Ngôn ngữ mô hình hóa thống nhất /​ Sơ đồ thực thể và quan hệ</w:t>
            </w:r>
          </w:p>
        </w:tc>
      </w:tr>
      <w:tr w:rsidR="009F01E6" w14:paraId="46D433D3" w14:textId="77777777">
        <w:trPr>
          <w:cantSplit/>
          <w:jc w:val="center"/>
        </w:trPr>
        <w:tc>
          <w:tcPr>
            <w:tcW w:w="1814" w:type="dxa"/>
            <w:tcMar>
              <w:top w:w="65" w:type="dxa"/>
              <w:left w:w="85" w:type="dxa"/>
              <w:bottom w:w="65" w:type="dxa"/>
              <w:right w:w="85" w:type="dxa"/>
            </w:tcMar>
            <w:vAlign w:val="center"/>
          </w:tcPr>
          <w:p w14:paraId="534EF84B" w14:textId="77777777" w:rsidR="009F01E6" w:rsidRDefault="00000000">
            <w:pPr>
              <w:pStyle w:val="TableText"/>
              <w:keepNext/>
            </w:pPr>
            <w:r>
              <w:t>PK /​ FK /​ UQ</w:t>
            </w:r>
          </w:p>
        </w:tc>
        <w:tc>
          <w:tcPr>
            <w:tcW w:w="7597" w:type="dxa"/>
            <w:tcMar>
              <w:top w:w="65" w:type="dxa"/>
              <w:left w:w="85" w:type="dxa"/>
              <w:bottom w:w="65" w:type="dxa"/>
              <w:right w:w="85" w:type="dxa"/>
            </w:tcMar>
            <w:vAlign w:val="center"/>
          </w:tcPr>
          <w:p w14:paraId="17983FCC" w14:textId="77777777" w:rsidR="009F01E6" w:rsidRDefault="00000000">
            <w:pPr>
              <w:pStyle w:val="TableText"/>
              <w:keepNext/>
            </w:pPr>
            <w:r>
              <w:t>Khóa chính /​ Khóa ngoại /​ Khóa duy nhất</w:t>
            </w:r>
          </w:p>
        </w:tc>
      </w:tr>
      <w:tr w:rsidR="009F01E6" w14:paraId="626034F1" w14:textId="77777777">
        <w:trPr>
          <w:cantSplit/>
          <w:jc w:val="center"/>
        </w:trPr>
        <w:tc>
          <w:tcPr>
            <w:tcW w:w="1814" w:type="dxa"/>
            <w:tcMar>
              <w:top w:w="65" w:type="dxa"/>
              <w:left w:w="85" w:type="dxa"/>
              <w:bottom w:w="65" w:type="dxa"/>
              <w:right w:w="85" w:type="dxa"/>
            </w:tcMar>
            <w:vAlign w:val="center"/>
          </w:tcPr>
          <w:p w14:paraId="55D500C4" w14:textId="77777777" w:rsidR="009F01E6" w:rsidRDefault="00000000">
            <w:pPr>
              <w:pStyle w:val="TableText"/>
              <w:keepNext/>
            </w:pPr>
            <w:r>
              <w:t>FR /​ NFR</w:t>
            </w:r>
          </w:p>
        </w:tc>
        <w:tc>
          <w:tcPr>
            <w:tcW w:w="7597" w:type="dxa"/>
            <w:tcMar>
              <w:top w:w="65" w:type="dxa"/>
              <w:left w:w="85" w:type="dxa"/>
              <w:bottom w:w="65" w:type="dxa"/>
              <w:right w:w="85" w:type="dxa"/>
            </w:tcMar>
            <w:vAlign w:val="center"/>
          </w:tcPr>
          <w:p w14:paraId="678B343F" w14:textId="77777777" w:rsidR="009F01E6" w:rsidRDefault="00000000">
            <w:pPr>
              <w:pStyle w:val="TableText"/>
              <w:keepNext/>
            </w:pPr>
            <w:r>
              <w:t>Yêu cầu chức năng /​ Yêu cầu phi chức năng</w:t>
            </w:r>
          </w:p>
        </w:tc>
      </w:tr>
      <w:tr w:rsidR="009F01E6" w14:paraId="339B7610" w14:textId="77777777">
        <w:trPr>
          <w:cantSplit/>
          <w:jc w:val="center"/>
        </w:trPr>
        <w:tc>
          <w:tcPr>
            <w:tcW w:w="1814" w:type="dxa"/>
            <w:tcMar>
              <w:top w:w="65" w:type="dxa"/>
              <w:left w:w="85" w:type="dxa"/>
              <w:bottom w:w="65" w:type="dxa"/>
              <w:right w:w="85" w:type="dxa"/>
            </w:tcMar>
            <w:vAlign w:val="center"/>
          </w:tcPr>
          <w:p w14:paraId="1FDBFC83" w14:textId="77777777" w:rsidR="009F01E6" w:rsidRDefault="00000000">
            <w:pPr>
              <w:pStyle w:val="TableText"/>
              <w:keepNext/>
            </w:pPr>
            <w:r>
              <w:t>UC /​ BR /​ TC</w:t>
            </w:r>
          </w:p>
        </w:tc>
        <w:tc>
          <w:tcPr>
            <w:tcW w:w="7597" w:type="dxa"/>
            <w:tcMar>
              <w:top w:w="65" w:type="dxa"/>
              <w:left w:w="85" w:type="dxa"/>
              <w:bottom w:w="65" w:type="dxa"/>
              <w:right w:w="85" w:type="dxa"/>
            </w:tcMar>
            <w:vAlign w:val="center"/>
          </w:tcPr>
          <w:p w14:paraId="5572E3D6" w14:textId="77777777" w:rsidR="009F01E6" w:rsidRDefault="00000000">
            <w:pPr>
              <w:pStyle w:val="TableText"/>
              <w:keepNext/>
            </w:pPr>
            <w:r>
              <w:t>Ca sử dụng /​ Quy tắc nghiệp vụ /​ Ca kiểm thử</w:t>
            </w:r>
          </w:p>
        </w:tc>
      </w:tr>
      <w:tr w:rsidR="009F01E6" w14:paraId="538B054E" w14:textId="77777777">
        <w:trPr>
          <w:cantSplit/>
          <w:jc w:val="center"/>
        </w:trPr>
        <w:tc>
          <w:tcPr>
            <w:tcW w:w="1814" w:type="dxa"/>
            <w:tcMar>
              <w:top w:w="65" w:type="dxa"/>
              <w:left w:w="85" w:type="dxa"/>
              <w:bottom w:w="65" w:type="dxa"/>
              <w:right w:w="85" w:type="dxa"/>
            </w:tcMar>
            <w:vAlign w:val="center"/>
          </w:tcPr>
          <w:p w14:paraId="6E0D1E2C" w14:textId="77777777" w:rsidR="009F01E6" w:rsidRDefault="00000000">
            <w:pPr>
              <w:pStyle w:val="TableText"/>
            </w:pPr>
            <w:r>
              <w:t>RPO /​ RTO</w:t>
            </w:r>
          </w:p>
        </w:tc>
        <w:tc>
          <w:tcPr>
            <w:tcW w:w="7597" w:type="dxa"/>
            <w:tcMar>
              <w:top w:w="65" w:type="dxa"/>
              <w:left w:w="85" w:type="dxa"/>
              <w:bottom w:w="65" w:type="dxa"/>
              <w:right w:w="85" w:type="dxa"/>
            </w:tcMar>
            <w:vAlign w:val="center"/>
          </w:tcPr>
          <w:p w14:paraId="084B8070" w14:textId="77777777" w:rsidR="009F01E6" w:rsidRDefault="00000000">
            <w:pPr>
              <w:pStyle w:val="TableText"/>
            </w:pPr>
            <w:r>
              <w:t>Mức mất dữ liệu tối đa theo thời gian /​ Thời gian mục tiêu để khôi phục</w:t>
            </w:r>
          </w:p>
        </w:tc>
      </w:tr>
    </w:tbl>
    <w:p w14:paraId="17575928" w14:textId="77777777" w:rsidR="009F01E6" w:rsidRDefault="009F01E6">
      <w:pPr>
        <w:spacing w:after="20"/>
        <w:jc w:val="both"/>
      </w:pPr>
    </w:p>
    <w:p w14:paraId="0D040284" w14:textId="77777777" w:rsidR="009F01E6" w:rsidRDefault="00000000">
      <w:pPr>
        <w:jc w:val="both"/>
      </w:pPr>
      <w:r>
        <w:br w:type="page"/>
      </w:r>
    </w:p>
    <w:p w14:paraId="6DE13128" w14:textId="77777777" w:rsidR="009F01E6" w:rsidRPr="002671DE" w:rsidRDefault="00000000">
      <w:pPr>
        <w:pStyle w:val="FrontHeading"/>
        <w:rPr>
          <w:lang w:val="fr-FR"/>
        </w:rPr>
      </w:pPr>
      <w:r w:rsidRPr="002671DE">
        <w:rPr>
          <w:lang w:val="fr-FR"/>
        </w:rPr>
        <w:lastRenderedPageBreak/>
        <w:t>MỤC LỤC</w:t>
      </w:r>
    </w:p>
    <w:p w14:paraId="7327B600" w14:textId="77777777" w:rsidR="009F01E6" w:rsidRPr="002671DE" w:rsidRDefault="00000000">
      <w:pPr>
        <w:pStyle w:val="TOC11"/>
        <w:rPr>
          <w:lang w:val="fr-FR"/>
        </w:rPr>
      </w:pPr>
      <w:r>
        <w:fldChar w:fldCharType="begin"/>
      </w:r>
      <w:r w:rsidRPr="002671DE">
        <w:rPr>
          <w:lang w:val="fr-FR"/>
        </w:rPr>
        <w:instrText xml:space="preserve"> TOC \o "1-2" \h \z \u </w:instrText>
      </w:r>
      <w:r>
        <w:fldChar w:fldCharType="separate"/>
      </w:r>
      <w:hyperlink w:anchor="section_1">
        <w:r w:rsidRPr="002671DE">
          <w:rPr>
            <w:lang w:val="fr-FR"/>
          </w:rPr>
          <w:t>1  Tổng quan và phạm vi hệ thống</w:t>
        </w:r>
      </w:hyperlink>
      <w:r w:rsidRPr="002671DE">
        <w:rPr>
          <w:lang w:val="fr-FR"/>
        </w:rPr>
        <w:tab/>
        <w:t>5</w:t>
      </w:r>
    </w:p>
    <w:p w14:paraId="557E228C" w14:textId="77777777" w:rsidR="009F01E6" w:rsidRPr="002671DE" w:rsidRDefault="00000000">
      <w:pPr>
        <w:pStyle w:val="TOC21"/>
        <w:rPr>
          <w:lang w:val="fr-FR"/>
        </w:rPr>
      </w:pPr>
      <w:hyperlink w:anchor="section_2">
        <w:r w:rsidRPr="002671DE">
          <w:rPr>
            <w:lang w:val="fr-FR"/>
          </w:rPr>
          <w:t>1.1  Bối cảnh bài toán</w:t>
        </w:r>
      </w:hyperlink>
      <w:r w:rsidRPr="002671DE">
        <w:rPr>
          <w:lang w:val="fr-FR"/>
        </w:rPr>
        <w:tab/>
        <w:t>5</w:t>
      </w:r>
    </w:p>
    <w:p w14:paraId="63003B22" w14:textId="77777777" w:rsidR="009F01E6" w:rsidRPr="002671DE" w:rsidRDefault="00000000">
      <w:pPr>
        <w:pStyle w:val="TOC21"/>
        <w:rPr>
          <w:lang w:val="fr-FR"/>
        </w:rPr>
      </w:pPr>
      <w:hyperlink w:anchor="section_3">
        <w:r w:rsidRPr="002671DE">
          <w:rPr>
            <w:lang w:val="fr-FR"/>
          </w:rPr>
          <w:t>1.2  Mục tiêu</w:t>
        </w:r>
      </w:hyperlink>
      <w:r w:rsidRPr="002671DE">
        <w:rPr>
          <w:lang w:val="fr-FR"/>
        </w:rPr>
        <w:tab/>
        <w:t>5</w:t>
      </w:r>
    </w:p>
    <w:p w14:paraId="1AE9853C" w14:textId="77777777" w:rsidR="009F01E6" w:rsidRPr="002671DE" w:rsidRDefault="00000000">
      <w:pPr>
        <w:pStyle w:val="TOC21"/>
        <w:rPr>
          <w:lang w:val="fr-FR"/>
        </w:rPr>
      </w:pPr>
      <w:hyperlink w:anchor="section_4">
        <w:r w:rsidRPr="002671DE">
          <w:rPr>
            <w:lang w:val="fr-FR"/>
          </w:rPr>
          <w:t>1.3  Phạm vi cốt lõi</w:t>
        </w:r>
      </w:hyperlink>
      <w:r w:rsidRPr="002671DE">
        <w:rPr>
          <w:lang w:val="fr-FR"/>
        </w:rPr>
        <w:tab/>
        <w:t>5</w:t>
      </w:r>
    </w:p>
    <w:p w14:paraId="0BA90845" w14:textId="77777777" w:rsidR="009F01E6" w:rsidRPr="002671DE" w:rsidRDefault="00000000">
      <w:pPr>
        <w:pStyle w:val="TOC21"/>
        <w:rPr>
          <w:lang w:val="fr-FR"/>
        </w:rPr>
      </w:pPr>
      <w:hyperlink w:anchor="section_5">
        <w:r w:rsidRPr="002671DE">
          <w:rPr>
            <w:lang w:val="fr-FR"/>
          </w:rPr>
          <w:t>1.4  Ngoài phạm vi khuyến nghị</w:t>
        </w:r>
      </w:hyperlink>
      <w:r w:rsidRPr="002671DE">
        <w:rPr>
          <w:lang w:val="fr-FR"/>
        </w:rPr>
        <w:tab/>
        <w:t>5</w:t>
      </w:r>
    </w:p>
    <w:p w14:paraId="6EAEFEC1" w14:textId="77777777" w:rsidR="009F01E6" w:rsidRPr="002671DE" w:rsidRDefault="00000000">
      <w:pPr>
        <w:pStyle w:val="TOC11"/>
        <w:rPr>
          <w:lang w:val="fr-FR"/>
        </w:rPr>
      </w:pPr>
      <w:hyperlink w:anchor="section_6">
        <w:r w:rsidRPr="002671DE">
          <w:rPr>
            <w:lang w:val="fr-FR"/>
          </w:rPr>
          <w:t>2  Đối tượng sử dụng phần mềm</w:t>
        </w:r>
      </w:hyperlink>
      <w:r w:rsidRPr="002671DE">
        <w:rPr>
          <w:lang w:val="fr-FR"/>
        </w:rPr>
        <w:tab/>
        <w:t>5</w:t>
      </w:r>
    </w:p>
    <w:p w14:paraId="4A701B16" w14:textId="77777777" w:rsidR="009F01E6" w:rsidRPr="002671DE" w:rsidRDefault="00000000">
      <w:pPr>
        <w:pStyle w:val="TOC21"/>
        <w:rPr>
          <w:lang w:val="fr-FR"/>
        </w:rPr>
      </w:pPr>
      <w:hyperlink w:anchor="section_7">
        <w:r w:rsidRPr="002671DE">
          <w:rPr>
            <w:lang w:val="fr-FR"/>
          </w:rPr>
          <w:t>2.1  Quản trị viên hệ thống ADMIN</w:t>
        </w:r>
      </w:hyperlink>
      <w:r w:rsidRPr="002671DE">
        <w:rPr>
          <w:lang w:val="fr-FR"/>
        </w:rPr>
        <w:tab/>
        <w:t>6</w:t>
      </w:r>
    </w:p>
    <w:p w14:paraId="49CC0743" w14:textId="77777777" w:rsidR="009F01E6" w:rsidRPr="002671DE" w:rsidRDefault="00000000">
      <w:pPr>
        <w:pStyle w:val="TOC21"/>
        <w:rPr>
          <w:lang w:val="fr-FR"/>
        </w:rPr>
      </w:pPr>
      <w:hyperlink w:anchor="section_8">
        <w:r w:rsidRPr="002671DE">
          <w:rPr>
            <w:lang w:val="fr-FR"/>
          </w:rPr>
          <w:t>2.2  Chủ nhiệm hoặc Phó chủ nhiệm LEADER</w:t>
        </w:r>
      </w:hyperlink>
      <w:r w:rsidRPr="002671DE">
        <w:rPr>
          <w:lang w:val="fr-FR"/>
        </w:rPr>
        <w:tab/>
        <w:t>6</w:t>
      </w:r>
    </w:p>
    <w:p w14:paraId="333F813D" w14:textId="77777777" w:rsidR="009F01E6" w:rsidRPr="002671DE" w:rsidRDefault="00000000">
      <w:pPr>
        <w:pStyle w:val="TOC21"/>
        <w:rPr>
          <w:lang w:val="fr-FR"/>
        </w:rPr>
      </w:pPr>
      <w:hyperlink w:anchor="section_9">
        <w:r w:rsidRPr="002671DE">
          <w:rPr>
            <w:lang w:val="fr-FR"/>
          </w:rPr>
          <w:t>2.3  Cán bộ quản lý thành viên và sự kiện OFFICER</w:t>
        </w:r>
      </w:hyperlink>
      <w:r w:rsidRPr="002671DE">
        <w:rPr>
          <w:lang w:val="fr-FR"/>
        </w:rPr>
        <w:tab/>
        <w:t>6</w:t>
      </w:r>
    </w:p>
    <w:p w14:paraId="264DCA38" w14:textId="77777777" w:rsidR="009F01E6" w:rsidRPr="002671DE" w:rsidRDefault="00000000">
      <w:pPr>
        <w:pStyle w:val="TOC21"/>
        <w:rPr>
          <w:lang w:val="fr-FR"/>
        </w:rPr>
      </w:pPr>
      <w:hyperlink w:anchor="section_10">
        <w:r w:rsidRPr="002671DE">
          <w:rPr>
            <w:lang w:val="fr-FR"/>
          </w:rPr>
          <w:t>2.4  Thủ quỹ TREASURER</w:t>
        </w:r>
      </w:hyperlink>
      <w:r w:rsidRPr="002671DE">
        <w:rPr>
          <w:lang w:val="fr-FR"/>
        </w:rPr>
        <w:tab/>
        <w:t>6</w:t>
      </w:r>
    </w:p>
    <w:p w14:paraId="11537DA5" w14:textId="77777777" w:rsidR="009F01E6" w:rsidRPr="002671DE" w:rsidRDefault="00000000">
      <w:pPr>
        <w:pStyle w:val="TOC21"/>
        <w:rPr>
          <w:lang w:val="fr-FR"/>
        </w:rPr>
      </w:pPr>
      <w:hyperlink w:anchor="section_11">
        <w:r w:rsidRPr="002671DE">
          <w:rPr>
            <w:lang w:val="fr-FR"/>
          </w:rPr>
          <w:t>2.5  Thành viên sinh viên MEMBER</w:t>
        </w:r>
      </w:hyperlink>
      <w:r w:rsidRPr="002671DE">
        <w:rPr>
          <w:lang w:val="fr-FR"/>
        </w:rPr>
        <w:tab/>
        <w:t>6</w:t>
      </w:r>
    </w:p>
    <w:p w14:paraId="4B07D85D" w14:textId="77777777" w:rsidR="009F01E6" w:rsidRPr="002671DE" w:rsidRDefault="00000000">
      <w:pPr>
        <w:pStyle w:val="TOC11"/>
        <w:rPr>
          <w:lang w:val="fr-FR"/>
        </w:rPr>
      </w:pPr>
      <w:hyperlink w:anchor="section_12">
        <w:r w:rsidRPr="002671DE">
          <w:rPr>
            <w:lang w:val="fr-FR"/>
          </w:rPr>
          <w:t>3  Chức năng của từng đối tượng</w:t>
        </w:r>
      </w:hyperlink>
      <w:r w:rsidRPr="002671DE">
        <w:rPr>
          <w:lang w:val="fr-FR"/>
        </w:rPr>
        <w:tab/>
        <w:t>7</w:t>
      </w:r>
    </w:p>
    <w:p w14:paraId="0704552F" w14:textId="77777777" w:rsidR="009F01E6" w:rsidRPr="002671DE" w:rsidRDefault="00000000">
      <w:pPr>
        <w:pStyle w:val="TOC11"/>
        <w:rPr>
          <w:lang w:val="fr-FR"/>
        </w:rPr>
      </w:pPr>
      <w:hyperlink w:anchor="section_13">
        <w:r w:rsidRPr="002671DE">
          <w:rPr>
            <w:lang w:val="fr-FR"/>
          </w:rPr>
          <w:t>4  Ma trận phân quyền</w:t>
        </w:r>
      </w:hyperlink>
      <w:r w:rsidRPr="002671DE">
        <w:rPr>
          <w:lang w:val="fr-FR"/>
        </w:rPr>
        <w:tab/>
        <w:t>8</w:t>
      </w:r>
    </w:p>
    <w:p w14:paraId="4C44A70B" w14:textId="77777777" w:rsidR="009F01E6" w:rsidRPr="002671DE" w:rsidRDefault="00000000">
      <w:pPr>
        <w:pStyle w:val="TOC11"/>
        <w:rPr>
          <w:lang w:val="fr-FR"/>
        </w:rPr>
      </w:pPr>
      <w:hyperlink w:anchor="section_14">
        <w:r w:rsidRPr="002671DE">
          <w:rPr>
            <w:lang w:val="fr-FR"/>
          </w:rPr>
          <w:t>5  Quy trình hoạt động tổng thể</w:t>
        </w:r>
      </w:hyperlink>
      <w:r w:rsidRPr="002671DE">
        <w:rPr>
          <w:lang w:val="fr-FR"/>
        </w:rPr>
        <w:tab/>
        <w:t>8</w:t>
      </w:r>
    </w:p>
    <w:p w14:paraId="00C928F7" w14:textId="77777777" w:rsidR="009F01E6" w:rsidRPr="002671DE" w:rsidRDefault="00000000">
      <w:pPr>
        <w:pStyle w:val="TOC21"/>
        <w:rPr>
          <w:lang w:val="fr-FR"/>
        </w:rPr>
      </w:pPr>
      <w:hyperlink w:anchor="section_15">
        <w:r w:rsidRPr="002671DE">
          <w:rPr>
            <w:lang w:val="fr-FR"/>
          </w:rPr>
          <w:t>5.1  Luồng sử dụng chung</w:t>
        </w:r>
      </w:hyperlink>
      <w:r w:rsidRPr="002671DE">
        <w:rPr>
          <w:lang w:val="fr-FR"/>
        </w:rPr>
        <w:tab/>
        <w:t>8</w:t>
      </w:r>
    </w:p>
    <w:p w14:paraId="403548A6" w14:textId="77777777" w:rsidR="009F01E6" w:rsidRPr="002671DE" w:rsidRDefault="00000000">
      <w:pPr>
        <w:pStyle w:val="TOC21"/>
        <w:rPr>
          <w:lang w:val="fr-FR"/>
        </w:rPr>
      </w:pPr>
      <w:hyperlink w:anchor="section_16">
        <w:r w:rsidRPr="002671DE">
          <w:rPr>
            <w:lang w:val="fr-FR"/>
          </w:rPr>
          <w:t>5.2  Quy trình quản lý thành viên</w:t>
        </w:r>
      </w:hyperlink>
      <w:r w:rsidRPr="002671DE">
        <w:rPr>
          <w:lang w:val="fr-FR"/>
        </w:rPr>
        <w:tab/>
        <w:t>9</w:t>
      </w:r>
    </w:p>
    <w:p w14:paraId="5730D5A1" w14:textId="77777777" w:rsidR="009F01E6" w:rsidRPr="002671DE" w:rsidRDefault="00000000">
      <w:pPr>
        <w:pStyle w:val="TOC21"/>
        <w:rPr>
          <w:lang w:val="fr-FR"/>
        </w:rPr>
      </w:pPr>
      <w:hyperlink w:anchor="section_17">
        <w:r w:rsidRPr="002671DE">
          <w:rPr>
            <w:lang w:val="fr-FR"/>
          </w:rPr>
          <w:t>5.3  Quy trình sự kiện và đăng ký</w:t>
        </w:r>
      </w:hyperlink>
      <w:r w:rsidRPr="002671DE">
        <w:rPr>
          <w:lang w:val="fr-FR"/>
        </w:rPr>
        <w:tab/>
        <w:t>9</w:t>
      </w:r>
    </w:p>
    <w:p w14:paraId="0780782E" w14:textId="77777777" w:rsidR="009F01E6" w:rsidRPr="002671DE" w:rsidRDefault="00000000">
      <w:pPr>
        <w:pStyle w:val="TOC21"/>
        <w:rPr>
          <w:lang w:val="fr-FR"/>
        </w:rPr>
      </w:pPr>
      <w:hyperlink w:anchor="section_18">
        <w:r w:rsidRPr="002671DE">
          <w:rPr>
            <w:lang w:val="fr-FR"/>
          </w:rPr>
          <w:t>5.4  Quy trình thu - chi</w:t>
        </w:r>
      </w:hyperlink>
      <w:r w:rsidRPr="002671DE">
        <w:rPr>
          <w:lang w:val="fr-FR"/>
        </w:rPr>
        <w:tab/>
        <w:t>9</w:t>
      </w:r>
    </w:p>
    <w:p w14:paraId="668F2565" w14:textId="77777777" w:rsidR="009F01E6" w:rsidRPr="002671DE" w:rsidRDefault="00000000">
      <w:pPr>
        <w:pStyle w:val="TOC11"/>
        <w:rPr>
          <w:lang w:val="fr-FR"/>
        </w:rPr>
      </w:pPr>
      <w:hyperlink w:anchor="section_19">
        <w:r w:rsidRPr="002671DE">
          <w:rPr>
            <w:lang w:val="fr-FR"/>
          </w:rPr>
          <w:t>6  Đặc tả các ca sử dụng chính</w:t>
        </w:r>
      </w:hyperlink>
      <w:r w:rsidRPr="002671DE">
        <w:rPr>
          <w:lang w:val="fr-FR"/>
        </w:rPr>
        <w:tab/>
        <w:t>10</w:t>
      </w:r>
    </w:p>
    <w:p w14:paraId="1C9A85BC" w14:textId="77777777" w:rsidR="009F01E6" w:rsidRPr="002671DE" w:rsidRDefault="00000000">
      <w:pPr>
        <w:pStyle w:val="TOC21"/>
        <w:rPr>
          <w:lang w:val="fr-FR"/>
        </w:rPr>
      </w:pPr>
      <w:hyperlink w:anchor="section_20">
        <w:r w:rsidRPr="002671DE">
          <w:rPr>
            <w:lang w:val="fr-FR"/>
          </w:rPr>
          <w:t>6.1  UC-01  Đăng nhập và phân quyền</w:t>
        </w:r>
      </w:hyperlink>
      <w:r w:rsidRPr="002671DE">
        <w:rPr>
          <w:lang w:val="fr-FR"/>
        </w:rPr>
        <w:tab/>
        <w:t>10</w:t>
      </w:r>
    </w:p>
    <w:p w14:paraId="6F09424E" w14:textId="77777777" w:rsidR="009F01E6" w:rsidRPr="002671DE" w:rsidRDefault="00000000">
      <w:pPr>
        <w:pStyle w:val="TOC21"/>
        <w:rPr>
          <w:lang w:val="fr-FR"/>
        </w:rPr>
      </w:pPr>
      <w:hyperlink w:anchor="section_21">
        <w:r w:rsidRPr="002671DE">
          <w:rPr>
            <w:lang w:val="fr-FR"/>
          </w:rPr>
          <w:t>6.2  UC-02  Quản lý tài khoản và vai trò</w:t>
        </w:r>
      </w:hyperlink>
      <w:r w:rsidRPr="002671DE">
        <w:rPr>
          <w:lang w:val="fr-FR"/>
        </w:rPr>
        <w:tab/>
        <w:t>10</w:t>
      </w:r>
    </w:p>
    <w:p w14:paraId="51418F57" w14:textId="77777777" w:rsidR="009F01E6" w:rsidRPr="002671DE" w:rsidRDefault="00000000">
      <w:pPr>
        <w:pStyle w:val="TOC21"/>
        <w:rPr>
          <w:lang w:val="fr-FR"/>
        </w:rPr>
      </w:pPr>
      <w:hyperlink w:anchor="section_22">
        <w:r w:rsidRPr="002671DE">
          <w:rPr>
            <w:lang w:val="fr-FR"/>
          </w:rPr>
          <w:t>6.3  UC-03  Quản lý hồ sơ và trạng thái thành viên</w:t>
        </w:r>
      </w:hyperlink>
      <w:r w:rsidRPr="002671DE">
        <w:rPr>
          <w:lang w:val="fr-FR"/>
        </w:rPr>
        <w:tab/>
        <w:t>11</w:t>
      </w:r>
    </w:p>
    <w:p w14:paraId="5B24D0C0" w14:textId="77777777" w:rsidR="009F01E6" w:rsidRPr="002671DE" w:rsidRDefault="00000000">
      <w:pPr>
        <w:pStyle w:val="TOC21"/>
        <w:rPr>
          <w:lang w:val="fr-FR"/>
        </w:rPr>
      </w:pPr>
      <w:hyperlink w:anchor="section_23">
        <w:r w:rsidRPr="002671DE">
          <w:rPr>
            <w:lang w:val="fr-FR"/>
          </w:rPr>
          <w:t>6.4  UC-04  Tạo, công bố và cập nhật sự kiện</w:t>
        </w:r>
      </w:hyperlink>
      <w:r w:rsidRPr="002671DE">
        <w:rPr>
          <w:lang w:val="fr-FR"/>
        </w:rPr>
        <w:tab/>
        <w:t>11</w:t>
      </w:r>
    </w:p>
    <w:p w14:paraId="2E692EEB" w14:textId="77777777" w:rsidR="009F01E6" w:rsidRPr="002671DE" w:rsidRDefault="00000000">
      <w:pPr>
        <w:pStyle w:val="TOC21"/>
        <w:rPr>
          <w:lang w:val="fr-FR"/>
        </w:rPr>
      </w:pPr>
      <w:hyperlink w:anchor="section_24">
        <w:r w:rsidRPr="002671DE">
          <w:rPr>
            <w:lang w:val="fr-FR"/>
          </w:rPr>
          <w:t>6.5  UC-05  Đăng ký hoặc hủy đăng ký sự kiện</w:t>
        </w:r>
      </w:hyperlink>
      <w:r w:rsidRPr="002671DE">
        <w:rPr>
          <w:lang w:val="fr-FR"/>
        </w:rPr>
        <w:tab/>
        <w:t>12</w:t>
      </w:r>
    </w:p>
    <w:p w14:paraId="1439A6B2" w14:textId="77777777" w:rsidR="009F01E6" w:rsidRPr="002671DE" w:rsidRDefault="00000000">
      <w:pPr>
        <w:pStyle w:val="TOC21"/>
        <w:rPr>
          <w:lang w:val="fr-FR"/>
        </w:rPr>
      </w:pPr>
      <w:hyperlink w:anchor="section_25">
        <w:r w:rsidRPr="002671DE">
          <w:rPr>
            <w:lang w:val="fr-FR"/>
          </w:rPr>
          <w:t>6.6  UC-06  Duyệt và chốt danh sách tham dự</w:t>
        </w:r>
      </w:hyperlink>
      <w:r w:rsidRPr="002671DE">
        <w:rPr>
          <w:lang w:val="fr-FR"/>
        </w:rPr>
        <w:tab/>
        <w:t>12</w:t>
      </w:r>
    </w:p>
    <w:p w14:paraId="02BCAC6C" w14:textId="77777777" w:rsidR="009F01E6" w:rsidRPr="002671DE" w:rsidRDefault="00000000">
      <w:pPr>
        <w:pStyle w:val="TOC21"/>
        <w:rPr>
          <w:lang w:val="fr-FR"/>
        </w:rPr>
      </w:pPr>
      <w:hyperlink w:anchor="section_26">
        <w:r w:rsidRPr="002671DE">
          <w:rPr>
            <w:lang w:val="fr-FR"/>
          </w:rPr>
          <w:t>6.7  UC-07  Điểm danh sự kiện</w:t>
        </w:r>
      </w:hyperlink>
      <w:r w:rsidRPr="002671DE">
        <w:rPr>
          <w:lang w:val="fr-FR"/>
        </w:rPr>
        <w:tab/>
        <w:t>13</w:t>
      </w:r>
    </w:p>
    <w:p w14:paraId="1B2F4FBA" w14:textId="77777777" w:rsidR="009F01E6" w:rsidRPr="002671DE" w:rsidRDefault="00000000">
      <w:pPr>
        <w:pStyle w:val="TOC21"/>
        <w:rPr>
          <w:lang w:val="fr-FR"/>
        </w:rPr>
      </w:pPr>
      <w:hyperlink w:anchor="section_27">
        <w:r w:rsidRPr="002671DE">
          <w:rPr>
            <w:lang w:val="fr-FR"/>
          </w:rPr>
          <w:t>6.8  UC-08  Ghi nhận khoản thu</w:t>
        </w:r>
      </w:hyperlink>
      <w:r w:rsidRPr="002671DE">
        <w:rPr>
          <w:lang w:val="fr-FR"/>
        </w:rPr>
        <w:tab/>
        <w:t>13</w:t>
      </w:r>
    </w:p>
    <w:p w14:paraId="011257A9" w14:textId="77777777" w:rsidR="009F01E6" w:rsidRPr="002671DE" w:rsidRDefault="00000000">
      <w:pPr>
        <w:pStyle w:val="TOC21"/>
        <w:rPr>
          <w:lang w:val="fr-FR"/>
        </w:rPr>
      </w:pPr>
      <w:hyperlink w:anchor="section_28">
        <w:r w:rsidRPr="002671DE">
          <w:rPr>
            <w:lang w:val="fr-FR"/>
          </w:rPr>
          <w:t>6.9  UC-09  Lập và phê duyệt khoản chi</w:t>
        </w:r>
      </w:hyperlink>
      <w:r w:rsidRPr="002671DE">
        <w:rPr>
          <w:lang w:val="fr-FR"/>
        </w:rPr>
        <w:tab/>
        <w:t>14</w:t>
      </w:r>
    </w:p>
    <w:p w14:paraId="37B9A4A5" w14:textId="77777777" w:rsidR="009F01E6" w:rsidRPr="002671DE" w:rsidRDefault="00000000">
      <w:pPr>
        <w:pStyle w:val="TOC21"/>
        <w:rPr>
          <w:lang w:val="fr-FR"/>
        </w:rPr>
      </w:pPr>
      <w:hyperlink w:anchor="section_29">
        <w:r w:rsidRPr="002671DE">
          <w:rPr>
            <w:lang w:val="fr-FR"/>
          </w:rPr>
          <w:t>6.10  UC-10  Xem báo cáo và dashboard</w:t>
        </w:r>
      </w:hyperlink>
      <w:r w:rsidRPr="002671DE">
        <w:rPr>
          <w:lang w:val="fr-FR"/>
        </w:rPr>
        <w:tab/>
        <w:t>14</w:t>
      </w:r>
    </w:p>
    <w:p w14:paraId="67EE14E6" w14:textId="77777777" w:rsidR="009F01E6" w:rsidRPr="002671DE" w:rsidRDefault="00000000">
      <w:pPr>
        <w:pStyle w:val="TOC11"/>
        <w:rPr>
          <w:lang w:val="fr-FR"/>
        </w:rPr>
      </w:pPr>
      <w:hyperlink w:anchor="section_30">
        <w:r w:rsidRPr="002671DE">
          <w:rPr>
            <w:lang w:val="fr-FR"/>
          </w:rPr>
          <w:t>7  Quy tắc nghiệp vụ và trạng thái dữ liệu</w:t>
        </w:r>
      </w:hyperlink>
      <w:r w:rsidRPr="002671DE">
        <w:rPr>
          <w:lang w:val="fr-FR"/>
        </w:rPr>
        <w:tab/>
        <w:t>15</w:t>
      </w:r>
    </w:p>
    <w:p w14:paraId="33A4A162" w14:textId="77777777" w:rsidR="009F01E6" w:rsidRPr="002671DE" w:rsidRDefault="00000000">
      <w:pPr>
        <w:pStyle w:val="TOC21"/>
        <w:rPr>
          <w:lang w:val="fr-FR"/>
        </w:rPr>
      </w:pPr>
      <w:hyperlink w:anchor="section_31">
        <w:r w:rsidRPr="002671DE">
          <w:rPr>
            <w:lang w:val="fr-FR"/>
          </w:rPr>
          <w:t>7.1  Trạng thái tài khoản</w:t>
        </w:r>
      </w:hyperlink>
      <w:r w:rsidRPr="002671DE">
        <w:rPr>
          <w:lang w:val="fr-FR"/>
        </w:rPr>
        <w:tab/>
        <w:t>16</w:t>
      </w:r>
    </w:p>
    <w:p w14:paraId="4DD000AC" w14:textId="77777777" w:rsidR="009F01E6" w:rsidRPr="002671DE" w:rsidRDefault="00000000">
      <w:pPr>
        <w:pStyle w:val="TOC21"/>
        <w:rPr>
          <w:lang w:val="fr-FR"/>
        </w:rPr>
      </w:pPr>
      <w:hyperlink w:anchor="section_32">
        <w:r w:rsidRPr="002671DE">
          <w:rPr>
            <w:lang w:val="fr-FR"/>
          </w:rPr>
          <w:t>7.2  Trạng thái thành viên</w:t>
        </w:r>
      </w:hyperlink>
      <w:r w:rsidRPr="002671DE">
        <w:rPr>
          <w:lang w:val="fr-FR"/>
        </w:rPr>
        <w:tab/>
        <w:t>16</w:t>
      </w:r>
    </w:p>
    <w:p w14:paraId="3FB698AE" w14:textId="77777777" w:rsidR="009F01E6" w:rsidRPr="002671DE" w:rsidRDefault="00000000">
      <w:pPr>
        <w:pStyle w:val="TOC21"/>
        <w:rPr>
          <w:lang w:val="fr-FR"/>
        </w:rPr>
      </w:pPr>
      <w:hyperlink w:anchor="section_33">
        <w:r w:rsidRPr="002671DE">
          <w:rPr>
            <w:lang w:val="fr-FR"/>
          </w:rPr>
          <w:t>7.3  Trạng thái sự kiện</w:t>
        </w:r>
      </w:hyperlink>
      <w:r w:rsidRPr="002671DE">
        <w:rPr>
          <w:lang w:val="fr-FR"/>
        </w:rPr>
        <w:tab/>
        <w:t>16</w:t>
      </w:r>
    </w:p>
    <w:p w14:paraId="5B0C2F04" w14:textId="77777777" w:rsidR="009F01E6" w:rsidRPr="002671DE" w:rsidRDefault="00000000">
      <w:pPr>
        <w:pStyle w:val="TOC21"/>
        <w:rPr>
          <w:lang w:val="fr-FR"/>
        </w:rPr>
      </w:pPr>
      <w:hyperlink w:anchor="section_34">
        <w:r w:rsidRPr="002671DE">
          <w:rPr>
            <w:lang w:val="fr-FR"/>
          </w:rPr>
          <w:t>7.4  Trạng thái đăng ký và tài chính</w:t>
        </w:r>
      </w:hyperlink>
      <w:r w:rsidRPr="002671DE">
        <w:rPr>
          <w:lang w:val="fr-FR"/>
        </w:rPr>
        <w:tab/>
        <w:t>17</w:t>
      </w:r>
    </w:p>
    <w:p w14:paraId="7D748431" w14:textId="77777777" w:rsidR="009F01E6" w:rsidRPr="002671DE" w:rsidRDefault="00000000">
      <w:pPr>
        <w:pStyle w:val="TOC21"/>
        <w:rPr>
          <w:lang w:val="fr-FR"/>
        </w:rPr>
      </w:pPr>
      <w:hyperlink w:anchor="section_35">
        <w:r w:rsidRPr="002671DE">
          <w:rPr>
            <w:lang w:val="fr-FR"/>
          </w:rPr>
          <w:t>7.5  Chuyển trạng thái và xử lý ngoại lệ</w:t>
        </w:r>
      </w:hyperlink>
      <w:r w:rsidRPr="002671DE">
        <w:rPr>
          <w:lang w:val="fr-FR"/>
        </w:rPr>
        <w:tab/>
        <w:t>17</w:t>
      </w:r>
    </w:p>
    <w:p w14:paraId="7A004089" w14:textId="77777777" w:rsidR="009F01E6" w:rsidRPr="002671DE" w:rsidRDefault="00000000">
      <w:pPr>
        <w:pStyle w:val="TOC21"/>
        <w:rPr>
          <w:lang w:val="fr-FR"/>
        </w:rPr>
      </w:pPr>
      <w:hyperlink w:anchor="section_36">
        <w:r w:rsidRPr="002671DE">
          <w:rPr>
            <w:lang w:val="fr-FR"/>
          </w:rPr>
          <w:t>7.6  Quy ước thời gian và chỉ tiêu báo cáo</w:t>
        </w:r>
      </w:hyperlink>
      <w:r w:rsidRPr="002671DE">
        <w:rPr>
          <w:lang w:val="fr-FR"/>
        </w:rPr>
        <w:tab/>
        <w:t>18</w:t>
      </w:r>
    </w:p>
    <w:p w14:paraId="76B8C7F8" w14:textId="77777777" w:rsidR="009F01E6" w:rsidRPr="002671DE" w:rsidRDefault="00000000">
      <w:pPr>
        <w:pStyle w:val="TOC11"/>
        <w:rPr>
          <w:lang w:val="fr-FR"/>
        </w:rPr>
      </w:pPr>
      <w:hyperlink w:anchor="section_37">
        <w:r w:rsidRPr="002671DE">
          <w:rPr>
            <w:lang w:val="fr-FR"/>
          </w:rPr>
          <w:t>8  Yêu cầu chức năng và phi chức năng</w:t>
        </w:r>
      </w:hyperlink>
      <w:r w:rsidRPr="002671DE">
        <w:rPr>
          <w:lang w:val="fr-FR"/>
        </w:rPr>
        <w:tab/>
        <w:t>18</w:t>
      </w:r>
    </w:p>
    <w:p w14:paraId="29DC6D35" w14:textId="77777777" w:rsidR="009F01E6" w:rsidRPr="002671DE" w:rsidRDefault="00000000">
      <w:pPr>
        <w:pStyle w:val="TOC21"/>
        <w:rPr>
          <w:lang w:val="fr-FR"/>
        </w:rPr>
      </w:pPr>
      <w:hyperlink w:anchor="section_38">
        <w:r w:rsidRPr="002671DE">
          <w:rPr>
            <w:lang w:val="fr-FR"/>
          </w:rPr>
          <w:t>8.1  Yêu cầu chức năng</w:t>
        </w:r>
      </w:hyperlink>
      <w:r w:rsidRPr="002671DE">
        <w:rPr>
          <w:lang w:val="fr-FR"/>
        </w:rPr>
        <w:tab/>
        <w:t>18</w:t>
      </w:r>
    </w:p>
    <w:p w14:paraId="08564454" w14:textId="77777777" w:rsidR="009F01E6" w:rsidRPr="002671DE" w:rsidRDefault="00000000">
      <w:pPr>
        <w:pStyle w:val="TOC21"/>
        <w:rPr>
          <w:lang w:val="fr-FR"/>
        </w:rPr>
      </w:pPr>
      <w:hyperlink w:anchor="section_39">
        <w:r w:rsidRPr="002671DE">
          <w:rPr>
            <w:lang w:val="fr-FR"/>
          </w:rPr>
          <w:t>8.2  Yêu cầu phi chức năng</w:t>
        </w:r>
      </w:hyperlink>
      <w:r w:rsidRPr="002671DE">
        <w:rPr>
          <w:lang w:val="fr-FR"/>
        </w:rPr>
        <w:tab/>
        <w:t>19</w:t>
      </w:r>
    </w:p>
    <w:p w14:paraId="7087F539" w14:textId="77777777" w:rsidR="009F01E6" w:rsidRPr="002671DE" w:rsidRDefault="00000000">
      <w:pPr>
        <w:pStyle w:val="TOC11"/>
        <w:rPr>
          <w:lang w:val="fr-FR"/>
        </w:rPr>
      </w:pPr>
      <w:hyperlink w:anchor="section_40">
        <w:r w:rsidRPr="002671DE">
          <w:rPr>
            <w:lang w:val="fr-FR"/>
          </w:rPr>
          <w:t>9  Thiết kế cơ sở dữ liệu</w:t>
        </w:r>
      </w:hyperlink>
      <w:r w:rsidRPr="002671DE">
        <w:rPr>
          <w:lang w:val="fr-FR"/>
        </w:rPr>
        <w:tab/>
        <w:t>19</w:t>
      </w:r>
    </w:p>
    <w:p w14:paraId="2AD77A14" w14:textId="77777777" w:rsidR="009F01E6" w:rsidRPr="002671DE" w:rsidRDefault="00000000">
      <w:pPr>
        <w:pStyle w:val="TOC21"/>
        <w:rPr>
          <w:lang w:val="fr-FR"/>
        </w:rPr>
      </w:pPr>
      <w:hyperlink w:anchor="section_41">
        <w:r w:rsidRPr="002671DE">
          <w:rPr>
            <w:lang w:val="fr-FR"/>
          </w:rPr>
          <w:t>9.1  Lựa chọn thiết kế</w:t>
        </w:r>
      </w:hyperlink>
      <w:r w:rsidRPr="002671DE">
        <w:rPr>
          <w:lang w:val="fr-FR"/>
        </w:rPr>
        <w:tab/>
        <w:t>19</w:t>
      </w:r>
    </w:p>
    <w:p w14:paraId="27731A2C" w14:textId="77777777" w:rsidR="009F01E6" w:rsidRPr="002671DE" w:rsidRDefault="00000000">
      <w:pPr>
        <w:pStyle w:val="TOC21"/>
        <w:rPr>
          <w:lang w:val="fr-FR"/>
        </w:rPr>
      </w:pPr>
      <w:hyperlink w:anchor="section_42">
        <w:r w:rsidRPr="002671DE">
          <w:rPr>
            <w:lang w:val="fr-FR"/>
          </w:rPr>
          <w:t>9.2  Danh sách bảng</w:t>
        </w:r>
      </w:hyperlink>
      <w:r w:rsidRPr="002671DE">
        <w:rPr>
          <w:lang w:val="fr-FR"/>
        </w:rPr>
        <w:tab/>
        <w:t>19</w:t>
      </w:r>
    </w:p>
    <w:p w14:paraId="05BFD9B6" w14:textId="77777777" w:rsidR="009F01E6" w:rsidRPr="002671DE" w:rsidRDefault="00000000">
      <w:pPr>
        <w:pStyle w:val="TOC21"/>
        <w:rPr>
          <w:lang w:val="fr-FR"/>
        </w:rPr>
      </w:pPr>
      <w:hyperlink w:anchor="section_43">
        <w:r w:rsidRPr="002671DE">
          <w:rPr>
            <w:lang w:val="fr-FR"/>
          </w:rPr>
          <w:t>9.3  ERD logic của hệ thống</w:t>
        </w:r>
      </w:hyperlink>
      <w:r w:rsidRPr="002671DE">
        <w:rPr>
          <w:lang w:val="fr-FR"/>
        </w:rPr>
        <w:tab/>
        <w:t>20</w:t>
      </w:r>
    </w:p>
    <w:p w14:paraId="2C0FD8C9" w14:textId="77777777" w:rsidR="009F01E6" w:rsidRPr="002671DE" w:rsidRDefault="00000000">
      <w:pPr>
        <w:pStyle w:val="TOC21"/>
        <w:rPr>
          <w:lang w:val="fr-FR"/>
        </w:rPr>
      </w:pPr>
      <w:hyperlink w:anchor="section_44">
        <w:r w:rsidRPr="002671DE">
          <w:rPr>
            <w:lang w:val="fr-FR"/>
          </w:rPr>
          <w:t>9.4  Các quan hệ chính</w:t>
        </w:r>
      </w:hyperlink>
      <w:r w:rsidRPr="002671DE">
        <w:rPr>
          <w:lang w:val="fr-FR"/>
        </w:rPr>
        <w:tab/>
        <w:t>21</w:t>
      </w:r>
    </w:p>
    <w:p w14:paraId="76FC5D4D" w14:textId="77777777" w:rsidR="009F01E6" w:rsidRPr="002671DE" w:rsidRDefault="00000000">
      <w:pPr>
        <w:pStyle w:val="TOC11"/>
        <w:rPr>
          <w:lang w:val="fr-FR"/>
        </w:rPr>
      </w:pPr>
      <w:hyperlink w:anchor="section_45">
        <w:r w:rsidRPr="002671DE">
          <w:rPr>
            <w:lang w:val="fr-FR"/>
          </w:rPr>
          <w:t>10  Đặc tả các bảng dữ liệu</w:t>
        </w:r>
      </w:hyperlink>
      <w:r w:rsidRPr="002671DE">
        <w:rPr>
          <w:lang w:val="fr-FR"/>
        </w:rPr>
        <w:tab/>
        <w:t>22</w:t>
      </w:r>
    </w:p>
    <w:p w14:paraId="4A943B59" w14:textId="77777777" w:rsidR="009F01E6" w:rsidRPr="002671DE" w:rsidRDefault="00000000">
      <w:pPr>
        <w:pStyle w:val="TOC21"/>
        <w:rPr>
          <w:lang w:val="fr-FR"/>
        </w:rPr>
      </w:pPr>
      <w:hyperlink w:anchor="section_46">
        <w:r w:rsidRPr="002671DE">
          <w:rPr>
            <w:lang w:val="fr-FR"/>
          </w:rPr>
          <w:t>10.1  Bảng USERS</w:t>
        </w:r>
      </w:hyperlink>
      <w:r w:rsidRPr="002671DE">
        <w:rPr>
          <w:lang w:val="fr-FR"/>
        </w:rPr>
        <w:tab/>
        <w:t>22</w:t>
      </w:r>
    </w:p>
    <w:p w14:paraId="33B5A039" w14:textId="77777777" w:rsidR="009F01E6" w:rsidRPr="002671DE" w:rsidRDefault="00000000">
      <w:pPr>
        <w:pStyle w:val="TOC21"/>
        <w:rPr>
          <w:lang w:val="fr-FR"/>
        </w:rPr>
      </w:pPr>
      <w:hyperlink w:anchor="section_47">
        <w:r w:rsidRPr="002671DE">
          <w:rPr>
            <w:lang w:val="fr-FR"/>
          </w:rPr>
          <w:t>10.2  Bảng CLUBS</w:t>
        </w:r>
      </w:hyperlink>
      <w:r w:rsidRPr="002671DE">
        <w:rPr>
          <w:lang w:val="fr-FR"/>
        </w:rPr>
        <w:tab/>
        <w:t>23</w:t>
      </w:r>
    </w:p>
    <w:p w14:paraId="59D06AD8" w14:textId="77777777" w:rsidR="009F01E6" w:rsidRPr="002671DE" w:rsidRDefault="00000000">
      <w:pPr>
        <w:pStyle w:val="TOC21"/>
        <w:rPr>
          <w:lang w:val="fr-FR"/>
        </w:rPr>
      </w:pPr>
      <w:hyperlink w:anchor="section_48">
        <w:r w:rsidRPr="002671DE">
          <w:rPr>
            <w:lang w:val="fr-FR"/>
          </w:rPr>
          <w:t>10.3  Bảng ROLES</w:t>
        </w:r>
      </w:hyperlink>
      <w:r w:rsidRPr="002671DE">
        <w:rPr>
          <w:lang w:val="fr-FR"/>
        </w:rPr>
        <w:tab/>
        <w:t>23</w:t>
      </w:r>
    </w:p>
    <w:p w14:paraId="2B9FCCE4" w14:textId="77777777" w:rsidR="009F01E6" w:rsidRPr="002671DE" w:rsidRDefault="00000000">
      <w:pPr>
        <w:pStyle w:val="TOC21"/>
        <w:rPr>
          <w:lang w:val="fr-FR"/>
        </w:rPr>
      </w:pPr>
      <w:hyperlink w:anchor="section_49">
        <w:r w:rsidRPr="002671DE">
          <w:rPr>
            <w:lang w:val="fr-FR"/>
          </w:rPr>
          <w:t>10.4  Bảng USER_ROLES</w:t>
        </w:r>
      </w:hyperlink>
      <w:r w:rsidRPr="002671DE">
        <w:rPr>
          <w:lang w:val="fr-FR"/>
        </w:rPr>
        <w:tab/>
        <w:t>24</w:t>
      </w:r>
    </w:p>
    <w:p w14:paraId="2C841A4D" w14:textId="77777777" w:rsidR="009F01E6" w:rsidRPr="002671DE" w:rsidRDefault="00000000">
      <w:pPr>
        <w:pStyle w:val="TOC21"/>
        <w:rPr>
          <w:lang w:val="fr-FR"/>
        </w:rPr>
      </w:pPr>
      <w:hyperlink w:anchor="section_50">
        <w:r w:rsidRPr="002671DE">
          <w:rPr>
            <w:lang w:val="fr-FR"/>
          </w:rPr>
          <w:t>10.5  Bảng CLUB_MEMBERS</w:t>
        </w:r>
      </w:hyperlink>
      <w:r w:rsidRPr="002671DE">
        <w:rPr>
          <w:lang w:val="fr-FR"/>
        </w:rPr>
        <w:tab/>
        <w:t>24</w:t>
      </w:r>
    </w:p>
    <w:p w14:paraId="62F1BCC9" w14:textId="77777777" w:rsidR="009F01E6" w:rsidRPr="002671DE" w:rsidRDefault="00000000">
      <w:pPr>
        <w:pStyle w:val="TOC21"/>
        <w:rPr>
          <w:lang w:val="fr-FR"/>
        </w:rPr>
      </w:pPr>
      <w:hyperlink w:anchor="section_51">
        <w:r w:rsidRPr="002671DE">
          <w:rPr>
            <w:lang w:val="fr-FR"/>
          </w:rPr>
          <w:t>10.6  Bảng MEMBER_STATUS_HISTORY</w:t>
        </w:r>
      </w:hyperlink>
      <w:r w:rsidRPr="002671DE">
        <w:rPr>
          <w:lang w:val="fr-FR"/>
        </w:rPr>
        <w:tab/>
        <w:t>25</w:t>
      </w:r>
    </w:p>
    <w:p w14:paraId="6EE4496D" w14:textId="77777777" w:rsidR="009F01E6" w:rsidRPr="002671DE" w:rsidRDefault="00000000">
      <w:pPr>
        <w:pStyle w:val="TOC21"/>
        <w:rPr>
          <w:lang w:val="fr-FR"/>
        </w:rPr>
      </w:pPr>
      <w:hyperlink w:anchor="section_52">
        <w:r w:rsidRPr="002671DE">
          <w:rPr>
            <w:lang w:val="fr-FR"/>
          </w:rPr>
          <w:t>10.7  Bảng EVENTS</w:t>
        </w:r>
      </w:hyperlink>
      <w:r w:rsidRPr="002671DE">
        <w:rPr>
          <w:lang w:val="fr-FR"/>
        </w:rPr>
        <w:tab/>
        <w:t>25</w:t>
      </w:r>
    </w:p>
    <w:p w14:paraId="46E1D5B4" w14:textId="77777777" w:rsidR="009F01E6" w:rsidRPr="002671DE" w:rsidRDefault="00000000">
      <w:pPr>
        <w:pStyle w:val="TOC21"/>
        <w:rPr>
          <w:lang w:val="fr-FR"/>
        </w:rPr>
      </w:pPr>
      <w:hyperlink w:anchor="section_53">
        <w:r w:rsidRPr="002671DE">
          <w:rPr>
            <w:lang w:val="fr-FR"/>
          </w:rPr>
          <w:t>10.8  Bảng EVENT_REGISTRATIONS</w:t>
        </w:r>
      </w:hyperlink>
      <w:r w:rsidRPr="002671DE">
        <w:rPr>
          <w:lang w:val="fr-FR"/>
        </w:rPr>
        <w:tab/>
        <w:t>26</w:t>
      </w:r>
    </w:p>
    <w:p w14:paraId="60D04503" w14:textId="77777777" w:rsidR="009F01E6" w:rsidRPr="002671DE" w:rsidRDefault="00000000">
      <w:pPr>
        <w:pStyle w:val="TOC21"/>
        <w:rPr>
          <w:lang w:val="fr-FR"/>
        </w:rPr>
      </w:pPr>
      <w:hyperlink w:anchor="section_54">
        <w:r w:rsidRPr="002671DE">
          <w:rPr>
            <w:lang w:val="fr-FR"/>
          </w:rPr>
          <w:t>10.9  Bảng ATTENDANCE</w:t>
        </w:r>
      </w:hyperlink>
      <w:r w:rsidRPr="002671DE">
        <w:rPr>
          <w:lang w:val="fr-FR"/>
        </w:rPr>
        <w:tab/>
        <w:t>27</w:t>
      </w:r>
    </w:p>
    <w:p w14:paraId="30F47023" w14:textId="77777777" w:rsidR="009F01E6" w:rsidRPr="002671DE" w:rsidRDefault="00000000">
      <w:pPr>
        <w:pStyle w:val="TOC21"/>
        <w:rPr>
          <w:lang w:val="fr-FR"/>
        </w:rPr>
      </w:pPr>
      <w:hyperlink w:anchor="section_55">
        <w:r w:rsidRPr="002671DE">
          <w:rPr>
            <w:lang w:val="fr-FR"/>
          </w:rPr>
          <w:t>10.10  Bảng FINANCE_CATEGORIES</w:t>
        </w:r>
      </w:hyperlink>
      <w:r w:rsidRPr="002671DE">
        <w:rPr>
          <w:lang w:val="fr-FR"/>
        </w:rPr>
        <w:tab/>
        <w:t>27</w:t>
      </w:r>
    </w:p>
    <w:p w14:paraId="2C7EC5B5" w14:textId="77777777" w:rsidR="009F01E6" w:rsidRPr="002671DE" w:rsidRDefault="00000000">
      <w:pPr>
        <w:pStyle w:val="TOC21"/>
        <w:rPr>
          <w:lang w:val="fr-FR"/>
        </w:rPr>
      </w:pPr>
      <w:hyperlink w:anchor="section_56">
        <w:r w:rsidRPr="002671DE">
          <w:rPr>
            <w:lang w:val="fr-FR"/>
          </w:rPr>
          <w:t>10.11  Bảng FINANCIAL_TRANSACTIONS</w:t>
        </w:r>
      </w:hyperlink>
      <w:r w:rsidRPr="002671DE">
        <w:rPr>
          <w:lang w:val="fr-FR"/>
        </w:rPr>
        <w:tab/>
        <w:t>28</w:t>
      </w:r>
    </w:p>
    <w:p w14:paraId="1673862D" w14:textId="77777777" w:rsidR="009F01E6" w:rsidRPr="002671DE" w:rsidRDefault="00000000">
      <w:pPr>
        <w:pStyle w:val="TOC21"/>
        <w:rPr>
          <w:lang w:val="fr-FR"/>
        </w:rPr>
      </w:pPr>
      <w:hyperlink w:anchor="section_57">
        <w:r w:rsidRPr="002671DE">
          <w:rPr>
            <w:lang w:val="fr-FR"/>
          </w:rPr>
          <w:t>10.12  Bảng AUDIT_LOGS</w:t>
        </w:r>
      </w:hyperlink>
      <w:r w:rsidRPr="002671DE">
        <w:rPr>
          <w:lang w:val="fr-FR"/>
        </w:rPr>
        <w:tab/>
        <w:t>29</w:t>
      </w:r>
    </w:p>
    <w:p w14:paraId="68EF2285" w14:textId="77777777" w:rsidR="009F01E6" w:rsidRPr="002671DE" w:rsidRDefault="00000000">
      <w:pPr>
        <w:pStyle w:val="TOC11"/>
        <w:rPr>
          <w:lang w:val="fr-FR"/>
        </w:rPr>
      </w:pPr>
      <w:hyperlink w:anchor="section_58">
        <w:r w:rsidRPr="002671DE">
          <w:rPr>
            <w:lang w:val="fr-FR"/>
          </w:rPr>
          <w:t>11  Ràng buộc và truy vấn báo cáo</w:t>
        </w:r>
      </w:hyperlink>
      <w:r w:rsidRPr="002671DE">
        <w:rPr>
          <w:lang w:val="fr-FR"/>
        </w:rPr>
        <w:tab/>
        <w:t>30</w:t>
      </w:r>
    </w:p>
    <w:p w14:paraId="390C2EAB" w14:textId="77777777" w:rsidR="009F01E6" w:rsidRPr="002671DE" w:rsidRDefault="00000000">
      <w:pPr>
        <w:pStyle w:val="TOC21"/>
        <w:rPr>
          <w:lang w:val="fr-FR"/>
        </w:rPr>
      </w:pPr>
      <w:hyperlink w:anchor="section_59">
        <w:r w:rsidRPr="002671DE">
          <w:rPr>
            <w:lang w:val="fr-FR"/>
          </w:rPr>
          <w:t>11.1  Ràng buộc quan trọng</w:t>
        </w:r>
      </w:hyperlink>
      <w:r w:rsidRPr="002671DE">
        <w:rPr>
          <w:lang w:val="fr-FR"/>
        </w:rPr>
        <w:tab/>
        <w:t>30</w:t>
      </w:r>
    </w:p>
    <w:p w14:paraId="2367349C" w14:textId="77777777" w:rsidR="009F01E6" w:rsidRPr="002671DE" w:rsidRDefault="00000000">
      <w:pPr>
        <w:pStyle w:val="TOC21"/>
        <w:rPr>
          <w:lang w:val="fr-FR"/>
        </w:rPr>
      </w:pPr>
      <w:hyperlink w:anchor="section_60">
        <w:r w:rsidRPr="002671DE">
          <w:rPr>
            <w:lang w:val="fr-FR"/>
          </w:rPr>
          <w:t>11.2  Chỉ mục đề xuất</w:t>
        </w:r>
      </w:hyperlink>
      <w:r w:rsidRPr="002671DE">
        <w:rPr>
          <w:lang w:val="fr-FR"/>
        </w:rPr>
        <w:tab/>
        <w:t>30</w:t>
      </w:r>
    </w:p>
    <w:p w14:paraId="4959FA05" w14:textId="77777777" w:rsidR="009F01E6" w:rsidRPr="002671DE" w:rsidRDefault="00000000">
      <w:pPr>
        <w:pStyle w:val="TOC21"/>
        <w:rPr>
          <w:lang w:val="fr-FR"/>
        </w:rPr>
      </w:pPr>
      <w:hyperlink w:anchor="section_61">
        <w:r w:rsidRPr="002671DE">
          <w:rPr>
            <w:lang w:val="fr-FR"/>
          </w:rPr>
          <w:t>11.3  View báo cáo</w:t>
        </w:r>
      </w:hyperlink>
      <w:r w:rsidRPr="002671DE">
        <w:rPr>
          <w:lang w:val="fr-FR"/>
        </w:rPr>
        <w:tab/>
        <w:t>30</w:t>
      </w:r>
    </w:p>
    <w:p w14:paraId="1BD9783F" w14:textId="77777777" w:rsidR="009F01E6" w:rsidRPr="002671DE" w:rsidRDefault="00000000">
      <w:pPr>
        <w:pStyle w:val="TOC11"/>
        <w:rPr>
          <w:lang w:val="fr-FR"/>
        </w:rPr>
      </w:pPr>
      <w:hyperlink w:anchor="section_62">
        <w:r w:rsidRPr="002671DE">
          <w:rPr>
            <w:lang w:val="fr-FR"/>
          </w:rPr>
          <w:t>12  Ánh xạ chức năng và dữ liệu</w:t>
        </w:r>
      </w:hyperlink>
      <w:r w:rsidRPr="002671DE">
        <w:rPr>
          <w:lang w:val="fr-FR"/>
        </w:rPr>
        <w:tab/>
        <w:t>31</w:t>
      </w:r>
    </w:p>
    <w:p w14:paraId="00E6C7FB" w14:textId="77777777" w:rsidR="009F01E6" w:rsidRPr="002671DE" w:rsidRDefault="00000000">
      <w:pPr>
        <w:pStyle w:val="TOC11"/>
        <w:rPr>
          <w:lang w:val="fr-FR"/>
        </w:rPr>
      </w:pPr>
      <w:hyperlink w:anchor="section_63">
        <w:r w:rsidRPr="002671DE">
          <w:rPr>
            <w:lang w:val="fr-FR"/>
          </w:rPr>
          <w:t>13  Mô hình hóa và kế hoạch kiểm thử</w:t>
        </w:r>
      </w:hyperlink>
      <w:r w:rsidRPr="002671DE">
        <w:rPr>
          <w:lang w:val="fr-FR"/>
        </w:rPr>
        <w:tab/>
        <w:t>31</w:t>
      </w:r>
    </w:p>
    <w:p w14:paraId="3092996A" w14:textId="77777777" w:rsidR="009F01E6" w:rsidRPr="002671DE" w:rsidRDefault="00000000">
      <w:pPr>
        <w:pStyle w:val="TOC21"/>
        <w:rPr>
          <w:lang w:val="fr-FR"/>
        </w:rPr>
      </w:pPr>
      <w:hyperlink w:anchor="section_64">
        <w:r w:rsidRPr="002671DE">
          <w:rPr>
            <w:lang w:val="fr-FR"/>
          </w:rPr>
          <w:t>13.1  Mô hình ca sử dụng</w:t>
        </w:r>
      </w:hyperlink>
      <w:r w:rsidRPr="002671DE">
        <w:rPr>
          <w:lang w:val="fr-FR"/>
        </w:rPr>
        <w:tab/>
        <w:t>31</w:t>
      </w:r>
    </w:p>
    <w:p w14:paraId="031437F4" w14:textId="77777777" w:rsidR="009F01E6" w:rsidRPr="002671DE" w:rsidRDefault="00000000">
      <w:pPr>
        <w:pStyle w:val="TOC21"/>
        <w:rPr>
          <w:lang w:val="fr-FR"/>
        </w:rPr>
      </w:pPr>
      <w:hyperlink w:anchor="section_65">
        <w:r w:rsidRPr="002671DE">
          <w:rPr>
            <w:lang w:val="fr-FR"/>
          </w:rPr>
          <w:t>13.2  Luồng hoạt động của nghiệp vụ</w:t>
        </w:r>
      </w:hyperlink>
      <w:r w:rsidRPr="002671DE">
        <w:rPr>
          <w:lang w:val="fr-FR"/>
        </w:rPr>
        <w:tab/>
        <w:t>31</w:t>
      </w:r>
    </w:p>
    <w:p w14:paraId="39B32C59" w14:textId="77777777" w:rsidR="009F01E6" w:rsidRPr="002671DE" w:rsidRDefault="00000000">
      <w:pPr>
        <w:pStyle w:val="TOC21"/>
        <w:rPr>
          <w:lang w:val="fr-FR"/>
        </w:rPr>
      </w:pPr>
      <w:hyperlink w:anchor="section_66">
        <w:r w:rsidRPr="002671DE">
          <w:rPr>
            <w:lang w:val="fr-FR"/>
          </w:rPr>
          <w:t>13.3  Trình tự tương tác khi đăng ký</w:t>
        </w:r>
      </w:hyperlink>
      <w:r w:rsidRPr="002671DE">
        <w:rPr>
          <w:lang w:val="fr-FR"/>
        </w:rPr>
        <w:tab/>
        <w:t>33</w:t>
      </w:r>
    </w:p>
    <w:p w14:paraId="29B923F8" w14:textId="77777777" w:rsidR="009F01E6" w:rsidRPr="002671DE" w:rsidRDefault="00000000">
      <w:pPr>
        <w:pStyle w:val="TOC21"/>
        <w:rPr>
          <w:lang w:val="fr-FR"/>
        </w:rPr>
      </w:pPr>
      <w:hyperlink w:anchor="section_67">
        <w:r w:rsidRPr="002671DE">
          <w:rPr>
            <w:lang w:val="fr-FR"/>
          </w:rPr>
          <w:t>13.4  Kịch bản kiểm thử nghiệp vụ</w:t>
        </w:r>
      </w:hyperlink>
      <w:r w:rsidRPr="002671DE">
        <w:rPr>
          <w:lang w:val="fr-FR"/>
        </w:rPr>
        <w:tab/>
        <w:t>34</w:t>
      </w:r>
    </w:p>
    <w:p w14:paraId="3EA5BAC9" w14:textId="77777777" w:rsidR="009F01E6" w:rsidRPr="002671DE" w:rsidRDefault="00000000">
      <w:pPr>
        <w:pStyle w:val="TOC21"/>
        <w:rPr>
          <w:lang w:val="fr-FR"/>
        </w:rPr>
      </w:pPr>
      <w:hyperlink w:anchor="section_68">
        <w:r w:rsidRPr="002671DE">
          <w:rPr>
            <w:lang w:val="fr-FR"/>
          </w:rPr>
          <w:t>13.5  Tiêu chí nghiệm thu</w:t>
        </w:r>
      </w:hyperlink>
      <w:r w:rsidRPr="002671DE">
        <w:rPr>
          <w:lang w:val="fr-FR"/>
        </w:rPr>
        <w:tab/>
        <w:t>35</w:t>
      </w:r>
    </w:p>
    <w:p w14:paraId="76FB74C0" w14:textId="77777777" w:rsidR="009F01E6" w:rsidRPr="002671DE" w:rsidRDefault="00000000">
      <w:pPr>
        <w:pStyle w:val="TOC11"/>
        <w:rPr>
          <w:lang w:val="fr-FR"/>
        </w:rPr>
      </w:pPr>
      <w:hyperlink w:anchor="section_69">
        <w:r w:rsidRPr="002671DE">
          <w:rPr>
            <w:lang w:val="fr-FR"/>
          </w:rPr>
          <w:t>14  Cấu trúc menu phần mềm</w:t>
        </w:r>
      </w:hyperlink>
      <w:r w:rsidRPr="002671DE">
        <w:rPr>
          <w:lang w:val="fr-FR"/>
        </w:rPr>
        <w:tab/>
        <w:t>35</w:t>
      </w:r>
    </w:p>
    <w:p w14:paraId="27BAF1BF" w14:textId="77777777" w:rsidR="009F01E6" w:rsidRPr="002671DE" w:rsidRDefault="00000000">
      <w:pPr>
        <w:pStyle w:val="TOC11"/>
        <w:rPr>
          <w:lang w:val="fr-FR"/>
        </w:rPr>
      </w:pPr>
      <w:hyperlink w:anchor="section_70">
        <w:r w:rsidRPr="002671DE">
          <w:rPr>
            <w:lang w:val="fr-FR"/>
          </w:rPr>
          <w:t>15  Kết luận và hướng phát triển</w:t>
        </w:r>
      </w:hyperlink>
      <w:r w:rsidRPr="002671DE">
        <w:rPr>
          <w:lang w:val="fr-FR"/>
        </w:rPr>
        <w:tab/>
        <w:t>35</w:t>
      </w:r>
    </w:p>
    <w:p w14:paraId="49D8F9F0" w14:textId="77777777" w:rsidR="009F01E6" w:rsidRPr="002671DE" w:rsidRDefault="00000000">
      <w:pPr>
        <w:pStyle w:val="TOC21"/>
        <w:rPr>
          <w:lang w:val="fr-FR"/>
        </w:rPr>
      </w:pPr>
      <w:hyperlink w:anchor="section_71">
        <w:r w:rsidRPr="002671DE">
          <w:rPr>
            <w:lang w:val="fr-FR"/>
          </w:rPr>
          <w:t>15.1  Giá trị của thiết kế</w:t>
        </w:r>
      </w:hyperlink>
      <w:r w:rsidRPr="002671DE">
        <w:rPr>
          <w:lang w:val="fr-FR"/>
        </w:rPr>
        <w:tab/>
        <w:t>35</w:t>
      </w:r>
    </w:p>
    <w:p w14:paraId="23F945F4" w14:textId="77777777" w:rsidR="009F01E6" w:rsidRPr="002671DE" w:rsidRDefault="00000000">
      <w:pPr>
        <w:pStyle w:val="TOC21"/>
        <w:rPr>
          <w:lang w:val="fr-FR"/>
        </w:rPr>
      </w:pPr>
      <w:hyperlink w:anchor="section_72">
        <w:r w:rsidRPr="002671DE">
          <w:rPr>
            <w:lang w:val="fr-FR"/>
          </w:rPr>
          <w:t>15.2  Hướng phát triển</w:t>
        </w:r>
      </w:hyperlink>
      <w:r w:rsidRPr="002671DE">
        <w:rPr>
          <w:lang w:val="fr-FR"/>
        </w:rPr>
        <w:tab/>
        <w:t>35</w:t>
      </w:r>
    </w:p>
    <w:p w14:paraId="2CFD6C58" w14:textId="77777777" w:rsidR="009F01E6" w:rsidRPr="002671DE" w:rsidRDefault="00000000">
      <w:pPr>
        <w:pStyle w:val="TOC11"/>
        <w:rPr>
          <w:lang w:val="fr-FR"/>
        </w:rPr>
      </w:pPr>
      <w:hyperlink w:anchor="section_73">
        <w:r w:rsidRPr="002671DE">
          <w:rPr>
            <w:lang w:val="fr-FR"/>
          </w:rPr>
          <w:t>Phụ lục A  Đặc tả truy vấn báo cáo</w:t>
        </w:r>
      </w:hyperlink>
      <w:r w:rsidRPr="002671DE">
        <w:rPr>
          <w:lang w:val="fr-FR"/>
        </w:rPr>
        <w:tab/>
        <w:t>36</w:t>
      </w:r>
    </w:p>
    <w:p w14:paraId="1132497C" w14:textId="77777777" w:rsidR="009F01E6" w:rsidRPr="002671DE" w:rsidRDefault="00000000">
      <w:pPr>
        <w:pStyle w:val="TOC21"/>
        <w:rPr>
          <w:lang w:val="fr-FR"/>
        </w:rPr>
      </w:pPr>
      <w:hyperlink w:anchor="section_74">
        <w:r w:rsidRPr="002671DE">
          <w:rPr>
            <w:lang w:val="fr-FR"/>
          </w:rPr>
          <w:t>A.1  Tổng hợp quỹ theo câu lạc bộ</w:t>
        </w:r>
      </w:hyperlink>
      <w:r w:rsidRPr="002671DE">
        <w:rPr>
          <w:lang w:val="fr-FR"/>
        </w:rPr>
        <w:tab/>
        <w:t>36</w:t>
      </w:r>
    </w:p>
    <w:p w14:paraId="5139C189" w14:textId="77777777" w:rsidR="009F01E6" w:rsidRPr="002671DE" w:rsidRDefault="00000000">
      <w:pPr>
        <w:pStyle w:val="TOC21"/>
        <w:rPr>
          <w:lang w:val="fr-FR"/>
        </w:rPr>
      </w:pPr>
      <w:hyperlink w:anchor="section_75">
        <w:r w:rsidRPr="002671DE">
          <w:rPr>
            <w:lang w:val="fr-FR"/>
          </w:rPr>
          <w:t>A.2  Thống kê đăng ký và tham dự</w:t>
        </w:r>
      </w:hyperlink>
      <w:r w:rsidRPr="002671DE">
        <w:rPr>
          <w:lang w:val="fr-FR"/>
        </w:rPr>
        <w:tab/>
        <w:t>36</w:t>
      </w:r>
    </w:p>
    <w:p w14:paraId="2FC2740C" w14:textId="77777777" w:rsidR="009F01E6" w:rsidRPr="002671DE" w:rsidRDefault="00000000">
      <w:pPr>
        <w:pStyle w:val="TOC11"/>
        <w:rPr>
          <w:lang w:val="fr-FR"/>
        </w:rPr>
      </w:pPr>
      <w:hyperlink w:anchor="section_76">
        <w:r w:rsidRPr="002671DE">
          <w:rPr>
            <w:lang w:val="fr-FR"/>
          </w:rPr>
          <w:t>Tài liệu tham khảo</w:t>
        </w:r>
      </w:hyperlink>
      <w:r w:rsidRPr="002671DE">
        <w:rPr>
          <w:lang w:val="fr-FR"/>
        </w:rPr>
        <w:tab/>
        <w:t>37</w:t>
      </w:r>
      <w:r>
        <w:fldChar w:fldCharType="end"/>
      </w:r>
    </w:p>
    <w:p w14:paraId="51EAAA94" w14:textId="77777777" w:rsidR="009F01E6" w:rsidRPr="002671DE" w:rsidRDefault="00000000">
      <w:pPr>
        <w:jc w:val="both"/>
        <w:rPr>
          <w:lang w:val="fr-FR"/>
        </w:rPr>
      </w:pPr>
      <w:r w:rsidRPr="002671DE">
        <w:rPr>
          <w:lang w:val="fr-FR"/>
        </w:rPr>
        <w:br w:type="page"/>
      </w:r>
    </w:p>
    <w:p w14:paraId="329ECEC7" w14:textId="77777777" w:rsidR="009F01E6" w:rsidRPr="002671DE" w:rsidRDefault="00000000">
      <w:pPr>
        <w:pStyle w:val="Heading1"/>
        <w:pageBreakBefore/>
        <w:rPr>
          <w:lang w:val="fr-FR"/>
        </w:rPr>
      </w:pPr>
      <w:bookmarkStart w:id="0" w:name="section_1"/>
      <w:r w:rsidRPr="002671DE">
        <w:rPr>
          <w:lang w:val="fr-FR"/>
        </w:rPr>
        <w:lastRenderedPageBreak/>
        <w:t xml:space="preserve">1  </w:t>
      </w:r>
      <w:proofErr w:type="spellStart"/>
      <w:r w:rsidRPr="002671DE">
        <w:rPr>
          <w:lang w:val="fr-FR"/>
        </w:rPr>
        <w:t>Tổng</w:t>
      </w:r>
      <w:proofErr w:type="spellEnd"/>
      <w:r w:rsidRPr="002671DE">
        <w:rPr>
          <w:lang w:val="fr-FR"/>
        </w:rPr>
        <w:t xml:space="preserve"> </w:t>
      </w:r>
      <w:proofErr w:type="spellStart"/>
      <w:r w:rsidRPr="002671DE">
        <w:rPr>
          <w:lang w:val="fr-FR"/>
        </w:rPr>
        <w:t>quan</w:t>
      </w:r>
      <w:proofErr w:type="spellEnd"/>
      <w:r w:rsidRPr="002671DE">
        <w:rPr>
          <w:lang w:val="fr-FR"/>
        </w:rPr>
        <w:t xml:space="preserve"> </w:t>
      </w:r>
      <w:proofErr w:type="spellStart"/>
      <w:r w:rsidRPr="002671DE">
        <w:rPr>
          <w:lang w:val="fr-FR"/>
        </w:rPr>
        <w:t>và</w:t>
      </w:r>
      <w:proofErr w:type="spellEnd"/>
      <w:r w:rsidRPr="002671DE">
        <w:rPr>
          <w:lang w:val="fr-FR"/>
        </w:rPr>
        <w:t xml:space="preserve"> </w:t>
      </w:r>
      <w:proofErr w:type="spellStart"/>
      <w:r w:rsidRPr="002671DE">
        <w:rPr>
          <w:lang w:val="fr-FR"/>
        </w:rPr>
        <w:t>phạm</w:t>
      </w:r>
      <w:proofErr w:type="spellEnd"/>
      <w:r w:rsidRPr="002671DE">
        <w:rPr>
          <w:lang w:val="fr-FR"/>
        </w:rPr>
        <w:t xml:space="preserve"> vi </w:t>
      </w:r>
      <w:proofErr w:type="spellStart"/>
      <w:r w:rsidRPr="002671DE">
        <w:rPr>
          <w:lang w:val="fr-FR"/>
        </w:rPr>
        <w:t>hệ</w:t>
      </w:r>
      <w:proofErr w:type="spellEnd"/>
      <w:r w:rsidRPr="002671DE">
        <w:rPr>
          <w:lang w:val="fr-FR"/>
        </w:rPr>
        <w:t xml:space="preserve"> </w:t>
      </w:r>
      <w:proofErr w:type="spellStart"/>
      <w:r w:rsidRPr="002671DE">
        <w:rPr>
          <w:lang w:val="fr-FR"/>
        </w:rPr>
        <w:t>thống</w:t>
      </w:r>
      <w:bookmarkEnd w:id="0"/>
      <w:proofErr w:type="spellEnd"/>
    </w:p>
    <w:p w14:paraId="116F680F" w14:textId="77777777" w:rsidR="009F01E6" w:rsidRPr="002671DE" w:rsidRDefault="00000000">
      <w:pPr>
        <w:pStyle w:val="Heading2"/>
        <w:rPr>
          <w:lang w:val="fr-FR"/>
        </w:rPr>
      </w:pPr>
      <w:bookmarkStart w:id="1" w:name="section_2"/>
      <w:r w:rsidRPr="002671DE">
        <w:rPr>
          <w:lang w:val="fr-FR"/>
        </w:rPr>
        <w:t xml:space="preserve">1.1  </w:t>
      </w:r>
      <w:proofErr w:type="spellStart"/>
      <w:r w:rsidRPr="002671DE">
        <w:rPr>
          <w:lang w:val="fr-FR"/>
        </w:rPr>
        <w:t>Bối</w:t>
      </w:r>
      <w:proofErr w:type="spellEnd"/>
      <w:r w:rsidRPr="002671DE">
        <w:rPr>
          <w:lang w:val="fr-FR"/>
        </w:rPr>
        <w:t xml:space="preserve"> </w:t>
      </w:r>
      <w:proofErr w:type="spellStart"/>
      <w:r w:rsidRPr="002671DE">
        <w:rPr>
          <w:lang w:val="fr-FR"/>
        </w:rPr>
        <w:t>cảnh</w:t>
      </w:r>
      <w:proofErr w:type="spellEnd"/>
      <w:r w:rsidRPr="002671DE">
        <w:rPr>
          <w:lang w:val="fr-FR"/>
        </w:rPr>
        <w:t xml:space="preserve"> </w:t>
      </w:r>
      <w:proofErr w:type="spellStart"/>
      <w:r w:rsidRPr="002671DE">
        <w:rPr>
          <w:lang w:val="fr-FR"/>
        </w:rPr>
        <w:t>bài</w:t>
      </w:r>
      <w:proofErr w:type="spellEnd"/>
      <w:r w:rsidRPr="002671DE">
        <w:rPr>
          <w:lang w:val="fr-FR"/>
        </w:rPr>
        <w:t xml:space="preserve"> </w:t>
      </w:r>
      <w:proofErr w:type="spellStart"/>
      <w:r w:rsidRPr="002671DE">
        <w:rPr>
          <w:lang w:val="fr-FR"/>
        </w:rPr>
        <w:t>toán</w:t>
      </w:r>
      <w:bookmarkEnd w:id="1"/>
      <w:proofErr w:type="spellEnd"/>
    </w:p>
    <w:p w14:paraId="79F7D107" w14:textId="77777777" w:rsidR="009F01E6" w:rsidRPr="002671DE" w:rsidRDefault="00000000">
      <w:pPr>
        <w:jc w:val="both"/>
        <w:rPr>
          <w:lang w:val="fr-FR"/>
        </w:rPr>
      </w:pPr>
      <w:proofErr w:type="spellStart"/>
      <w:r w:rsidRPr="002671DE">
        <w:rPr>
          <w:lang w:val="fr-FR"/>
        </w:rPr>
        <w:t>Câu</w:t>
      </w:r>
      <w:proofErr w:type="spellEnd"/>
      <w:r w:rsidRPr="002671DE">
        <w:rPr>
          <w:lang w:val="fr-FR"/>
        </w:rPr>
        <w:t xml:space="preserve"> </w:t>
      </w:r>
      <w:proofErr w:type="spellStart"/>
      <w:r w:rsidRPr="002671DE">
        <w:rPr>
          <w:lang w:val="fr-FR"/>
        </w:rPr>
        <w:t>lạc</w:t>
      </w:r>
      <w:proofErr w:type="spellEnd"/>
      <w:r w:rsidRPr="002671DE">
        <w:rPr>
          <w:lang w:val="fr-FR"/>
        </w:rPr>
        <w:t xml:space="preserve"> </w:t>
      </w:r>
      <w:proofErr w:type="spellStart"/>
      <w:r w:rsidRPr="002671DE">
        <w:rPr>
          <w:lang w:val="fr-FR"/>
        </w:rPr>
        <w:t>bộ</w:t>
      </w:r>
      <w:proofErr w:type="spellEnd"/>
      <w:r w:rsidRPr="002671DE">
        <w:rPr>
          <w:lang w:val="fr-FR"/>
        </w:rPr>
        <w:t xml:space="preserve"> </w:t>
      </w:r>
      <w:proofErr w:type="spellStart"/>
      <w:r w:rsidRPr="002671DE">
        <w:rPr>
          <w:lang w:val="fr-FR"/>
        </w:rPr>
        <w:t>sinh</w:t>
      </w:r>
      <w:proofErr w:type="spellEnd"/>
      <w:r w:rsidRPr="002671DE">
        <w:rPr>
          <w:lang w:val="fr-FR"/>
        </w:rPr>
        <w:t xml:space="preserve"> </w:t>
      </w:r>
      <w:proofErr w:type="spellStart"/>
      <w:r w:rsidRPr="002671DE">
        <w:rPr>
          <w:lang w:val="fr-FR"/>
        </w:rPr>
        <w:t>viên</w:t>
      </w:r>
      <w:proofErr w:type="spellEnd"/>
      <w:r w:rsidRPr="002671DE">
        <w:rPr>
          <w:lang w:val="fr-FR"/>
        </w:rPr>
        <w:t xml:space="preserve"> </w:t>
      </w:r>
      <w:proofErr w:type="spellStart"/>
      <w:r w:rsidRPr="002671DE">
        <w:rPr>
          <w:lang w:val="fr-FR"/>
        </w:rPr>
        <w:t>thường</w:t>
      </w:r>
      <w:proofErr w:type="spellEnd"/>
      <w:r w:rsidRPr="002671DE">
        <w:rPr>
          <w:lang w:val="fr-FR"/>
        </w:rPr>
        <w:t xml:space="preserve"> </w:t>
      </w:r>
      <w:proofErr w:type="spellStart"/>
      <w:r w:rsidRPr="002671DE">
        <w:rPr>
          <w:lang w:val="fr-FR"/>
        </w:rPr>
        <w:t>quản</w:t>
      </w:r>
      <w:proofErr w:type="spellEnd"/>
      <w:r w:rsidRPr="002671DE">
        <w:rPr>
          <w:lang w:val="fr-FR"/>
        </w:rPr>
        <w:t xml:space="preserve"> </w:t>
      </w:r>
      <w:proofErr w:type="spellStart"/>
      <w:r w:rsidRPr="002671DE">
        <w:rPr>
          <w:lang w:val="fr-FR"/>
        </w:rPr>
        <w:t>lý</w:t>
      </w:r>
      <w:proofErr w:type="spellEnd"/>
      <w:r w:rsidRPr="002671DE">
        <w:rPr>
          <w:lang w:val="fr-FR"/>
        </w:rPr>
        <w:t xml:space="preserve"> </w:t>
      </w:r>
      <w:proofErr w:type="spellStart"/>
      <w:r w:rsidRPr="002671DE">
        <w:rPr>
          <w:lang w:val="fr-FR"/>
        </w:rPr>
        <w:t>dữ</w:t>
      </w:r>
      <w:proofErr w:type="spellEnd"/>
      <w:r w:rsidRPr="002671DE">
        <w:rPr>
          <w:lang w:val="fr-FR"/>
        </w:rPr>
        <w:t xml:space="preserve"> </w:t>
      </w:r>
      <w:proofErr w:type="spellStart"/>
      <w:r w:rsidRPr="002671DE">
        <w:rPr>
          <w:lang w:val="fr-FR"/>
        </w:rPr>
        <w:t>liệu</w:t>
      </w:r>
      <w:proofErr w:type="spellEnd"/>
      <w:r w:rsidRPr="002671DE">
        <w:rPr>
          <w:lang w:val="fr-FR"/>
        </w:rPr>
        <w:t xml:space="preserve"> </w:t>
      </w:r>
      <w:proofErr w:type="spellStart"/>
      <w:r w:rsidRPr="002671DE">
        <w:rPr>
          <w:lang w:val="fr-FR"/>
        </w:rPr>
        <w:t>bằng</w:t>
      </w:r>
      <w:proofErr w:type="spellEnd"/>
      <w:r w:rsidRPr="002671DE">
        <w:rPr>
          <w:lang w:val="fr-FR"/>
        </w:rPr>
        <w:t xml:space="preserve"> </w:t>
      </w:r>
      <w:proofErr w:type="spellStart"/>
      <w:r w:rsidRPr="002671DE">
        <w:rPr>
          <w:lang w:val="fr-FR"/>
        </w:rPr>
        <w:t>nhiều</w:t>
      </w:r>
      <w:proofErr w:type="spellEnd"/>
      <w:r w:rsidRPr="002671DE">
        <w:rPr>
          <w:lang w:val="fr-FR"/>
        </w:rPr>
        <w:t xml:space="preserve"> </w:t>
      </w:r>
      <w:proofErr w:type="spellStart"/>
      <w:r w:rsidRPr="002671DE">
        <w:rPr>
          <w:lang w:val="fr-FR"/>
        </w:rPr>
        <w:t>tệp</w:t>
      </w:r>
      <w:proofErr w:type="spellEnd"/>
      <w:r w:rsidRPr="002671DE">
        <w:rPr>
          <w:lang w:val="fr-FR"/>
        </w:rPr>
        <w:t xml:space="preserve"> Excel, </w:t>
      </w:r>
      <w:proofErr w:type="spellStart"/>
      <w:r w:rsidRPr="002671DE">
        <w:rPr>
          <w:lang w:val="fr-FR"/>
        </w:rPr>
        <w:t>biểu</w:t>
      </w:r>
      <w:proofErr w:type="spellEnd"/>
      <w:r w:rsidRPr="002671DE">
        <w:rPr>
          <w:lang w:val="fr-FR"/>
        </w:rPr>
        <w:t xml:space="preserve"> </w:t>
      </w:r>
      <w:proofErr w:type="spellStart"/>
      <w:r w:rsidRPr="002671DE">
        <w:rPr>
          <w:lang w:val="fr-FR"/>
        </w:rPr>
        <w:t>mẫu</w:t>
      </w:r>
      <w:proofErr w:type="spellEnd"/>
      <w:r w:rsidRPr="002671DE">
        <w:rPr>
          <w:lang w:val="fr-FR"/>
        </w:rPr>
        <w:t xml:space="preserve"> </w:t>
      </w:r>
      <w:proofErr w:type="spellStart"/>
      <w:r w:rsidRPr="002671DE">
        <w:rPr>
          <w:lang w:val="fr-FR"/>
        </w:rPr>
        <w:t>trực</w:t>
      </w:r>
      <w:proofErr w:type="spellEnd"/>
      <w:r w:rsidRPr="002671DE">
        <w:rPr>
          <w:lang w:val="fr-FR"/>
        </w:rPr>
        <w:t xml:space="preserve"> </w:t>
      </w:r>
      <w:proofErr w:type="spellStart"/>
      <w:r w:rsidRPr="002671DE">
        <w:rPr>
          <w:lang w:val="fr-FR"/>
        </w:rPr>
        <w:t>tuyến</w:t>
      </w:r>
      <w:proofErr w:type="spellEnd"/>
      <w:r w:rsidRPr="002671DE">
        <w:rPr>
          <w:lang w:val="fr-FR"/>
        </w:rPr>
        <w:t xml:space="preserve"> </w:t>
      </w:r>
      <w:proofErr w:type="spellStart"/>
      <w:r w:rsidRPr="002671DE">
        <w:rPr>
          <w:lang w:val="fr-FR"/>
        </w:rPr>
        <w:t>và</w:t>
      </w:r>
      <w:proofErr w:type="spellEnd"/>
      <w:r w:rsidRPr="002671DE">
        <w:rPr>
          <w:lang w:val="fr-FR"/>
        </w:rPr>
        <w:t xml:space="preserve"> </w:t>
      </w:r>
      <w:proofErr w:type="spellStart"/>
      <w:r w:rsidRPr="002671DE">
        <w:rPr>
          <w:lang w:val="fr-FR"/>
        </w:rPr>
        <w:t>nhóm</w:t>
      </w:r>
      <w:proofErr w:type="spellEnd"/>
      <w:r w:rsidRPr="002671DE">
        <w:rPr>
          <w:lang w:val="fr-FR"/>
        </w:rPr>
        <w:t xml:space="preserve"> chat </w:t>
      </w:r>
      <w:proofErr w:type="spellStart"/>
      <w:r w:rsidRPr="002671DE">
        <w:rPr>
          <w:lang w:val="fr-FR"/>
        </w:rPr>
        <w:t>rời</w:t>
      </w:r>
      <w:proofErr w:type="spellEnd"/>
      <w:r w:rsidRPr="002671DE">
        <w:rPr>
          <w:lang w:val="fr-FR"/>
        </w:rPr>
        <w:t xml:space="preserve"> </w:t>
      </w:r>
      <w:proofErr w:type="spellStart"/>
      <w:r w:rsidRPr="002671DE">
        <w:rPr>
          <w:lang w:val="fr-FR"/>
        </w:rPr>
        <w:t>rạc</w:t>
      </w:r>
      <w:proofErr w:type="spellEnd"/>
      <w:r w:rsidRPr="002671DE">
        <w:rPr>
          <w:lang w:val="fr-FR"/>
        </w:rPr>
        <w:t xml:space="preserve">. Khi </w:t>
      </w:r>
      <w:proofErr w:type="spellStart"/>
      <w:r w:rsidRPr="002671DE">
        <w:rPr>
          <w:lang w:val="fr-FR"/>
        </w:rPr>
        <w:t>số</w:t>
      </w:r>
      <w:proofErr w:type="spellEnd"/>
      <w:r w:rsidRPr="002671DE">
        <w:rPr>
          <w:lang w:val="fr-FR"/>
        </w:rPr>
        <w:t xml:space="preserve"> </w:t>
      </w:r>
      <w:proofErr w:type="spellStart"/>
      <w:r w:rsidRPr="002671DE">
        <w:rPr>
          <w:lang w:val="fr-FR"/>
        </w:rPr>
        <w:t>lượng</w:t>
      </w:r>
      <w:proofErr w:type="spellEnd"/>
      <w:r w:rsidRPr="002671DE">
        <w:rPr>
          <w:lang w:val="fr-FR"/>
        </w:rPr>
        <w:t xml:space="preserve"> </w:t>
      </w:r>
      <w:proofErr w:type="spellStart"/>
      <w:r w:rsidRPr="002671DE">
        <w:rPr>
          <w:lang w:val="fr-FR"/>
        </w:rPr>
        <w:t>thành</w:t>
      </w:r>
      <w:proofErr w:type="spellEnd"/>
      <w:r w:rsidRPr="002671DE">
        <w:rPr>
          <w:lang w:val="fr-FR"/>
        </w:rPr>
        <w:t xml:space="preserve"> </w:t>
      </w:r>
      <w:proofErr w:type="spellStart"/>
      <w:r w:rsidRPr="002671DE">
        <w:rPr>
          <w:lang w:val="fr-FR"/>
        </w:rPr>
        <w:t>viên</w:t>
      </w:r>
      <w:proofErr w:type="spellEnd"/>
      <w:r w:rsidRPr="002671DE">
        <w:rPr>
          <w:lang w:val="fr-FR"/>
        </w:rPr>
        <w:t xml:space="preserve"> </w:t>
      </w:r>
      <w:proofErr w:type="spellStart"/>
      <w:r w:rsidRPr="002671DE">
        <w:rPr>
          <w:lang w:val="fr-FR"/>
        </w:rPr>
        <w:t>và</w:t>
      </w:r>
      <w:proofErr w:type="spellEnd"/>
      <w:r w:rsidRPr="002671DE">
        <w:rPr>
          <w:lang w:val="fr-FR"/>
        </w:rPr>
        <w:t xml:space="preserve"> </w:t>
      </w:r>
      <w:proofErr w:type="spellStart"/>
      <w:r w:rsidRPr="002671DE">
        <w:rPr>
          <w:lang w:val="fr-FR"/>
        </w:rPr>
        <w:t>sự</w:t>
      </w:r>
      <w:proofErr w:type="spellEnd"/>
      <w:r w:rsidRPr="002671DE">
        <w:rPr>
          <w:lang w:val="fr-FR"/>
        </w:rPr>
        <w:t xml:space="preserve"> </w:t>
      </w:r>
      <w:proofErr w:type="spellStart"/>
      <w:r w:rsidRPr="002671DE">
        <w:rPr>
          <w:lang w:val="fr-FR"/>
        </w:rPr>
        <w:t>kiện</w:t>
      </w:r>
      <w:proofErr w:type="spellEnd"/>
      <w:r w:rsidRPr="002671DE">
        <w:rPr>
          <w:lang w:val="fr-FR"/>
        </w:rPr>
        <w:t xml:space="preserve"> </w:t>
      </w:r>
      <w:proofErr w:type="spellStart"/>
      <w:r w:rsidRPr="002671DE">
        <w:rPr>
          <w:lang w:val="fr-FR"/>
        </w:rPr>
        <w:t>tăng</w:t>
      </w:r>
      <w:proofErr w:type="spellEnd"/>
      <w:r w:rsidRPr="002671DE">
        <w:rPr>
          <w:lang w:val="fr-FR"/>
        </w:rPr>
        <w:t xml:space="preserve">, </w:t>
      </w:r>
      <w:proofErr w:type="spellStart"/>
      <w:r w:rsidRPr="002671DE">
        <w:rPr>
          <w:lang w:val="fr-FR"/>
        </w:rPr>
        <w:t>dữ</w:t>
      </w:r>
      <w:proofErr w:type="spellEnd"/>
      <w:r w:rsidRPr="002671DE">
        <w:rPr>
          <w:lang w:val="fr-FR"/>
        </w:rPr>
        <w:t xml:space="preserve"> </w:t>
      </w:r>
      <w:proofErr w:type="spellStart"/>
      <w:r w:rsidRPr="002671DE">
        <w:rPr>
          <w:lang w:val="fr-FR"/>
        </w:rPr>
        <w:t>liệu</w:t>
      </w:r>
      <w:proofErr w:type="spellEnd"/>
      <w:r w:rsidRPr="002671DE">
        <w:rPr>
          <w:lang w:val="fr-FR"/>
        </w:rPr>
        <w:t xml:space="preserve"> </w:t>
      </w:r>
      <w:proofErr w:type="spellStart"/>
      <w:r w:rsidRPr="002671DE">
        <w:rPr>
          <w:lang w:val="fr-FR"/>
        </w:rPr>
        <w:t>dễ</w:t>
      </w:r>
      <w:proofErr w:type="spellEnd"/>
      <w:r w:rsidRPr="002671DE">
        <w:rPr>
          <w:lang w:val="fr-FR"/>
        </w:rPr>
        <w:t xml:space="preserve"> </w:t>
      </w:r>
      <w:proofErr w:type="spellStart"/>
      <w:r w:rsidRPr="002671DE">
        <w:rPr>
          <w:lang w:val="fr-FR"/>
        </w:rPr>
        <w:t>trùng</w:t>
      </w:r>
      <w:proofErr w:type="spellEnd"/>
      <w:r w:rsidRPr="002671DE">
        <w:rPr>
          <w:lang w:val="fr-FR"/>
        </w:rPr>
        <w:t xml:space="preserve"> </w:t>
      </w:r>
      <w:proofErr w:type="spellStart"/>
      <w:r w:rsidRPr="002671DE">
        <w:rPr>
          <w:lang w:val="fr-FR"/>
        </w:rPr>
        <w:t>lặp</w:t>
      </w:r>
      <w:proofErr w:type="spellEnd"/>
      <w:r w:rsidRPr="002671DE">
        <w:rPr>
          <w:lang w:val="fr-FR"/>
        </w:rPr>
        <w:t xml:space="preserve">, </w:t>
      </w:r>
      <w:proofErr w:type="spellStart"/>
      <w:r w:rsidRPr="002671DE">
        <w:rPr>
          <w:lang w:val="fr-FR"/>
        </w:rPr>
        <w:t>khó</w:t>
      </w:r>
      <w:proofErr w:type="spellEnd"/>
      <w:r w:rsidRPr="002671DE">
        <w:rPr>
          <w:lang w:val="fr-FR"/>
        </w:rPr>
        <w:t xml:space="preserve"> </w:t>
      </w:r>
      <w:proofErr w:type="spellStart"/>
      <w:r w:rsidRPr="002671DE">
        <w:rPr>
          <w:lang w:val="fr-FR"/>
        </w:rPr>
        <w:t>kiểm</w:t>
      </w:r>
      <w:proofErr w:type="spellEnd"/>
      <w:r w:rsidRPr="002671DE">
        <w:rPr>
          <w:lang w:val="fr-FR"/>
        </w:rPr>
        <w:t xml:space="preserve"> </w:t>
      </w:r>
      <w:proofErr w:type="spellStart"/>
      <w:r w:rsidRPr="002671DE">
        <w:rPr>
          <w:lang w:val="fr-FR"/>
        </w:rPr>
        <w:t>soát</w:t>
      </w:r>
      <w:proofErr w:type="spellEnd"/>
      <w:r w:rsidRPr="002671DE">
        <w:rPr>
          <w:lang w:val="fr-FR"/>
        </w:rPr>
        <w:t xml:space="preserve"> </w:t>
      </w:r>
      <w:proofErr w:type="spellStart"/>
      <w:r w:rsidRPr="002671DE">
        <w:rPr>
          <w:lang w:val="fr-FR"/>
        </w:rPr>
        <w:t>quyền</w:t>
      </w:r>
      <w:proofErr w:type="spellEnd"/>
      <w:r w:rsidRPr="002671DE">
        <w:rPr>
          <w:lang w:val="fr-FR"/>
        </w:rPr>
        <w:t xml:space="preserve"> </w:t>
      </w:r>
      <w:proofErr w:type="spellStart"/>
      <w:r w:rsidRPr="002671DE">
        <w:rPr>
          <w:lang w:val="fr-FR"/>
        </w:rPr>
        <w:t>truy</w:t>
      </w:r>
      <w:proofErr w:type="spellEnd"/>
      <w:r w:rsidRPr="002671DE">
        <w:rPr>
          <w:lang w:val="fr-FR"/>
        </w:rPr>
        <w:t xml:space="preserve"> </w:t>
      </w:r>
      <w:proofErr w:type="spellStart"/>
      <w:r w:rsidRPr="002671DE">
        <w:rPr>
          <w:lang w:val="fr-FR"/>
        </w:rPr>
        <w:t>cập</w:t>
      </w:r>
      <w:proofErr w:type="spellEnd"/>
      <w:r w:rsidRPr="002671DE">
        <w:rPr>
          <w:lang w:val="fr-FR"/>
        </w:rPr>
        <w:t xml:space="preserve">, </w:t>
      </w:r>
      <w:proofErr w:type="spellStart"/>
      <w:r w:rsidRPr="002671DE">
        <w:rPr>
          <w:lang w:val="fr-FR"/>
        </w:rPr>
        <w:t>khó</w:t>
      </w:r>
      <w:proofErr w:type="spellEnd"/>
      <w:r w:rsidRPr="002671DE">
        <w:rPr>
          <w:lang w:val="fr-FR"/>
        </w:rPr>
        <w:t xml:space="preserve"> </w:t>
      </w:r>
      <w:proofErr w:type="spellStart"/>
      <w:r w:rsidRPr="002671DE">
        <w:rPr>
          <w:lang w:val="fr-FR"/>
        </w:rPr>
        <w:t>tổng</w:t>
      </w:r>
      <w:proofErr w:type="spellEnd"/>
      <w:r w:rsidRPr="002671DE">
        <w:rPr>
          <w:lang w:val="fr-FR"/>
        </w:rPr>
        <w:t xml:space="preserve"> </w:t>
      </w:r>
      <w:proofErr w:type="spellStart"/>
      <w:r w:rsidRPr="002671DE">
        <w:rPr>
          <w:lang w:val="fr-FR"/>
        </w:rPr>
        <w:t>hợp</w:t>
      </w:r>
      <w:proofErr w:type="spellEnd"/>
      <w:r w:rsidRPr="002671DE">
        <w:rPr>
          <w:lang w:val="fr-FR"/>
        </w:rPr>
        <w:t xml:space="preserve"> </w:t>
      </w:r>
      <w:proofErr w:type="spellStart"/>
      <w:r w:rsidRPr="002671DE">
        <w:rPr>
          <w:lang w:val="fr-FR"/>
        </w:rPr>
        <w:t>danh</w:t>
      </w:r>
      <w:proofErr w:type="spellEnd"/>
      <w:r w:rsidRPr="002671DE">
        <w:rPr>
          <w:lang w:val="fr-FR"/>
        </w:rPr>
        <w:t xml:space="preserve"> </w:t>
      </w:r>
      <w:proofErr w:type="spellStart"/>
      <w:r w:rsidRPr="002671DE">
        <w:rPr>
          <w:lang w:val="fr-FR"/>
        </w:rPr>
        <w:t>sách</w:t>
      </w:r>
      <w:proofErr w:type="spellEnd"/>
      <w:r w:rsidRPr="002671DE">
        <w:rPr>
          <w:lang w:val="fr-FR"/>
        </w:rPr>
        <w:t xml:space="preserve"> </w:t>
      </w:r>
      <w:proofErr w:type="spellStart"/>
      <w:r w:rsidRPr="002671DE">
        <w:rPr>
          <w:lang w:val="fr-FR"/>
        </w:rPr>
        <w:t>tham</w:t>
      </w:r>
      <w:proofErr w:type="spellEnd"/>
      <w:r w:rsidRPr="002671DE">
        <w:rPr>
          <w:lang w:val="fr-FR"/>
        </w:rPr>
        <w:t xml:space="preserve"> </w:t>
      </w:r>
      <w:proofErr w:type="spellStart"/>
      <w:r w:rsidRPr="002671DE">
        <w:rPr>
          <w:lang w:val="fr-FR"/>
        </w:rPr>
        <w:t>dự</w:t>
      </w:r>
      <w:proofErr w:type="spellEnd"/>
      <w:r w:rsidRPr="002671DE">
        <w:rPr>
          <w:lang w:val="fr-FR"/>
        </w:rPr>
        <w:t xml:space="preserve"> </w:t>
      </w:r>
      <w:proofErr w:type="spellStart"/>
      <w:r w:rsidRPr="002671DE">
        <w:rPr>
          <w:lang w:val="fr-FR"/>
        </w:rPr>
        <w:t>và</w:t>
      </w:r>
      <w:proofErr w:type="spellEnd"/>
      <w:r w:rsidRPr="002671DE">
        <w:rPr>
          <w:lang w:val="fr-FR"/>
        </w:rPr>
        <w:t xml:space="preserve"> </w:t>
      </w:r>
      <w:proofErr w:type="spellStart"/>
      <w:r w:rsidRPr="002671DE">
        <w:rPr>
          <w:lang w:val="fr-FR"/>
        </w:rPr>
        <w:t>khó</w:t>
      </w:r>
      <w:proofErr w:type="spellEnd"/>
      <w:r w:rsidRPr="002671DE">
        <w:rPr>
          <w:lang w:val="fr-FR"/>
        </w:rPr>
        <w:t xml:space="preserve"> </w:t>
      </w:r>
      <w:proofErr w:type="spellStart"/>
      <w:r w:rsidRPr="002671DE">
        <w:rPr>
          <w:lang w:val="fr-FR"/>
        </w:rPr>
        <w:t>đối</w:t>
      </w:r>
      <w:proofErr w:type="spellEnd"/>
      <w:r w:rsidRPr="002671DE">
        <w:rPr>
          <w:lang w:val="fr-FR"/>
        </w:rPr>
        <w:t xml:space="preserve"> </w:t>
      </w:r>
      <w:proofErr w:type="spellStart"/>
      <w:r w:rsidRPr="002671DE">
        <w:rPr>
          <w:lang w:val="fr-FR"/>
        </w:rPr>
        <w:t>soát</w:t>
      </w:r>
      <w:proofErr w:type="spellEnd"/>
      <w:r w:rsidRPr="002671DE">
        <w:rPr>
          <w:lang w:val="fr-FR"/>
        </w:rPr>
        <w:t xml:space="preserve"> </w:t>
      </w:r>
      <w:proofErr w:type="spellStart"/>
      <w:r w:rsidRPr="002671DE">
        <w:rPr>
          <w:lang w:val="fr-FR"/>
        </w:rPr>
        <w:t>quỹ</w:t>
      </w:r>
      <w:proofErr w:type="spellEnd"/>
      <w:r w:rsidRPr="002671DE">
        <w:rPr>
          <w:lang w:val="fr-FR"/>
        </w:rPr>
        <w:t xml:space="preserve">. </w:t>
      </w:r>
      <w:proofErr w:type="spellStart"/>
      <w:r w:rsidRPr="002671DE">
        <w:rPr>
          <w:lang w:val="fr-FR"/>
        </w:rPr>
        <w:t>Hệ</w:t>
      </w:r>
      <w:proofErr w:type="spellEnd"/>
      <w:r w:rsidRPr="002671DE">
        <w:rPr>
          <w:lang w:val="fr-FR"/>
        </w:rPr>
        <w:t xml:space="preserve"> </w:t>
      </w:r>
      <w:proofErr w:type="spellStart"/>
      <w:r w:rsidRPr="002671DE">
        <w:rPr>
          <w:lang w:val="fr-FR"/>
        </w:rPr>
        <w:t>thống</w:t>
      </w:r>
      <w:proofErr w:type="spellEnd"/>
      <w:r w:rsidRPr="002671DE">
        <w:rPr>
          <w:lang w:val="fr-FR"/>
        </w:rPr>
        <w:t xml:space="preserve"> </w:t>
      </w:r>
      <w:proofErr w:type="spellStart"/>
      <w:r w:rsidRPr="002671DE">
        <w:rPr>
          <w:lang w:val="fr-FR"/>
        </w:rPr>
        <w:t>quản</w:t>
      </w:r>
      <w:proofErr w:type="spellEnd"/>
      <w:r w:rsidRPr="002671DE">
        <w:rPr>
          <w:lang w:val="fr-FR"/>
        </w:rPr>
        <w:t xml:space="preserve"> </w:t>
      </w:r>
      <w:proofErr w:type="spellStart"/>
      <w:r w:rsidRPr="002671DE">
        <w:rPr>
          <w:lang w:val="fr-FR"/>
        </w:rPr>
        <w:t>lý</w:t>
      </w:r>
      <w:proofErr w:type="spellEnd"/>
      <w:r w:rsidRPr="002671DE">
        <w:rPr>
          <w:lang w:val="fr-FR"/>
        </w:rPr>
        <w:t xml:space="preserve"> </w:t>
      </w:r>
      <w:proofErr w:type="spellStart"/>
      <w:r w:rsidRPr="002671DE">
        <w:rPr>
          <w:lang w:val="fr-FR"/>
        </w:rPr>
        <w:t>câu</w:t>
      </w:r>
      <w:proofErr w:type="spellEnd"/>
      <w:r w:rsidRPr="002671DE">
        <w:rPr>
          <w:lang w:val="fr-FR"/>
        </w:rPr>
        <w:t xml:space="preserve"> </w:t>
      </w:r>
      <w:proofErr w:type="spellStart"/>
      <w:r w:rsidRPr="002671DE">
        <w:rPr>
          <w:lang w:val="fr-FR"/>
        </w:rPr>
        <w:t>lạc</w:t>
      </w:r>
      <w:proofErr w:type="spellEnd"/>
      <w:r w:rsidRPr="002671DE">
        <w:rPr>
          <w:lang w:val="fr-FR"/>
        </w:rPr>
        <w:t xml:space="preserve"> </w:t>
      </w:r>
      <w:proofErr w:type="spellStart"/>
      <w:r w:rsidRPr="002671DE">
        <w:rPr>
          <w:lang w:val="fr-FR"/>
        </w:rPr>
        <w:t>bộ</w:t>
      </w:r>
      <w:proofErr w:type="spellEnd"/>
      <w:r w:rsidRPr="002671DE">
        <w:rPr>
          <w:lang w:val="fr-FR"/>
        </w:rPr>
        <w:t xml:space="preserve"> </w:t>
      </w:r>
      <w:proofErr w:type="spellStart"/>
      <w:r w:rsidRPr="002671DE">
        <w:rPr>
          <w:lang w:val="fr-FR"/>
        </w:rPr>
        <w:t>sinh</w:t>
      </w:r>
      <w:proofErr w:type="spellEnd"/>
      <w:r w:rsidRPr="002671DE">
        <w:rPr>
          <w:lang w:val="fr-FR"/>
        </w:rPr>
        <w:t xml:space="preserve"> </w:t>
      </w:r>
      <w:proofErr w:type="spellStart"/>
      <w:r w:rsidRPr="002671DE">
        <w:rPr>
          <w:lang w:val="fr-FR"/>
        </w:rPr>
        <w:t>viên</w:t>
      </w:r>
      <w:proofErr w:type="spellEnd"/>
      <w:r w:rsidRPr="002671DE">
        <w:rPr>
          <w:lang w:val="fr-FR"/>
        </w:rPr>
        <w:t xml:space="preserve"> </w:t>
      </w:r>
      <w:proofErr w:type="spellStart"/>
      <w:r w:rsidRPr="002671DE">
        <w:rPr>
          <w:lang w:val="fr-FR"/>
        </w:rPr>
        <w:t>được</w:t>
      </w:r>
      <w:proofErr w:type="spellEnd"/>
      <w:r w:rsidRPr="002671DE">
        <w:rPr>
          <w:lang w:val="fr-FR"/>
        </w:rPr>
        <w:t xml:space="preserve"> </w:t>
      </w:r>
      <w:proofErr w:type="spellStart"/>
      <w:r w:rsidRPr="002671DE">
        <w:rPr>
          <w:lang w:val="fr-FR"/>
        </w:rPr>
        <w:t>xây</w:t>
      </w:r>
      <w:proofErr w:type="spellEnd"/>
      <w:r w:rsidRPr="002671DE">
        <w:rPr>
          <w:lang w:val="fr-FR"/>
        </w:rPr>
        <w:t xml:space="preserve"> </w:t>
      </w:r>
      <w:proofErr w:type="spellStart"/>
      <w:r w:rsidRPr="002671DE">
        <w:rPr>
          <w:lang w:val="fr-FR"/>
        </w:rPr>
        <w:t>dựng</w:t>
      </w:r>
      <w:proofErr w:type="spellEnd"/>
      <w:r w:rsidRPr="002671DE">
        <w:rPr>
          <w:lang w:val="fr-FR"/>
        </w:rPr>
        <w:t xml:space="preserve"> </w:t>
      </w:r>
      <w:proofErr w:type="spellStart"/>
      <w:r w:rsidRPr="002671DE">
        <w:rPr>
          <w:lang w:val="fr-FR"/>
        </w:rPr>
        <w:t>để</w:t>
      </w:r>
      <w:proofErr w:type="spellEnd"/>
      <w:r w:rsidRPr="002671DE">
        <w:rPr>
          <w:lang w:val="fr-FR"/>
        </w:rPr>
        <w:t xml:space="preserve"> </w:t>
      </w:r>
      <w:proofErr w:type="spellStart"/>
      <w:r w:rsidRPr="002671DE">
        <w:rPr>
          <w:lang w:val="fr-FR"/>
        </w:rPr>
        <w:t>tập</w:t>
      </w:r>
      <w:proofErr w:type="spellEnd"/>
      <w:r w:rsidRPr="002671DE">
        <w:rPr>
          <w:lang w:val="fr-FR"/>
        </w:rPr>
        <w:t xml:space="preserve"> </w:t>
      </w:r>
      <w:proofErr w:type="spellStart"/>
      <w:r w:rsidRPr="002671DE">
        <w:rPr>
          <w:lang w:val="fr-FR"/>
        </w:rPr>
        <w:t>trung</w:t>
      </w:r>
      <w:proofErr w:type="spellEnd"/>
      <w:r w:rsidRPr="002671DE">
        <w:rPr>
          <w:lang w:val="fr-FR"/>
        </w:rPr>
        <w:t xml:space="preserve"> </w:t>
      </w:r>
      <w:proofErr w:type="spellStart"/>
      <w:r w:rsidRPr="002671DE">
        <w:rPr>
          <w:lang w:val="fr-FR"/>
        </w:rPr>
        <w:t>hóa</w:t>
      </w:r>
      <w:proofErr w:type="spellEnd"/>
      <w:r w:rsidRPr="002671DE">
        <w:rPr>
          <w:lang w:val="fr-FR"/>
        </w:rPr>
        <w:t xml:space="preserve"> </w:t>
      </w:r>
      <w:proofErr w:type="spellStart"/>
      <w:r w:rsidRPr="002671DE">
        <w:rPr>
          <w:lang w:val="fr-FR"/>
        </w:rPr>
        <w:t>toàn</w:t>
      </w:r>
      <w:proofErr w:type="spellEnd"/>
      <w:r w:rsidRPr="002671DE">
        <w:rPr>
          <w:lang w:val="fr-FR"/>
        </w:rPr>
        <w:t xml:space="preserve"> </w:t>
      </w:r>
      <w:proofErr w:type="spellStart"/>
      <w:r w:rsidRPr="002671DE">
        <w:rPr>
          <w:lang w:val="fr-FR"/>
        </w:rPr>
        <w:t>bộ</w:t>
      </w:r>
      <w:proofErr w:type="spellEnd"/>
      <w:r w:rsidRPr="002671DE">
        <w:rPr>
          <w:lang w:val="fr-FR"/>
        </w:rPr>
        <w:t xml:space="preserve"> </w:t>
      </w:r>
      <w:proofErr w:type="spellStart"/>
      <w:r w:rsidRPr="002671DE">
        <w:rPr>
          <w:lang w:val="fr-FR"/>
        </w:rPr>
        <w:t>dữ</w:t>
      </w:r>
      <w:proofErr w:type="spellEnd"/>
      <w:r w:rsidRPr="002671DE">
        <w:rPr>
          <w:lang w:val="fr-FR"/>
        </w:rPr>
        <w:t xml:space="preserve"> </w:t>
      </w:r>
      <w:proofErr w:type="spellStart"/>
      <w:r w:rsidRPr="002671DE">
        <w:rPr>
          <w:lang w:val="fr-FR"/>
        </w:rPr>
        <w:t>liệu</w:t>
      </w:r>
      <w:proofErr w:type="spellEnd"/>
      <w:r w:rsidRPr="002671DE">
        <w:rPr>
          <w:lang w:val="fr-FR"/>
        </w:rPr>
        <w:t xml:space="preserve"> </w:t>
      </w:r>
      <w:proofErr w:type="spellStart"/>
      <w:r w:rsidRPr="002671DE">
        <w:rPr>
          <w:lang w:val="fr-FR"/>
        </w:rPr>
        <w:t>và</w:t>
      </w:r>
      <w:proofErr w:type="spellEnd"/>
      <w:r w:rsidRPr="002671DE">
        <w:rPr>
          <w:lang w:val="fr-FR"/>
        </w:rPr>
        <w:t xml:space="preserve"> </w:t>
      </w:r>
      <w:proofErr w:type="spellStart"/>
      <w:r w:rsidRPr="002671DE">
        <w:rPr>
          <w:lang w:val="fr-FR"/>
        </w:rPr>
        <w:t>chuẩn</w:t>
      </w:r>
      <w:proofErr w:type="spellEnd"/>
      <w:r w:rsidRPr="002671DE">
        <w:rPr>
          <w:lang w:val="fr-FR"/>
        </w:rPr>
        <w:t xml:space="preserve"> </w:t>
      </w:r>
      <w:proofErr w:type="spellStart"/>
      <w:r w:rsidRPr="002671DE">
        <w:rPr>
          <w:lang w:val="fr-FR"/>
        </w:rPr>
        <w:t>hóa</w:t>
      </w:r>
      <w:proofErr w:type="spellEnd"/>
      <w:r w:rsidRPr="002671DE">
        <w:rPr>
          <w:lang w:val="fr-FR"/>
        </w:rPr>
        <w:t xml:space="preserve"> </w:t>
      </w:r>
      <w:proofErr w:type="spellStart"/>
      <w:r w:rsidRPr="002671DE">
        <w:rPr>
          <w:lang w:val="fr-FR"/>
        </w:rPr>
        <w:t>quy</w:t>
      </w:r>
      <w:proofErr w:type="spellEnd"/>
      <w:r w:rsidRPr="002671DE">
        <w:rPr>
          <w:lang w:val="fr-FR"/>
        </w:rPr>
        <w:t xml:space="preserve"> </w:t>
      </w:r>
      <w:proofErr w:type="spellStart"/>
      <w:r w:rsidRPr="002671DE">
        <w:rPr>
          <w:lang w:val="fr-FR"/>
        </w:rPr>
        <w:t>trình</w:t>
      </w:r>
      <w:proofErr w:type="spellEnd"/>
      <w:r w:rsidRPr="002671DE">
        <w:rPr>
          <w:lang w:val="fr-FR"/>
        </w:rPr>
        <w:t xml:space="preserve"> </w:t>
      </w:r>
      <w:proofErr w:type="spellStart"/>
      <w:r w:rsidRPr="002671DE">
        <w:rPr>
          <w:lang w:val="fr-FR"/>
        </w:rPr>
        <w:t>quản</w:t>
      </w:r>
      <w:proofErr w:type="spellEnd"/>
      <w:r w:rsidRPr="002671DE">
        <w:rPr>
          <w:lang w:val="fr-FR"/>
        </w:rPr>
        <w:t xml:space="preserve"> </w:t>
      </w:r>
      <w:proofErr w:type="spellStart"/>
      <w:r w:rsidRPr="002671DE">
        <w:rPr>
          <w:lang w:val="fr-FR"/>
        </w:rPr>
        <w:t>lý</w:t>
      </w:r>
      <w:proofErr w:type="spellEnd"/>
      <w:r w:rsidRPr="002671DE">
        <w:rPr>
          <w:lang w:val="fr-FR"/>
        </w:rPr>
        <w:t>.</w:t>
      </w:r>
    </w:p>
    <w:p w14:paraId="331AE19F" w14:textId="77777777" w:rsidR="009F01E6" w:rsidRDefault="00000000">
      <w:pPr>
        <w:pStyle w:val="Heading2"/>
      </w:pPr>
      <w:bookmarkStart w:id="2" w:name="section_3"/>
      <w:r>
        <w:t xml:space="preserve">1.2  </w:t>
      </w:r>
      <w:proofErr w:type="spellStart"/>
      <w:r>
        <w:t>Mục</w:t>
      </w:r>
      <w:proofErr w:type="spellEnd"/>
      <w:r>
        <w:t xml:space="preserve"> </w:t>
      </w:r>
      <w:proofErr w:type="spellStart"/>
      <w:r>
        <w:t>tiêu</w:t>
      </w:r>
      <w:bookmarkEnd w:id="2"/>
      <w:proofErr w:type="spellEnd"/>
    </w:p>
    <w:p w14:paraId="294E4FC7" w14:textId="77777777" w:rsidR="009F01E6" w:rsidRDefault="00000000">
      <w:pPr>
        <w:pStyle w:val="ListBullet"/>
      </w:pPr>
      <w:r>
        <w:t>Quản lý hồ sơ thành viên và trạng thái sinh hoạt tập trung.</w:t>
      </w:r>
    </w:p>
    <w:p w14:paraId="3C5755EB" w14:textId="77777777" w:rsidR="009F01E6" w:rsidRDefault="00000000">
      <w:pPr>
        <w:pStyle w:val="ListBullet"/>
      </w:pPr>
      <w:r>
        <w:t>Quản lý vòng đời sự kiện: tạo, công bố, nhận đăng ký, chốt danh sách, điểm danh, tổng kết.</w:t>
      </w:r>
    </w:p>
    <w:p w14:paraId="7D87DCED" w14:textId="77777777" w:rsidR="009F01E6" w:rsidRDefault="00000000">
      <w:pPr>
        <w:pStyle w:val="ListBullet"/>
      </w:pPr>
      <w:r>
        <w:t>Cho phép thành viên tự đăng ký/hủy đăng ký sự kiện trong điều kiện cho phép.</w:t>
      </w:r>
    </w:p>
    <w:p w14:paraId="60337804" w14:textId="77777777" w:rsidR="009F01E6" w:rsidRDefault="00000000">
      <w:pPr>
        <w:pStyle w:val="ListBullet"/>
      </w:pPr>
      <w:r>
        <w:t>Quản lý thu, chi, chứng từ, phê duyệt và số dư quỹ.</w:t>
      </w:r>
    </w:p>
    <w:p w14:paraId="31901E7A" w14:textId="77777777" w:rsidR="009F01E6" w:rsidRDefault="00000000">
      <w:pPr>
        <w:pStyle w:val="ListBullet"/>
      </w:pPr>
      <w:r>
        <w:t>Phân quyền rõ giữa 5 vai trò; không cấp quyền vượt nhu cầu nghiệp vụ.</w:t>
      </w:r>
    </w:p>
    <w:p w14:paraId="00EDECD1" w14:textId="77777777" w:rsidR="009F01E6" w:rsidRDefault="00000000">
      <w:pPr>
        <w:pStyle w:val="ListBullet"/>
      </w:pPr>
      <w:r>
        <w:t>Lưu lịch sử thay đổi quan trọng và nhật ký thao tác để dễ kiểm tra.</w:t>
      </w:r>
    </w:p>
    <w:p w14:paraId="42A2ADC5" w14:textId="77777777" w:rsidR="009F01E6" w:rsidRDefault="00000000">
      <w:pPr>
        <w:pStyle w:val="ListBullet"/>
      </w:pPr>
      <w:r>
        <w:t>Tạo báo cáo về thành viên, sự kiện, tỷ lệ tham dự, tổng thu, tổng chi và số dư.</w:t>
      </w:r>
    </w:p>
    <w:p w14:paraId="75F13FF9" w14:textId="77777777" w:rsidR="009F01E6" w:rsidRDefault="00000000">
      <w:pPr>
        <w:pStyle w:val="Heading2"/>
      </w:pPr>
      <w:bookmarkStart w:id="3" w:name="section_4"/>
      <w:r>
        <w:t>1.3  Phạm vi cốt lõi</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70"/>
      </w:tblGrid>
      <w:tr w:rsidR="009F01E6" w14:paraId="2ADD8362" w14:textId="77777777">
        <w:trPr>
          <w:cantSplit/>
          <w:tblHeader/>
          <w:jc w:val="center"/>
        </w:trPr>
        <w:tc>
          <w:tcPr>
            <w:tcW w:w="2041" w:type="dxa"/>
            <w:shd w:val="clear" w:color="auto" w:fill="E7EDF2"/>
            <w:tcMar>
              <w:top w:w="65" w:type="dxa"/>
              <w:left w:w="85" w:type="dxa"/>
              <w:bottom w:w="65" w:type="dxa"/>
              <w:right w:w="85" w:type="dxa"/>
            </w:tcMar>
            <w:vAlign w:val="center"/>
          </w:tcPr>
          <w:p w14:paraId="43301DDB" w14:textId="77777777" w:rsidR="009F01E6" w:rsidRDefault="00000000">
            <w:pPr>
              <w:pStyle w:val="TableText"/>
              <w:keepNext/>
            </w:pPr>
            <w:r>
              <w:rPr>
                <w:b/>
              </w:rPr>
              <w:t>Phân hệ</w:t>
            </w:r>
          </w:p>
        </w:tc>
        <w:tc>
          <w:tcPr>
            <w:tcW w:w="7370" w:type="dxa"/>
            <w:shd w:val="clear" w:color="auto" w:fill="E7EDF2"/>
            <w:tcMar>
              <w:top w:w="65" w:type="dxa"/>
              <w:left w:w="85" w:type="dxa"/>
              <w:bottom w:w="65" w:type="dxa"/>
              <w:right w:w="85" w:type="dxa"/>
            </w:tcMar>
            <w:vAlign w:val="center"/>
          </w:tcPr>
          <w:p w14:paraId="27F631B4" w14:textId="77777777" w:rsidR="009F01E6" w:rsidRDefault="00000000">
            <w:pPr>
              <w:pStyle w:val="TableText"/>
              <w:keepNext/>
            </w:pPr>
            <w:r>
              <w:rPr>
                <w:b/>
              </w:rPr>
              <w:t>Nội dung</w:t>
            </w:r>
          </w:p>
        </w:tc>
      </w:tr>
      <w:tr w:rsidR="009F01E6" w14:paraId="308BD6B0" w14:textId="77777777">
        <w:trPr>
          <w:cantSplit/>
          <w:jc w:val="center"/>
        </w:trPr>
        <w:tc>
          <w:tcPr>
            <w:tcW w:w="2041" w:type="dxa"/>
            <w:tcMar>
              <w:top w:w="65" w:type="dxa"/>
              <w:left w:w="85" w:type="dxa"/>
              <w:bottom w:w="65" w:type="dxa"/>
              <w:right w:w="85" w:type="dxa"/>
            </w:tcMar>
            <w:vAlign w:val="center"/>
          </w:tcPr>
          <w:p w14:paraId="0F061AE6" w14:textId="77777777" w:rsidR="009F01E6" w:rsidRDefault="00000000">
            <w:pPr>
              <w:pStyle w:val="TableText"/>
              <w:keepNext/>
            </w:pPr>
            <w:r>
              <w:t>Tài khoản &amp; phân quyền</w:t>
            </w:r>
          </w:p>
        </w:tc>
        <w:tc>
          <w:tcPr>
            <w:tcW w:w="7370" w:type="dxa"/>
            <w:tcMar>
              <w:top w:w="65" w:type="dxa"/>
              <w:left w:w="85" w:type="dxa"/>
              <w:bottom w:w="65" w:type="dxa"/>
              <w:right w:w="85" w:type="dxa"/>
            </w:tcMar>
            <w:vAlign w:val="center"/>
          </w:tcPr>
          <w:p w14:paraId="7842AA4A" w14:textId="77777777" w:rsidR="009F01E6" w:rsidRDefault="00000000">
            <w:pPr>
              <w:pStyle w:val="TableText"/>
              <w:keepNext/>
            </w:pPr>
            <w:r>
              <w:t>Đăng nhập, khóa/mở tài khoản, gán vai trò, kiểm tra quyền theo CLB.</w:t>
            </w:r>
          </w:p>
        </w:tc>
      </w:tr>
      <w:tr w:rsidR="009F01E6" w14:paraId="04600C96" w14:textId="77777777">
        <w:trPr>
          <w:cantSplit/>
          <w:jc w:val="center"/>
        </w:trPr>
        <w:tc>
          <w:tcPr>
            <w:tcW w:w="2041" w:type="dxa"/>
            <w:tcMar>
              <w:top w:w="65" w:type="dxa"/>
              <w:left w:w="85" w:type="dxa"/>
              <w:bottom w:w="65" w:type="dxa"/>
              <w:right w:w="85" w:type="dxa"/>
            </w:tcMar>
            <w:vAlign w:val="center"/>
          </w:tcPr>
          <w:p w14:paraId="7FB7F6E0" w14:textId="77777777" w:rsidR="009F01E6" w:rsidRDefault="00000000">
            <w:pPr>
              <w:pStyle w:val="TableText"/>
              <w:keepNext/>
            </w:pPr>
            <w:r>
              <w:t>Quản lý thành viên</w:t>
            </w:r>
          </w:p>
        </w:tc>
        <w:tc>
          <w:tcPr>
            <w:tcW w:w="7370" w:type="dxa"/>
            <w:tcMar>
              <w:top w:w="65" w:type="dxa"/>
              <w:left w:w="85" w:type="dxa"/>
              <w:bottom w:w="65" w:type="dxa"/>
              <w:right w:w="85" w:type="dxa"/>
            </w:tcMar>
            <w:vAlign w:val="center"/>
          </w:tcPr>
          <w:p w14:paraId="4F86E084" w14:textId="77777777" w:rsidR="009F01E6" w:rsidRDefault="00000000">
            <w:pPr>
              <w:pStyle w:val="TableText"/>
              <w:keepNext/>
            </w:pPr>
            <w:r>
              <w:t>Hồ sơ, mã thành viên, ban/nhóm, chức vụ, ngày gia nhập, trạng thái, lịch sử thay đổi.</w:t>
            </w:r>
          </w:p>
        </w:tc>
      </w:tr>
      <w:tr w:rsidR="009F01E6" w14:paraId="46B1F9D7" w14:textId="77777777">
        <w:trPr>
          <w:cantSplit/>
          <w:jc w:val="center"/>
        </w:trPr>
        <w:tc>
          <w:tcPr>
            <w:tcW w:w="2041" w:type="dxa"/>
            <w:tcMar>
              <w:top w:w="65" w:type="dxa"/>
              <w:left w:w="85" w:type="dxa"/>
              <w:bottom w:w="65" w:type="dxa"/>
              <w:right w:w="85" w:type="dxa"/>
            </w:tcMar>
            <w:vAlign w:val="center"/>
          </w:tcPr>
          <w:p w14:paraId="73CF87CB" w14:textId="77777777" w:rsidR="009F01E6" w:rsidRDefault="00000000">
            <w:pPr>
              <w:pStyle w:val="TableText"/>
              <w:keepNext/>
            </w:pPr>
            <w:r>
              <w:t>Quản lý sự kiện</w:t>
            </w:r>
          </w:p>
        </w:tc>
        <w:tc>
          <w:tcPr>
            <w:tcW w:w="7370" w:type="dxa"/>
            <w:tcMar>
              <w:top w:w="65" w:type="dxa"/>
              <w:left w:w="85" w:type="dxa"/>
              <w:bottom w:w="65" w:type="dxa"/>
              <w:right w:w="85" w:type="dxa"/>
            </w:tcMar>
            <w:vAlign w:val="center"/>
          </w:tcPr>
          <w:p w14:paraId="7B996483" w14:textId="77777777" w:rsidR="009F01E6" w:rsidRDefault="00000000">
            <w:pPr>
              <w:pStyle w:val="TableText"/>
              <w:keepNext/>
            </w:pPr>
            <w:r>
              <w:t>Tạo/cập nhật/công bố/hủy sự kiện; sức chứa; hạn đăng ký; trạng thái sự kiện.</w:t>
            </w:r>
          </w:p>
        </w:tc>
      </w:tr>
      <w:tr w:rsidR="009F01E6" w14:paraId="7A5DF567" w14:textId="77777777">
        <w:trPr>
          <w:cantSplit/>
          <w:jc w:val="center"/>
        </w:trPr>
        <w:tc>
          <w:tcPr>
            <w:tcW w:w="2041" w:type="dxa"/>
            <w:tcMar>
              <w:top w:w="65" w:type="dxa"/>
              <w:left w:w="85" w:type="dxa"/>
              <w:bottom w:w="65" w:type="dxa"/>
              <w:right w:w="85" w:type="dxa"/>
            </w:tcMar>
            <w:vAlign w:val="center"/>
          </w:tcPr>
          <w:p w14:paraId="34CA7783" w14:textId="77777777" w:rsidR="009F01E6" w:rsidRDefault="00000000">
            <w:pPr>
              <w:pStyle w:val="TableText"/>
              <w:keepNext/>
            </w:pPr>
            <w:r>
              <w:t>Đăng ký tham gia</w:t>
            </w:r>
          </w:p>
        </w:tc>
        <w:tc>
          <w:tcPr>
            <w:tcW w:w="7370" w:type="dxa"/>
            <w:tcMar>
              <w:top w:w="65" w:type="dxa"/>
              <w:left w:w="85" w:type="dxa"/>
              <w:bottom w:w="65" w:type="dxa"/>
              <w:right w:w="85" w:type="dxa"/>
            </w:tcMar>
            <w:vAlign w:val="center"/>
          </w:tcPr>
          <w:p w14:paraId="56579E3A" w14:textId="77777777" w:rsidR="009F01E6" w:rsidRDefault="00000000">
            <w:pPr>
              <w:pStyle w:val="TableText"/>
              <w:keepNext/>
            </w:pPr>
            <w:r>
              <w:t>Đăng ký, duyệt/từ chối (nếu cần), hủy đăng ký, chốt danh sách.</w:t>
            </w:r>
          </w:p>
        </w:tc>
      </w:tr>
      <w:tr w:rsidR="009F01E6" w14:paraId="602C840F" w14:textId="77777777">
        <w:trPr>
          <w:cantSplit/>
          <w:jc w:val="center"/>
        </w:trPr>
        <w:tc>
          <w:tcPr>
            <w:tcW w:w="2041" w:type="dxa"/>
            <w:tcMar>
              <w:top w:w="65" w:type="dxa"/>
              <w:left w:w="85" w:type="dxa"/>
              <w:bottom w:w="65" w:type="dxa"/>
              <w:right w:w="85" w:type="dxa"/>
            </w:tcMar>
            <w:vAlign w:val="center"/>
          </w:tcPr>
          <w:p w14:paraId="019C6490" w14:textId="77777777" w:rsidR="009F01E6" w:rsidRDefault="00000000">
            <w:pPr>
              <w:pStyle w:val="TableText"/>
              <w:keepNext/>
            </w:pPr>
            <w:r>
              <w:t>Điểm danh</w:t>
            </w:r>
          </w:p>
        </w:tc>
        <w:tc>
          <w:tcPr>
            <w:tcW w:w="7370" w:type="dxa"/>
            <w:tcMar>
              <w:top w:w="65" w:type="dxa"/>
              <w:left w:w="85" w:type="dxa"/>
              <w:bottom w:w="65" w:type="dxa"/>
              <w:right w:w="85" w:type="dxa"/>
            </w:tcMar>
            <w:vAlign w:val="center"/>
          </w:tcPr>
          <w:p w14:paraId="67CA8A67" w14:textId="77777777" w:rsidR="009F01E6" w:rsidRDefault="00000000">
            <w:pPr>
              <w:pStyle w:val="TableText"/>
              <w:keepNext/>
            </w:pPr>
            <w:r>
              <w:t>Ghi nhận Có mặt/Vắng/Đến muộn/Có phép, khóa kết quả và thống kê.</w:t>
            </w:r>
          </w:p>
        </w:tc>
      </w:tr>
      <w:tr w:rsidR="009F01E6" w14:paraId="15FDE047" w14:textId="77777777">
        <w:trPr>
          <w:cantSplit/>
          <w:jc w:val="center"/>
        </w:trPr>
        <w:tc>
          <w:tcPr>
            <w:tcW w:w="2041" w:type="dxa"/>
            <w:tcMar>
              <w:top w:w="65" w:type="dxa"/>
              <w:left w:w="85" w:type="dxa"/>
              <w:bottom w:w="65" w:type="dxa"/>
              <w:right w:w="85" w:type="dxa"/>
            </w:tcMar>
            <w:vAlign w:val="center"/>
          </w:tcPr>
          <w:p w14:paraId="26D3154F" w14:textId="77777777" w:rsidR="009F01E6" w:rsidRDefault="00000000">
            <w:pPr>
              <w:pStyle w:val="TableText"/>
              <w:keepNext/>
            </w:pPr>
            <w:r>
              <w:t>Thu - chi</w:t>
            </w:r>
          </w:p>
        </w:tc>
        <w:tc>
          <w:tcPr>
            <w:tcW w:w="7370" w:type="dxa"/>
            <w:tcMar>
              <w:top w:w="65" w:type="dxa"/>
              <w:left w:w="85" w:type="dxa"/>
              <w:bottom w:w="65" w:type="dxa"/>
              <w:right w:w="85" w:type="dxa"/>
            </w:tcMar>
            <w:vAlign w:val="center"/>
          </w:tcPr>
          <w:p w14:paraId="0AE533B8" w14:textId="77777777" w:rsidR="009F01E6" w:rsidRDefault="00000000">
            <w:pPr>
              <w:pStyle w:val="TableText"/>
              <w:keepNext/>
            </w:pPr>
            <w:r>
              <w:t>Danh mục thu chi, lập khoản thu/chi, phê duyệt chi, chứng từ, số dư.</w:t>
            </w:r>
          </w:p>
        </w:tc>
      </w:tr>
      <w:tr w:rsidR="009F01E6" w14:paraId="618B9180" w14:textId="77777777">
        <w:trPr>
          <w:cantSplit/>
          <w:jc w:val="center"/>
        </w:trPr>
        <w:tc>
          <w:tcPr>
            <w:tcW w:w="2041" w:type="dxa"/>
            <w:tcMar>
              <w:top w:w="65" w:type="dxa"/>
              <w:left w:w="85" w:type="dxa"/>
              <w:bottom w:w="65" w:type="dxa"/>
              <w:right w:w="85" w:type="dxa"/>
            </w:tcMar>
            <w:vAlign w:val="center"/>
          </w:tcPr>
          <w:p w14:paraId="4791D3BE" w14:textId="77777777" w:rsidR="009F01E6" w:rsidRDefault="00000000">
            <w:pPr>
              <w:pStyle w:val="TableText"/>
            </w:pPr>
            <w:r>
              <w:t>Báo cáo</w:t>
            </w:r>
          </w:p>
        </w:tc>
        <w:tc>
          <w:tcPr>
            <w:tcW w:w="7370" w:type="dxa"/>
            <w:tcMar>
              <w:top w:w="65" w:type="dxa"/>
              <w:left w:w="85" w:type="dxa"/>
              <w:bottom w:w="65" w:type="dxa"/>
              <w:right w:w="85" w:type="dxa"/>
            </w:tcMar>
            <w:vAlign w:val="center"/>
          </w:tcPr>
          <w:p w14:paraId="4074F298" w14:textId="77777777" w:rsidR="009F01E6" w:rsidRDefault="00000000">
            <w:pPr>
              <w:pStyle w:val="TableText"/>
            </w:pPr>
            <w:r>
              <w:t>Thành viên, sự kiện, tham dự, quỹ, lịch sử thao tác.</w:t>
            </w:r>
          </w:p>
        </w:tc>
      </w:tr>
    </w:tbl>
    <w:p w14:paraId="4259C500" w14:textId="77777777" w:rsidR="009F01E6" w:rsidRDefault="009F01E6">
      <w:pPr>
        <w:spacing w:after="20"/>
        <w:jc w:val="both"/>
      </w:pPr>
    </w:p>
    <w:p w14:paraId="08E76140" w14:textId="77777777" w:rsidR="009F01E6" w:rsidRDefault="00000000">
      <w:pPr>
        <w:pStyle w:val="Heading2"/>
      </w:pPr>
      <w:bookmarkStart w:id="4" w:name="section_5"/>
      <w:r>
        <w:t>1.4  Ngoài phạm vi khuyến nghị</w:t>
      </w:r>
      <w:bookmarkEnd w:id="4"/>
    </w:p>
    <w:p w14:paraId="2F8A9C55" w14:textId="77777777" w:rsidR="009F01E6" w:rsidRDefault="00000000">
      <w:pPr>
        <w:jc w:val="both"/>
      </w:pPr>
      <w:r>
        <w:t>Phiên bản cốt lõi tập trung vào quản lý thành viên, sự kiện, điểm danh và sổ quỹ. Thanh toán trực tuyến, ví điện tử, SMS trả phí, tích hợp hệ thống đào tạo, chấm điểm rèn luyện, nhận diện khuôn mặt và QR động được xem là hướng phát triển sau khi các nghiệp vụ cơ bản đã được kiểm chứng.</w:t>
      </w:r>
    </w:p>
    <w:p w14:paraId="739C38AD" w14:textId="77777777" w:rsidR="009F01E6" w:rsidRDefault="00000000">
      <w:pPr>
        <w:pStyle w:val="Heading1"/>
      </w:pPr>
      <w:bookmarkStart w:id="5" w:name="section_6"/>
      <w:r>
        <w:t>2  Đối tượng sử dụng phần mềm</w:t>
      </w:r>
      <w:bookmarkEnd w:id="5"/>
    </w:p>
    <w:p w14:paraId="4B372FD8" w14:textId="77777777" w:rsidR="009F01E6" w:rsidRDefault="00000000">
      <w:pPr>
        <w:jc w:val="both"/>
      </w:pPr>
      <w:r>
        <w:t>Hệ thống có năm vai trò: ADMIN, LEADER, OFFICER, TREASURER và MEMBER. ADMIN hoạt động ở phạm vi toàn hệ thống; bốn vai trò còn lại gắn với từng CLB. Một tài khoản có thể tham gia nhiều CLB và kiêm nhiều vai trò. Quyền kiêm nhiệm là hợp các quyền hợp lệ, nhưng vẫn chịu ràng buộc tách người lập và người duyệt khoản chi.</w:t>
      </w:r>
    </w:p>
    <w:p w14:paraId="1F3359FF" w14:textId="77777777" w:rsidR="009F01E6" w:rsidRDefault="00000000">
      <w:pPr>
        <w:jc w:val="both"/>
      </w:pPr>
      <w:r>
        <w:lastRenderedPageBreak/>
        <w:t>Đối với bốn vai trò CLB, quyền nghiệp vụ chỉ có hiệu lực khi tài khoản, CLB và hồ sơ thành viên đều ACTIVE. Thành viên PAUSED hoặc LEFT được xem lịch sử cá nhân nhưng không phát sinh nghiệp vụ mới. Trạng thái hồ sơ được kiểm tra ở máy chủ, kể cả khi phiên đăng nhập còn tồn tại.</w:t>
      </w:r>
    </w:p>
    <w:p w14:paraId="10104E07" w14:textId="77777777" w:rsidR="009F01E6" w:rsidRDefault="00000000">
      <w:pPr>
        <w:pStyle w:val="Heading2"/>
      </w:pPr>
      <w:bookmarkStart w:id="6" w:name="section_7"/>
      <w:r>
        <w:t>2.1  Quản trị viên hệ thống ADMIN</w:t>
      </w:r>
      <w:bookmarkEnd w:id="6"/>
    </w:p>
    <w:p w14:paraId="5C8E1378" w14:textId="77777777" w:rsidR="009F01E6" w:rsidRDefault="00000000">
      <w:pPr>
        <w:jc w:val="both"/>
      </w:pPr>
      <w:r>
        <w:t>Quản lý kỹ thuật và dữ liệu nền toàn hệ thống. Không trực tiếp xử lý nghiệp vụ thu/chi hay điểm danh hằng ngày nếu không được gán thêm vai trò CLB.</w:t>
      </w:r>
    </w:p>
    <w:p w14:paraId="518DD3E2" w14:textId="77777777" w:rsidR="009F01E6" w:rsidRDefault="00000000">
      <w:pPr>
        <w:pStyle w:val="ListBullet"/>
      </w:pPr>
      <w:r>
        <w:t>Tạo, khóa, mở tài khoản người dùng.</w:t>
      </w:r>
    </w:p>
    <w:p w14:paraId="49067784" w14:textId="77777777" w:rsidR="009F01E6" w:rsidRDefault="00000000">
      <w:pPr>
        <w:pStyle w:val="ListBullet"/>
      </w:pPr>
      <w:r>
        <w:t>Tạo/cập nhật CLB và gán người quản lý ban đầu.</w:t>
      </w:r>
    </w:p>
    <w:p w14:paraId="1823EACE" w14:textId="77777777" w:rsidR="009F01E6" w:rsidRDefault="00000000">
      <w:pPr>
        <w:pStyle w:val="ListBullet"/>
      </w:pPr>
      <w:r>
        <w:t>Quản lý danh mục vai trò; xem nhật ký hệ thống.</w:t>
      </w:r>
    </w:p>
    <w:p w14:paraId="34F3B13C" w14:textId="77777777" w:rsidR="009F01E6" w:rsidRDefault="00000000">
      <w:pPr>
        <w:pStyle w:val="ListBullet"/>
      </w:pPr>
      <w:r>
        <w:t>Hỗ trợ xử lý lỗi dữ liệu, cấu hình và sao lưu theo quy trình.</w:t>
      </w:r>
    </w:p>
    <w:p w14:paraId="03E320D2" w14:textId="77777777" w:rsidR="009F01E6" w:rsidRDefault="00000000">
      <w:pPr>
        <w:pStyle w:val="Heading2"/>
      </w:pPr>
      <w:bookmarkStart w:id="7" w:name="section_8"/>
      <w:r>
        <w:t>2.2  Chủ nhiệm hoặc Phó chủ nhiệm LEADER</w:t>
      </w:r>
      <w:bookmarkEnd w:id="7"/>
    </w:p>
    <w:p w14:paraId="3B6EB97C" w14:textId="77777777" w:rsidR="009F01E6" w:rsidRDefault="00000000">
      <w:pPr>
        <w:jc w:val="both"/>
      </w:pPr>
      <w:r>
        <w:t>Là cấp quản lý nghiệp vụ cao nhất trong một CLB, chịu trách nhiệm điều hành và phê duyệt các nghiệp vụ quan trọng.</w:t>
      </w:r>
    </w:p>
    <w:p w14:paraId="21CE8F6F" w14:textId="77777777" w:rsidR="009F01E6" w:rsidRDefault="00000000">
      <w:pPr>
        <w:pStyle w:val="ListBullet"/>
      </w:pPr>
      <w:r>
        <w:t>Quản lý cấu hình CLB và phân công vai trò nghiệp vụ.</w:t>
      </w:r>
    </w:p>
    <w:p w14:paraId="0C615072" w14:textId="77777777" w:rsidR="009F01E6" w:rsidRDefault="00000000">
      <w:pPr>
        <w:pStyle w:val="ListBullet"/>
      </w:pPr>
      <w:r>
        <w:t>Xem toàn bộ danh sách thành viên, sự kiện, điểm danh, thu chi của CLB.</w:t>
      </w:r>
    </w:p>
    <w:p w14:paraId="0C57E4F5" w14:textId="77777777" w:rsidR="009F01E6" w:rsidRDefault="00000000">
      <w:pPr>
        <w:pStyle w:val="ListBullet"/>
      </w:pPr>
      <w:r>
        <w:t>Phê duyệt khoản chi; xử lý ngoại lệ nghiệp vụ.</w:t>
      </w:r>
    </w:p>
    <w:p w14:paraId="22F73FAE" w14:textId="77777777" w:rsidR="009F01E6" w:rsidRDefault="00000000">
      <w:pPr>
        <w:pStyle w:val="ListBullet"/>
      </w:pPr>
      <w:r>
        <w:t>Xem dashboard và báo cáo tổng hợp.</w:t>
      </w:r>
    </w:p>
    <w:p w14:paraId="0252C44A" w14:textId="77777777" w:rsidR="009F01E6" w:rsidRDefault="00000000">
      <w:pPr>
        <w:pStyle w:val="Heading2"/>
      </w:pPr>
      <w:bookmarkStart w:id="8" w:name="section_9"/>
      <w:r>
        <w:t>2.3  Cán bộ quản lý thành viên và sự kiện OFFICER</w:t>
      </w:r>
      <w:bookmarkEnd w:id="8"/>
    </w:p>
    <w:p w14:paraId="3C4108B3" w14:textId="77777777" w:rsidR="009F01E6" w:rsidRDefault="00000000">
      <w:pPr>
        <w:jc w:val="both"/>
      </w:pPr>
      <w:r>
        <w:t>Vai trò OFFICER phụ trách hồ sơ thành viên, sự kiện, đăng ký và điểm danh. Cách tổ chức này giữ đầu mối nghiệp vụ rõ ràng và phù hợp với phạm vi hệ thống.</w:t>
      </w:r>
    </w:p>
    <w:p w14:paraId="25F78F40" w14:textId="77777777" w:rsidR="009F01E6" w:rsidRDefault="00000000">
      <w:pPr>
        <w:pStyle w:val="ListBullet"/>
      </w:pPr>
      <w:r>
        <w:t>Tạo/cập nhật hồ sơ thành viên; thay đổi trạng thái theo quyền.</w:t>
      </w:r>
    </w:p>
    <w:p w14:paraId="253F5B06" w14:textId="77777777" w:rsidR="009F01E6" w:rsidRDefault="00000000">
      <w:pPr>
        <w:pStyle w:val="ListBullet"/>
      </w:pPr>
      <w:r>
        <w:t>Tạo, cập nhật, công bố, hủy sự kiện.</w:t>
      </w:r>
    </w:p>
    <w:p w14:paraId="0A93C7AE" w14:textId="77777777" w:rsidR="009F01E6" w:rsidRDefault="00000000">
      <w:pPr>
        <w:pStyle w:val="ListBullet"/>
      </w:pPr>
      <w:r>
        <w:t>Quản lý đăng ký; duyệt/từ chối; chốt danh sách.</w:t>
      </w:r>
    </w:p>
    <w:p w14:paraId="62601129" w14:textId="77777777" w:rsidR="009F01E6" w:rsidRDefault="00000000">
      <w:pPr>
        <w:pStyle w:val="ListBullet"/>
      </w:pPr>
      <w:r>
        <w:t>Điểm danh và xuất danh sách tham dự.</w:t>
      </w:r>
    </w:p>
    <w:p w14:paraId="1A7F3F84" w14:textId="77777777" w:rsidR="009F01E6" w:rsidRDefault="00000000">
      <w:pPr>
        <w:pStyle w:val="Heading2"/>
      </w:pPr>
      <w:bookmarkStart w:id="9" w:name="section_10"/>
      <w:r>
        <w:t>2.4  Thủ quỹ TREASURER</w:t>
      </w:r>
      <w:bookmarkEnd w:id="9"/>
    </w:p>
    <w:p w14:paraId="1EB47AD4" w14:textId="77777777" w:rsidR="009F01E6" w:rsidRDefault="00000000">
      <w:pPr>
        <w:jc w:val="both"/>
      </w:pPr>
      <w:r>
        <w:t>Chịu trách nhiệm ghi nhận và theo dõi các khoản thu, khoản chi và chứng từ.</w:t>
      </w:r>
    </w:p>
    <w:p w14:paraId="0CD8E29F" w14:textId="77777777" w:rsidR="009F01E6" w:rsidRDefault="00000000">
      <w:pPr>
        <w:pStyle w:val="ListBullet"/>
      </w:pPr>
      <w:r>
        <w:t>Tạo khoản thu và khoản chi/đề nghị chi.</w:t>
      </w:r>
    </w:p>
    <w:p w14:paraId="777AABCD" w14:textId="77777777" w:rsidR="009F01E6" w:rsidRDefault="00000000">
      <w:pPr>
        <w:pStyle w:val="ListBullet"/>
      </w:pPr>
      <w:r>
        <w:t>Đính kèm chứng từ; gửi khoản chi chờ phê duyệt.</w:t>
      </w:r>
    </w:p>
    <w:p w14:paraId="381DC099" w14:textId="77777777" w:rsidR="009F01E6" w:rsidRDefault="00000000">
      <w:pPr>
        <w:pStyle w:val="ListBullet"/>
      </w:pPr>
      <w:r>
        <w:t>Ghi nhận giao dịch đã hoàn tất.</w:t>
      </w:r>
    </w:p>
    <w:p w14:paraId="6872816D" w14:textId="77777777" w:rsidR="009F01E6" w:rsidRDefault="00000000">
      <w:pPr>
        <w:pStyle w:val="ListBullet"/>
      </w:pPr>
      <w:r>
        <w:t>Xem sổ quỹ, tổng thu, tổng chi, số dư theo kỳ hoặc sự kiện.</w:t>
      </w:r>
    </w:p>
    <w:p w14:paraId="0BDC1641" w14:textId="77777777" w:rsidR="009F01E6" w:rsidRDefault="00000000">
      <w:pPr>
        <w:pStyle w:val="Heading2"/>
      </w:pPr>
      <w:bookmarkStart w:id="10" w:name="section_11"/>
      <w:r>
        <w:t>2.5  Thành viên sinh viên MEMBER</w:t>
      </w:r>
      <w:bookmarkEnd w:id="10"/>
    </w:p>
    <w:p w14:paraId="154E856C" w14:textId="77777777" w:rsidR="009F01E6" w:rsidRDefault="00000000">
      <w:pPr>
        <w:jc w:val="both"/>
      </w:pPr>
      <w:r>
        <w:t>Là người sử dụng cuối thường xuyên nhất, chỉ được xem và thao tác trên dữ liệu cá nhân hoặc chức năng được mở cho thành viên.</w:t>
      </w:r>
    </w:p>
    <w:p w14:paraId="0061307E" w14:textId="77777777" w:rsidR="009F01E6" w:rsidRDefault="00000000">
      <w:pPr>
        <w:pStyle w:val="ListBullet"/>
      </w:pPr>
      <w:r>
        <w:t>Xem/cập nhật thông tin cá nhân được cho phép.</w:t>
      </w:r>
    </w:p>
    <w:p w14:paraId="2B8E045A" w14:textId="77777777" w:rsidR="009F01E6" w:rsidRDefault="00000000">
      <w:pPr>
        <w:pStyle w:val="ListBullet"/>
      </w:pPr>
      <w:r>
        <w:t>Xem danh sách và chi tiết sự kiện.</w:t>
      </w:r>
    </w:p>
    <w:p w14:paraId="0249BB7B" w14:textId="77777777" w:rsidR="009F01E6" w:rsidRDefault="00000000">
      <w:pPr>
        <w:pStyle w:val="ListBullet"/>
      </w:pPr>
      <w:r>
        <w:t>Đăng ký hoặc hủy đăng ký sự kiện.</w:t>
      </w:r>
    </w:p>
    <w:p w14:paraId="61AA03D2" w14:textId="77777777" w:rsidR="009F01E6" w:rsidRDefault="00000000">
      <w:pPr>
        <w:pStyle w:val="ListBullet"/>
      </w:pPr>
      <w:r>
        <w:t>Xem trạng thái đăng ký, lịch sử tham gia và điểm danh cá nhân.</w:t>
      </w:r>
    </w:p>
    <w:p w14:paraId="52617A97" w14:textId="77777777" w:rsidR="009F01E6" w:rsidRDefault="00000000">
      <w:pPr>
        <w:pStyle w:val="Heading1"/>
      </w:pPr>
      <w:bookmarkStart w:id="11" w:name="section_12"/>
      <w:r>
        <w:lastRenderedPageBreak/>
        <w:t>3  Chức năng của từng đối tượng</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2041"/>
        <w:gridCol w:w="5839"/>
      </w:tblGrid>
      <w:tr w:rsidR="009F01E6" w14:paraId="5CAFA854" w14:textId="77777777">
        <w:trPr>
          <w:cantSplit/>
          <w:tblHeader/>
          <w:jc w:val="center"/>
        </w:trPr>
        <w:tc>
          <w:tcPr>
            <w:tcW w:w="1531" w:type="dxa"/>
            <w:shd w:val="clear" w:color="auto" w:fill="E7EDF2"/>
            <w:tcMar>
              <w:top w:w="65" w:type="dxa"/>
              <w:left w:w="85" w:type="dxa"/>
              <w:bottom w:w="65" w:type="dxa"/>
              <w:right w:w="85" w:type="dxa"/>
            </w:tcMar>
            <w:vAlign w:val="center"/>
          </w:tcPr>
          <w:p w14:paraId="00A8C189" w14:textId="77777777" w:rsidR="009F01E6" w:rsidRDefault="00000000">
            <w:pPr>
              <w:pStyle w:val="TableText"/>
              <w:keepNext/>
            </w:pPr>
            <w:r>
              <w:rPr>
                <w:b/>
              </w:rPr>
              <w:t>Vai trò</w:t>
            </w:r>
          </w:p>
        </w:tc>
        <w:tc>
          <w:tcPr>
            <w:tcW w:w="2041" w:type="dxa"/>
            <w:shd w:val="clear" w:color="auto" w:fill="E7EDF2"/>
            <w:tcMar>
              <w:top w:w="65" w:type="dxa"/>
              <w:left w:w="85" w:type="dxa"/>
              <w:bottom w:w="65" w:type="dxa"/>
              <w:right w:w="85" w:type="dxa"/>
            </w:tcMar>
            <w:vAlign w:val="center"/>
          </w:tcPr>
          <w:p w14:paraId="65154D9B" w14:textId="77777777" w:rsidR="009F01E6" w:rsidRDefault="00000000">
            <w:pPr>
              <w:pStyle w:val="TableText"/>
              <w:keepNext/>
            </w:pPr>
            <w:r>
              <w:rPr>
                <w:b/>
              </w:rPr>
              <w:t>Nhóm chức năng</w:t>
            </w:r>
          </w:p>
        </w:tc>
        <w:tc>
          <w:tcPr>
            <w:tcW w:w="5839" w:type="dxa"/>
            <w:shd w:val="clear" w:color="auto" w:fill="E7EDF2"/>
            <w:tcMar>
              <w:top w:w="65" w:type="dxa"/>
              <w:left w:w="85" w:type="dxa"/>
              <w:bottom w:w="65" w:type="dxa"/>
              <w:right w:w="85" w:type="dxa"/>
            </w:tcMar>
            <w:vAlign w:val="center"/>
          </w:tcPr>
          <w:p w14:paraId="7D4F0CEC" w14:textId="77777777" w:rsidR="009F01E6" w:rsidRDefault="00000000">
            <w:pPr>
              <w:pStyle w:val="TableText"/>
              <w:keepNext/>
            </w:pPr>
            <w:r>
              <w:rPr>
                <w:b/>
              </w:rPr>
              <w:t>Mô tả</w:t>
            </w:r>
          </w:p>
        </w:tc>
      </w:tr>
      <w:tr w:rsidR="009F01E6" w14:paraId="1FF4F7EC" w14:textId="77777777">
        <w:trPr>
          <w:cantSplit/>
          <w:jc w:val="center"/>
        </w:trPr>
        <w:tc>
          <w:tcPr>
            <w:tcW w:w="1531" w:type="dxa"/>
            <w:tcMar>
              <w:top w:w="65" w:type="dxa"/>
              <w:left w:w="85" w:type="dxa"/>
              <w:bottom w:w="65" w:type="dxa"/>
              <w:right w:w="85" w:type="dxa"/>
            </w:tcMar>
            <w:vAlign w:val="center"/>
          </w:tcPr>
          <w:p w14:paraId="59D97C40" w14:textId="77777777" w:rsidR="009F01E6" w:rsidRDefault="00000000">
            <w:pPr>
              <w:pStyle w:val="TableText"/>
              <w:keepNext/>
            </w:pPr>
            <w:r>
              <w:t>ADMIN</w:t>
            </w:r>
          </w:p>
        </w:tc>
        <w:tc>
          <w:tcPr>
            <w:tcW w:w="2041" w:type="dxa"/>
            <w:tcMar>
              <w:top w:w="65" w:type="dxa"/>
              <w:left w:w="85" w:type="dxa"/>
              <w:bottom w:w="65" w:type="dxa"/>
              <w:right w:w="85" w:type="dxa"/>
            </w:tcMar>
            <w:vAlign w:val="center"/>
          </w:tcPr>
          <w:p w14:paraId="07808602" w14:textId="77777777" w:rsidR="009F01E6" w:rsidRDefault="00000000">
            <w:pPr>
              <w:pStyle w:val="TableText"/>
              <w:keepNext/>
            </w:pPr>
            <w:r>
              <w:t>Quản lý tài khoản</w:t>
            </w:r>
          </w:p>
        </w:tc>
        <w:tc>
          <w:tcPr>
            <w:tcW w:w="5839" w:type="dxa"/>
            <w:tcMar>
              <w:top w:w="65" w:type="dxa"/>
              <w:left w:w="85" w:type="dxa"/>
              <w:bottom w:w="65" w:type="dxa"/>
              <w:right w:w="85" w:type="dxa"/>
            </w:tcMar>
            <w:vAlign w:val="center"/>
          </w:tcPr>
          <w:p w14:paraId="68A1BDA3" w14:textId="77777777" w:rsidR="009F01E6" w:rsidRDefault="00000000">
            <w:pPr>
              <w:pStyle w:val="TableText"/>
              <w:keepNext/>
            </w:pPr>
            <w:r>
              <w:t>Tạo tài khoản, khóa/mở, đặt lại thông tin truy cập theo quy định.</w:t>
            </w:r>
          </w:p>
        </w:tc>
      </w:tr>
      <w:tr w:rsidR="009F01E6" w14:paraId="549A41DF" w14:textId="77777777">
        <w:trPr>
          <w:cantSplit/>
          <w:jc w:val="center"/>
        </w:trPr>
        <w:tc>
          <w:tcPr>
            <w:tcW w:w="1531" w:type="dxa"/>
            <w:tcMar>
              <w:top w:w="65" w:type="dxa"/>
              <w:left w:w="85" w:type="dxa"/>
              <w:bottom w:w="65" w:type="dxa"/>
              <w:right w:w="85" w:type="dxa"/>
            </w:tcMar>
            <w:vAlign w:val="center"/>
          </w:tcPr>
          <w:p w14:paraId="13D7ED2E" w14:textId="77777777" w:rsidR="009F01E6" w:rsidRDefault="00000000">
            <w:pPr>
              <w:pStyle w:val="TableText"/>
              <w:keepNext/>
            </w:pPr>
            <w:r>
              <w:t>ADMIN</w:t>
            </w:r>
          </w:p>
        </w:tc>
        <w:tc>
          <w:tcPr>
            <w:tcW w:w="2041" w:type="dxa"/>
            <w:tcMar>
              <w:top w:w="65" w:type="dxa"/>
              <w:left w:w="85" w:type="dxa"/>
              <w:bottom w:w="65" w:type="dxa"/>
              <w:right w:w="85" w:type="dxa"/>
            </w:tcMar>
            <w:vAlign w:val="center"/>
          </w:tcPr>
          <w:p w14:paraId="5DB2CC62" w14:textId="77777777" w:rsidR="009F01E6" w:rsidRDefault="00000000">
            <w:pPr>
              <w:pStyle w:val="TableText"/>
              <w:keepNext/>
            </w:pPr>
            <w:r>
              <w:t>Quản lý CLB &amp; phân quyền</w:t>
            </w:r>
          </w:p>
        </w:tc>
        <w:tc>
          <w:tcPr>
            <w:tcW w:w="5839" w:type="dxa"/>
            <w:tcMar>
              <w:top w:w="65" w:type="dxa"/>
              <w:left w:w="85" w:type="dxa"/>
              <w:bottom w:w="65" w:type="dxa"/>
              <w:right w:w="85" w:type="dxa"/>
            </w:tcMar>
            <w:vAlign w:val="center"/>
          </w:tcPr>
          <w:p w14:paraId="2F57C12A" w14:textId="77777777" w:rsidR="009F01E6" w:rsidRDefault="00000000">
            <w:pPr>
              <w:pStyle w:val="TableText"/>
              <w:keepNext/>
            </w:pPr>
            <w:r>
              <w:t>Tạo CLB, gán LEADER ban đầu, quản lý role, xem audit log.</w:t>
            </w:r>
          </w:p>
        </w:tc>
      </w:tr>
      <w:tr w:rsidR="009F01E6" w14:paraId="5699CE00" w14:textId="77777777">
        <w:trPr>
          <w:cantSplit/>
          <w:jc w:val="center"/>
        </w:trPr>
        <w:tc>
          <w:tcPr>
            <w:tcW w:w="1531" w:type="dxa"/>
            <w:tcMar>
              <w:top w:w="65" w:type="dxa"/>
              <w:left w:w="85" w:type="dxa"/>
              <w:bottom w:w="65" w:type="dxa"/>
              <w:right w:w="85" w:type="dxa"/>
            </w:tcMar>
            <w:vAlign w:val="center"/>
          </w:tcPr>
          <w:p w14:paraId="3CDDEB24" w14:textId="77777777" w:rsidR="009F01E6" w:rsidRDefault="00000000">
            <w:pPr>
              <w:pStyle w:val="TableText"/>
            </w:pPr>
            <w:r>
              <w:t>LEADER</w:t>
            </w:r>
          </w:p>
        </w:tc>
        <w:tc>
          <w:tcPr>
            <w:tcW w:w="2041" w:type="dxa"/>
            <w:tcMar>
              <w:top w:w="65" w:type="dxa"/>
              <w:left w:w="85" w:type="dxa"/>
              <w:bottom w:w="65" w:type="dxa"/>
              <w:right w:w="85" w:type="dxa"/>
            </w:tcMar>
            <w:vAlign w:val="center"/>
          </w:tcPr>
          <w:p w14:paraId="2892A9D5" w14:textId="77777777" w:rsidR="009F01E6" w:rsidRDefault="00000000">
            <w:pPr>
              <w:pStyle w:val="TableText"/>
            </w:pPr>
            <w:r>
              <w:t>Điều hành CLB</w:t>
            </w:r>
          </w:p>
        </w:tc>
        <w:tc>
          <w:tcPr>
            <w:tcW w:w="5839" w:type="dxa"/>
            <w:tcMar>
              <w:top w:w="65" w:type="dxa"/>
              <w:left w:w="85" w:type="dxa"/>
              <w:bottom w:w="65" w:type="dxa"/>
              <w:right w:w="85" w:type="dxa"/>
            </w:tcMar>
            <w:vAlign w:val="center"/>
          </w:tcPr>
          <w:p w14:paraId="1D8A1D7C" w14:textId="77777777" w:rsidR="009F01E6" w:rsidRDefault="00000000">
            <w:pPr>
              <w:pStyle w:val="TableText"/>
            </w:pPr>
            <w:r>
              <w:t>Quản lý thông tin CLB; phân công các vai trò CLB và bảo đảm còn LEADER hoạt động.</w:t>
            </w:r>
          </w:p>
        </w:tc>
      </w:tr>
      <w:tr w:rsidR="009F01E6" w14:paraId="036DBCC2" w14:textId="77777777">
        <w:trPr>
          <w:cantSplit/>
          <w:jc w:val="center"/>
        </w:trPr>
        <w:tc>
          <w:tcPr>
            <w:tcW w:w="1531" w:type="dxa"/>
            <w:tcMar>
              <w:top w:w="65" w:type="dxa"/>
              <w:left w:w="85" w:type="dxa"/>
              <w:bottom w:w="65" w:type="dxa"/>
              <w:right w:w="85" w:type="dxa"/>
            </w:tcMar>
            <w:vAlign w:val="center"/>
          </w:tcPr>
          <w:p w14:paraId="6580B96E" w14:textId="77777777" w:rsidR="009F01E6" w:rsidRDefault="00000000">
            <w:pPr>
              <w:pStyle w:val="TableText"/>
            </w:pPr>
            <w:r>
              <w:t>LEADER</w:t>
            </w:r>
          </w:p>
        </w:tc>
        <w:tc>
          <w:tcPr>
            <w:tcW w:w="2041" w:type="dxa"/>
            <w:tcMar>
              <w:top w:w="65" w:type="dxa"/>
              <w:left w:w="85" w:type="dxa"/>
              <w:bottom w:w="65" w:type="dxa"/>
              <w:right w:w="85" w:type="dxa"/>
            </w:tcMar>
            <w:vAlign w:val="center"/>
          </w:tcPr>
          <w:p w14:paraId="16568C3A" w14:textId="77777777" w:rsidR="009F01E6" w:rsidRDefault="00000000">
            <w:pPr>
              <w:pStyle w:val="TableText"/>
            </w:pPr>
            <w:r>
              <w:t>Phê duyệt &amp; kiểm soát</w:t>
            </w:r>
          </w:p>
        </w:tc>
        <w:tc>
          <w:tcPr>
            <w:tcW w:w="5839" w:type="dxa"/>
            <w:tcMar>
              <w:top w:w="65" w:type="dxa"/>
              <w:left w:w="85" w:type="dxa"/>
              <w:bottom w:w="65" w:type="dxa"/>
              <w:right w:w="85" w:type="dxa"/>
            </w:tcMar>
            <w:vAlign w:val="center"/>
          </w:tcPr>
          <w:p w14:paraId="114E49B1" w14:textId="77777777" w:rsidR="009F01E6" w:rsidRDefault="00000000">
            <w:pPr>
              <w:pStyle w:val="TableText"/>
            </w:pPr>
            <w:r>
              <w:t>Phê duyệt khoản chi, xử lý ngoại lệ, mở khóa nghiệp vụ khi cần.</w:t>
            </w:r>
          </w:p>
        </w:tc>
      </w:tr>
      <w:tr w:rsidR="009F01E6" w14:paraId="46186933" w14:textId="77777777">
        <w:trPr>
          <w:cantSplit/>
          <w:jc w:val="center"/>
        </w:trPr>
        <w:tc>
          <w:tcPr>
            <w:tcW w:w="1531" w:type="dxa"/>
            <w:tcMar>
              <w:top w:w="65" w:type="dxa"/>
              <w:left w:w="85" w:type="dxa"/>
              <w:bottom w:w="65" w:type="dxa"/>
              <w:right w:w="85" w:type="dxa"/>
            </w:tcMar>
            <w:vAlign w:val="center"/>
          </w:tcPr>
          <w:p w14:paraId="23EF0D75" w14:textId="77777777" w:rsidR="009F01E6" w:rsidRDefault="00000000">
            <w:pPr>
              <w:pStyle w:val="TableText"/>
            </w:pPr>
            <w:r>
              <w:t>LEADER</w:t>
            </w:r>
          </w:p>
        </w:tc>
        <w:tc>
          <w:tcPr>
            <w:tcW w:w="2041" w:type="dxa"/>
            <w:tcMar>
              <w:top w:w="65" w:type="dxa"/>
              <w:left w:w="85" w:type="dxa"/>
              <w:bottom w:w="65" w:type="dxa"/>
              <w:right w:w="85" w:type="dxa"/>
            </w:tcMar>
            <w:vAlign w:val="center"/>
          </w:tcPr>
          <w:p w14:paraId="24E41713" w14:textId="77777777" w:rsidR="009F01E6" w:rsidRDefault="00000000">
            <w:pPr>
              <w:pStyle w:val="TableText"/>
            </w:pPr>
            <w:r>
              <w:t>Báo cáo</w:t>
            </w:r>
          </w:p>
        </w:tc>
        <w:tc>
          <w:tcPr>
            <w:tcW w:w="5839" w:type="dxa"/>
            <w:tcMar>
              <w:top w:w="65" w:type="dxa"/>
              <w:left w:w="85" w:type="dxa"/>
              <w:bottom w:w="65" w:type="dxa"/>
              <w:right w:w="85" w:type="dxa"/>
            </w:tcMar>
            <w:vAlign w:val="center"/>
          </w:tcPr>
          <w:p w14:paraId="5D55F803" w14:textId="77777777" w:rsidR="009F01E6" w:rsidRDefault="00000000">
            <w:pPr>
              <w:pStyle w:val="TableText"/>
            </w:pPr>
            <w:r>
              <w:t>Xem tổng hợp thành viên, sự kiện, điểm danh, quỹ.</w:t>
            </w:r>
          </w:p>
        </w:tc>
      </w:tr>
      <w:tr w:rsidR="009F01E6" w14:paraId="096A6B0A" w14:textId="77777777">
        <w:trPr>
          <w:cantSplit/>
          <w:jc w:val="center"/>
        </w:trPr>
        <w:tc>
          <w:tcPr>
            <w:tcW w:w="1531" w:type="dxa"/>
            <w:tcMar>
              <w:top w:w="65" w:type="dxa"/>
              <w:left w:w="85" w:type="dxa"/>
              <w:bottom w:w="65" w:type="dxa"/>
              <w:right w:w="85" w:type="dxa"/>
            </w:tcMar>
            <w:vAlign w:val="center"/>
          </w:tcPr>
          <w:p w14:paraId="3188A8C3" w14:textId="77777777" w:rsidR="009F01E6" w:rsidRDefault="00000000">
            <w:pPr>
              <w:pStyle w:val="TableText"/>
            </w:pPr>
            <w:r>
              <w:t>OFFICER</w:t>
            </w:r>
          </w:p>
        </w:tc>
        <w:tc>
          <w:tcPr>
            <w:tcW w:w="2041" w:type="dxa"/>
            <w:tcMar>
              <w:top w:w="65" w:type="dxa"/>
              <w:left w:w="85" w:type="dxa"/>
              <w:bottom w:w="65" w:type="dxa"/>
              <w:right w:w="85" w:type="dxa"/>
            </w:tcMar>
            <w:vAlign w:val="center"/>
          </w:tcPr>
          <w:p w14:paraId="62BF1582" w14:textId="77777777" w:rsidR="009F01E6" w:rsidRDefault="00000000">
            <w:pPr>
              <w:pStyle w:val="TableText"/>
            </w:pPr>
            <w:r>
              <w:t>Quản lý thành viên</w:t>
            </w:r>
          </w:p>
        </w:tc>
        <w:tc>
          <w:tcPr>
            <w:tcW w:w="5839" w:type="dxa"/>
            <w:tcMar>
              <w:top w:w="65" w:type="dxa"/>
              <w:left w:w="85" w:type="dxa"/>
              <w:bottom w:w="65" w:type="dxa"/>
              <w:right w:w="85" w:type="dxa"/>
            </w:tcMar>
            <w:vAlign w:val="center"/>
          </w:tcPr>
          <w:p w14:paraId="57A8FFCE" w14:textId="77777777" w:rsidR="009F01E6" w:rsidRDefault="00000000">
            <w:pPr>
              <w:pStyle w:val="TableText"/>
            </w:pPr>
            <w:r>
              <w:t>Thêm/cập nhật hồ sơ, trạng thái, ban/nhóm, chức vụ; tìm kiếm và xuất danh sách.</w:t>
            </w:r>
          </w:p>
        </w:tc>
      </w:tr>
      <w:tr w:rsidR="009F01E6" w14:paraId="6DF83894" w14:textId="77777777">
        <w:trPr>
          <w:cantSplit/>
          <w:jc w:val="center"/>
        </w:trPr>
        <w:tc>
          <w:tcPr>
            <w:tcW w:w="1531" w:type="dxa"/>
            <w:tcMar>
              <w:top w:w="65" w:type="dxa"/>
              <w:left w:w="85" w:type="dxa"/>
              <w:bottom w:w="65" w:type="dxa"/>
              <w:right w:w="85" w:type="dxa"/>
            </w:tcMar>
            <w:vAlign w:val="center"/>
          </w:tcPr>
          <w:p w14:paraId="52991302" w14:textId="77777777" w:rsidR="009F01E6" w:rsidRDefault="00000000">
            <w:pPr>
              <w:pStyle w:val="TableText"/>
            </w:pPr>
            <w:r>
              <w:t>OFFICER</w:t>
            </w:r>
          </w:p>
        </w:tc>
        <w:tc>
          <w:tcPr>
            <w:tcW w:w="2041" w:type="dxa"/>
            <w:tcMar>
              <w:top w:w="65" w:type="dxa"/>
              <w:left w:w="85" w:type="dxa"/>
              <w:bottom w:w="65" w:type="dxa"/>
              <w:right w:w="85" w:type="dxa"/>
            </w:tcMar>
            <w:vAlign w:val="center"/>
          </w:tcPr>
          <w:p w14:paraId="557B0C4A" w14:textId="77777777" w:rsidR="009F01E6" w:rsidRDefault="00000000">
            <w:pPr>
              <w:pStyle w:val="TableText"/>
            </w:pPr>
            <w:r>
              <w:t>Quản lý sự kiện</w:t>
            </w:r>
          </w:p>
        </w:tc>
        <w:tc>
          <w:tcPr>
            <w:tcW w:w="5839" w:type="dxa"/>
            <w:tcMar>
              <w:top w:w="65" w:type="dxa"/>
              <w:left w:w="85" w:type="dxa"/>
              <w:bottom w:w="65" w:type="dxa"/>
              <w:right w:w="85" w:type="dxa"/>
            </w:tcMar>
            <w:vAlign w:val="center"/>
          </w:tcPr>
          <w:p w14:paraId="6C93678B" w14:textId="77777777" w:rsidR="009F01E6" w:rsidRDefault="00000000">
            <w:pPr>
              <w:pStyle w:val="TableText"/>
            </w:pPr>
            <w:r>
              <w:t>Tạo/công bố/cập nhật/hủy sự kiện.</w:t>
            </w:r>
          </w:p>
        </w:tc>
      </w:tr>
      <w:tr w:rsidR="009F01E6" w14:paraId="5A17D2AB" w14:textId="77777777">
        <w:trPr>
          <w:cantSplit/>
          <w:jc w:val="center"/>
        </w:trPr>
        <w:tc>
          <w:tcPr>
            <w:tcW w:w="1531" w:type="dxa"/>
            <w:tcMar>
              <w:top w:w="65" w:type="dxa"/>
              <w:left w:w="85" w:type="dxa"/>
              <w:bottom w:w="65" w:type="dxa"/>
              <w:right w:w="85" w:type="dxa"/>
            </w:tcMar>
            <w:vAlign w:val="center"/>
          </w:tcPr>
          <w:p w14:paraId="669F73FC" w14:textId="77777777" w:rsidR="009F01E6" w:rsidRDefault="00000000">
            <w:pPr>
              <w:pStyle w:val="TableText"/>
            </w:pPr>
            <w:r>
              <w:t>OFFICER</w:t>
            </w:r>
          </w:p>
        </w:tc>
        <w:tc>
          <w:tcPr>
            <w:tcW w:w="2041" w:type="dxa"/>
            <w:tcMar>
              <w:top w:w="65" w:type="dxa"/>
              <w:left w:w="85" w:type="dxa"/>
              <w:bottom w:w="65" w:type="dxa"/>
              <w:right w:w="85" w:type="dxa"/>
            </w:tcMar>
            <w:vAlign w:val="center"/>
          </w:tcPr>
          <w:p w14:paraId="0E316BE2" w14:textId="77777777" w:rsidR="009F01E6" w:rsidRDefault="00000000">
            <w:pPr>
              <w:pStyle w:val="TableText"/>
            </w:pPr>
            <w:r>
              <w:t>Quản lý đăng ký</w:t>
            </w:r>
          </w:p>
        </w:tc>
        <w:tc>
          <w:tcPr>
            <w:tcW w:w="5839" w:type="dxa"/>
            <w:tcMar>
              <w:top w:w="65" w:type="dxa"/>
              <w:left w:w="85" w:type="dxa"/>
              <w:bottom w:w="65" w:type="dxa"/>
              <w:right w:w="85" w:type="dxa"/>
            </w:tcMar>
            <w:vAlign w:val="center"/>
          </w:tcPr>
          <w:p w14:paraId="19046EB5" w14:textId="77777777" w:rsidR="009F01E6" w:rsidRDefault="00000000">
            <w:pPr>
              <w:pStyle w:val="TableText"/>
            </w:pPr>
            <w:r>
              <w:t>Xem danh sách, duyệt/từ chối, chốt danh sách.</w:t>
            </w:r>
          </w:p>
        </w:tc>
      </w:tr>
      <w:tr w:rsidR="009F01E6" w14:paraId="4FC0555C" w14:textId="77777777">
        <w:trPr>
          <w:cantSplit/>
          <w:jc w:val="center"/>
        </w:trPr>
        <w:tc>
          <w:tcPr>
            <w:tcW w:w="1531" w:type="dxa"/>
            <w:tcMar>
              <w:top w:w="65" w:type="dxa"/>
              <w:left w:w="85" w:type="dxa"/>
              <w:bottom w:w="65" w:type="dxa"/>
              <w:right w:w="85" w:type="dxa"/>
            </w:tcMar>
            <w:vAlign w:val="center"/>
          </w:tcPr>
          <w:p w14:paraId="5EF9DDCF" w14:textId="77777777" w:rsidR="009F01E6" w:rsidRDefault="00000000">
            <w:pPr>
              <w:pStyle w:val="TableText"/>
            </w:pPr>
            <w:r>
              <w:t>OFFICER</w:t>
            </w:r>
          </w:p>
        </w:tc>
        <w:tc>
          <w:tcPr>
            <w:tcW w:w="2041" w:type="dxa"/>
            <w:tcMar>
              <w:top w:w="65" w:type="dxa"/>
              <w:left w:w="85" w:type="dxa"/>
              <w:bottom w:w="65" w:type="dxa"/>
              <w:right w:w="85" w:type="dxa"/>
            </w:tcMar>
            <w:vAlign w:val="center"/>
          </w:tcPr>
          <w:p w14:paraId="32BF396C" w14:textId="77777777" w:rsidR="009F01E6" w:rsidRDefault="00000000">
            <w:pPr>
              <w:pStyle w:val="TableText"/>
            </w:pPr>
            <w:r>
              <w:t>Điểm danh</w:t>
            </w:r>
          </w:p>
        </w:tc>
        <w:tc>
          <w:tcPr>
            <w:tcW w:w="5839" w:type="dxa"/>
            <w:tcMar>
              <w:top w:w="65" w:type="dxa"/>
              <w:left w:w="85" w:type="dxa"/>
              <w:bottom w:w="65" w:type="dxa"/>
              <w:right w:w="85" w:type="dxa"/>
            </w:tcMar>
            <w:vAlign w:val="center"/>
          </w:tcPr>
          <w:p w14:paraId="6D0ABB4C" w14:textId="77777777" w:rsidR="009F01E6" w:rsidRDefault="00000000">
            <w:pPr>
              <w:pStyle w:val="TableText"/>
            </w:pPr>
            <w:r>
              <w:t>Ghi nhận kết quả, khóa danh sách, xuất báo cáo tham dự.</w:t>
            </w:r>
          </w:p>
        </w:tc>
      </w:tr>
      <w:tr w:rsidR="009F01E6" w14:paraId="44528555" w14:textId="77777777">
        <w:trPr>
          <w:cantSplit/>
          <w:jc w:val="center"/>
        </w:trPr>
        <w:tc>
          <w:tcPr>
            <w:tcW w:w="1531" w:type="dxa"/>
            <w:tcMar>
              <w:top w:w="65" w:type="dxa"/>
              <w:left w:w="85" w:type="dxa"/>
              <w:bottom w:w="65" w:type="dxa"/>
              <w:right w:w="85" w:type="dxa"/>
            </w:tcMar>
            <w:vAlign w:val="center"/>
          </w:tcPr>
          <w:p w14:paraId="209782EA" w14:textId="77777777" w:rsidR="009F01E6" w:rsidRDefault="00000000">
            <w:pPr>
              <w:pStyle w:val="TableText"/>
            </w:pPr>
            <w:r>
              <w:t>TREASURER</w:t>
            </w:r>
          </w:p>
        </w:tc>
        <w:tc>
          <w:tcPr>
            <w:tcW w:w="2041" w:type="dxa"/>
            <w:tcMar>
              <w:top w:w="65" w:type="dxa"/>
              <w:left w:w="85" w:type="dxa"/>
              <w:bottom w:w="65" w:type="dxa"/>
              <w:right w:w="85" w:type="dxa"/>
            </w:tcMar>
            <w:vAlign w:val="center"/>
          </w:tcPr>
          <w:p w14:paraId="6F861256" w14:textId="77777777" w:rsidR="009F01E6" w:rsidRDefault="00000000">
            <w:pPr>
              <w:pStyle w:val="TableText"/>
            </w:pPr>
            <w:r>
              <w:t>Quản lý thu</w:t>
            </w:r>
          </w:p>
        </w:tc>
        <w:tc>
          <w:tcPr>
            <w:tcW w:w="5839" w:type="dxa"/>
            <w:tcMar>
              <w:top w:w="65" w:type="dxa"/>
              <w:left w:w="85" w:type="dxa"/>
              <w:bottom w:w="65" w:type="dxa"/>
              <w:right w:w="85" w:type="dxa"/>
            </w:tcMar>
            <w:vAlign w:val="center"/>
          </w:tcPr>
          <w:p w14:paraId="057A6A74" w14:textId="77777777" w:rsidR="009F01E6" w:rsidRDefault="00000000">
            <w:pPr>
              <w:pStyle w:val="TableText"/>
            </w:pPr>
            <w:r>
              <w:t>Lập khoản thu, đính chứng từ, ghi nhận hoàn tất.</w:t>
            </w:r>
          </w:p>
        </w:tc>
      </w:tr>
      <w:tr w:rsidR="009F01E6" w14:paraId="643562A7" w14:textId="77777777">
        <w:trPr>
          <w:cantSplit/>
          <w:jc w:val="center"/>
        </w:trPr>
        <w:tc>
          <w:tcPr>
            <w:tcW w:w="1531" w:type="dxa"/>
            <w:tcMar>
              <w:top w:w="65" w:type="dxa"/>
              <w:left w:w="85" w:type="dxa"/>
              <w:bottom w:w="65" w:type="dxa"/>
              <w:right w:w="85" w:type="dxa"/>
            </w:tcMar>
            <w:vAlign w:val="center"/>
          </w:tcPr>
          <w:p w14:paraId="2CD1F9A1" w14:textId="77777777" w:rsidR="009F01E6" w:rsidRDefault="00000000">
            <w:pPr>
              <w:pStyle w:val="TableText"/>
            </w:pPr>
            <w:r>
              <w:t>TREASURER</w:t>
            </w:r>
          </w:p>
        </w:tc>
        <w:tc>
          <w:tcPr>
            <w:tcW w:w="2041" w:type="dxa"/>
            <w:tcMar>
              <w:top w:w="65" w:type="dxa"/>
              <w:left w:w="85" w:type="dxa"/>
              <w:bottom w:w="65" w:type="dxa"/>
              <w:right w:w="85" w:type="dxa"/>
            </w:tcMar>
            <w:vAlign w:val="center"/>
          </w:tcPr>
          <w:p w14:paraId="0E62509C" w14:textId="77777777" w:rsidR="009F01E6" w:rsidRDefault="00000000">
            <w:pPr>
              <w:pStyle w:val="TableText"/>
            </w:pPr>
            <w:r>
              <w:t>Quản lý chi</w:t>
            </w:r>
          </w:p>
        </w:tc>
        <w:tc>
          <w:tcPr>
            <w:tcW w:w="5839" w:type="dxa"/>
            <w:tcMar>
              <w:top w:w="65" w:type="dxa"/>
              <w:left w:w="85" w:type="dxa"/>
              <w:bottom w:w="65" w:type="dxa"/>
              <w:right w:w="85" w:type="dxa"/>
            </w:tcMar>
            <w:vAlign w:val="center"/>
          </w:tcPr>
          <w:p w14:paraId="6CBB3035" w14:textId="77777777" w:rsidR="009F01E6" w:rsidRDefault="00000000">
            <w:pPr>
              <w:pStyle w:val="TableText"/>
            </w:pPr>
            <w:r>
              <w:t>Lập đề nghị chi, gửi duyệt, ghi nhận sau phê duyệt.</w:t>
            </w:r>
          </w:p>
        </w:tc>
      </w:tr>
      <w:tr w:rsidR="009F01E6" w14:paraId="389E7811" w14:textId="77777777">
        <w:trPr>
          <w:cantSplit/>
          <w:jc w:val="center"/>
        </w:trPr>
        <w:tc>
          <w:tcPr>
            <w:tcW w:w="1531" w:type="dxa"/>
            <w:tcMar>
              <w:top w:w="65" w:type="dxa"/>
              <w:left w:w="85" w:type="dxa"/>
              <w:bottom w:w="65" w:type="dxa"/>
              <w:right w:w="85" w:type="dxa"/>
            </w:tcMar>
            <w:vAlign w:val="center"/>
          </w:tcPr>
          <w:p w14:paraId="6F16952E" w14:textId="77777777" w:rsidR="009F01E6" w:rsidRDefault="00000000">
            <w:pPr>
              <w:pStyle w:val="TableText"/>
            </w:pPr>
            <w:r>
              <w:t>TREASURER</w:t>
            </w:r>
          </w:p>
        </w:tc>
        <w:tc>
          <w:tcPr>
            <w:tcW w:w="2041" w:type="dxa"/>
            <w:tcMar>
              <w:top w:w="65" w:type="dxa"/>
              <w:left w:w="85" w:type="dxa"/>
              <w:bottom w:w="65" w:type="dxa"/>
              <w:right w:w="85" w:type="dxa"/>
            </w:tcMar>
            <w:vAlign w:val="center"/>
          </w:tcPr>
          <w:p w14:paraId="5065F0DC" w14:textId="77777777" w:rsidR="009F01E6" w:rsidRDefault="00000000">
            <w:pPr>
              <w:pStyle w:val="TableText"/>
            </w:pPr>
            <w:r>
              <w:t>Sổ quỹ</w:t>
            </w:r>
          </w:p>
        </w:tc>
        <w:tc>
          <w:tcPr>
            <w:tcW w:w="5839" w:type="dxa"/>
            <w:tcMar>
              <w:top w:w="65" w:type="dxa"/>
              <w:left w:w="85" w:type="dxa"/>
              <w:bottom w:w="65" w:type="dxa"/>
              <w:right w:w="85" w:type="dxa"/>
            </w:tcMar>
            <w:vAlign w:val="center"/>
          </w:tcPr>
          <w:p w14:paraId="71D5F82B" w14:textId="77777777" w:rsidR="009F01E6" w:rsidRDefault="00000000">
            <w:pPr>
              <w:pStyle w:val="TableText"/>
            </w:pPr>
            <w:r>
              <w:t>Tổng hợp thu, chi, số dư; lọc theo thời gian/sự kiện/hạng mục.</w:t>
            </w:r>
          </w:p>
        </w:tc>
      </w:tr>
      <w:tr w:rsidR="009F01E6" w14:paraId="72C7F6E9" w14:textId="77777777">
        <w:trPr>
          <w:cantSplit/>
          <w:jc w:val="center"/>
        </w:trPr>
        <w:tc>
          <w:tcPr>
            <w:tcW w:w="1531" w:type="dxa"/>
            <w:tcMar>
              <w:top w:w="65" w:type="dxa"/>
              <w:left w:w="85" w:type="dxa"/>
              <w:bottom w:w="65" w:type="dxa"/>
              <w:right w:w="85" w:type="dxa"/>
            </w:tcMar>
            <w:vAlign w:val="center"/>
          </w:tcPr>
          <w:p w14:paraId="3270F420" w14:textId="77777777" w:rsidR="009F01E6" w:rsidRDefault="00000000">
            <w:pPr>
              <w:pStyle w:val="TableText"/>
            </w:pPr>
            <w:r>
              <w:t>MEMBER</w:t>
            </w:r>
          </w:p>
        </w:tc>
        <w:tc>
          <w:tcPr>
            <w:tcW w:w="2041" w:type="dxa"/>
            <w:tcMar>
              <w:top w:w="65" w:type="dxa"/>
              <w:left w:w="85" w:type="dxa"/>
              <w:bottom w:w="65" w:type="dxa"/>
              <w:right w:w="85" w:type="dxa"/>
            </w:tcMar>
            <w:vAlign w:val="center"/>
          </w:tcPr>
          <w:p w14:paraId="32524232" w14:textId="77777777" w:rsidR="009F01E6" w:rsidRDefault="00000000">
            <w:pPr>
              <w:pStyle w:val="TableText"/>
            </w:pPr>
            <w:r>
              <w:t>Hồ sơ cá nhân</w:t>
            </w:r>
          </w:p>
        </w:tc>
        <w:tc>
          <w:tcPr>
            <w:tcW w:w="5839" w:type="dxa"/>
            <w:tcMar>
              <w:top w:w="65" w:type="dxa"/>
              <w:left w:w="85" w:type="dxa"/>
              <w:bottom w:w="65" w:type="dxa"/>
              <w:right w:w="85" w:type="dxa"/>
            </w:tcMar>
            <w:vAlign w:val="center"/>
          </w:tcPr>
          <w:p w14:paraId="18C25873" w14:textId="77777777" w:rsidR="009F01E6" w:rsidRDefault="00000000">
            <w:pPr>
              <w:pStyle w:val="TableText"/>
            </w:pPr>
            <w:r>
              <w:t>Xem/cập nhật các trường được cho phép.</w:t>
            </w:r>
          </w:p>
        </w:tc>
      </w:tr>
      <w:tr w:rsidR="009F01E6" w14:paraId="3BCC5FA5" w14:textId="77777777">
        <w:trPr>
          <w:cantSplit/>
          <w:jc w:val="center"/>
        </w:trPr>
        <w:tc>
          <w:tcPr>
            <w:tcW w:w="1531" w:type="dxa"/>
            <w:tcMar>
              <w:top w:w="65" w:type="dxa"/>
              <w:left w:w="85" w:type="dxa"/>
              <w:bottom w:w="65" w:type="dxa"/>
              <w:right w:w="85" w:type="dxa"/>
            </w:tcMar>
            <w:vAlign w:val="center"/>
          </w:tcPr>
          <w:p w14:paraId="7C583F41" w14:textId="77777777" w:rsidR="009F01E6" w:rsidRDefault="00000000">
            <w:pPr>
              <w:pStyle w:val="TableText"/>
            </w:pPr>
            <w:r>
              <w:t>MEMBER</w:t>
            </w:r>
          </w:p>
        </w:tc>
        <w:tc>
          <w:tcPr>
            <w:tcW w:w="2041" w:type="dxa"/>
            <w:tcMar>
              <w:top w:w="65" w:type="dxa"/>
              <w:left w:w="85" w:type="dxa"/>
              <w:bottom w:w="65" w:type="dxa"/>
              <w:right w:w="85" w:type="dxa"/>
            </w:tcMar>
            <w:vAlign w:val="center"/>
          </w:tcPr>
          <w:p w14:paraId="607F8F22" w14:textId="77777777" w:rsidR="009F01E6" w:rsidRDefault="00000000">
            <w:pPr>
              <w:pStyle w:val="TableText"/>
            </w:pPr>
            <w:r>
              <w:t>Sự kiện</w:t>
            </w:r>
          </w:p>
        </w:tc>
        <w:tc>
          <w:tcPr>
            <w:tcW w:w="5839" w:type="dxa"/>
            <w:tcMar>
              <w:top w:w="65" w:type="dxa"/>
              <w:left w:w="85" w:type="dxa"/>
              <w:bottom w:w="65" w:type="dxa"/>
              <w:right w:w="85" w:type="dxa"/>
            </w:tcMar>
            <w:vAlign w:val="center"/>
          </w:tcPr>
          <w:p w14:paraId="18A2E232" w14:textId="77777777" w:rsidR="009F01E6" w:rsidRDefault="00000000">
            <w:pPr>
              <w:pStyle w:val="TableText"/>
            </w:pPr>
            <w:r>
              <w:t>Xem lịch, đăng ký, hủy đăng ký.</w:t>
            </w:r>
          </w:p>
        </w:tc>
      </w:tr>
      <w:tr w:rsidR="009F01E6" w14:paraId="34CDAB1C" w14:textId="77777777">
        <w:trPr>
          <w:cantSplit/>
          <w:jc w:val="center"/>
        </w:trPr>
        <w:tc>
          <w:tcPr>
            <w:tcW w:w="1531" w:type="dxa"/>
            <w:tcMar>
              <w:top w:w="65" w:type="dxa"/>
              <w:left w:w="85" w:type="dxa"/>
              <w:bottom w:w="65" w:type="dxa"/>
              <w:right w:w="85" w:type="dxa"/>
            </w:tcMar>
            <w:vAlign w:val="center"/>
          </w:tcPr>
          <w:p w14:paraId="2A7E21B9" w14:textId="77777777" w:rsidR="009F01E6" w:rsidRDefault="00000000">
            <w:pPr>
              <w:pStyle w:val="TableText"/>
            </w:pPr>
            <w:r>
              <w:t>MEMBER</w:t>
            </w:r>
          </w:p>
        </w:tc>
        <w:tc>
          <w:tcPr>
            <w:tcW w:w="2041" w:type="dxa"/>
            <w:tcMar>
              <w:top w:w="65" w:type="dxa"/>
              <w:left w:w="85" w:type="dxa"/>
              <w:bottom w:w="65" w:type="dxa"/>
              <w:right w:w="85" w:type="dxa"/>
            </w:tcMar>
            <w:vAlign w:val="center"/>
          </w:tcPr>
          <w:p w14:paraId="43E07572" w14:textId="77777777" w:rsidR="009F01E6" w:rsidRDefault="00000000">
            <w:pPr>
              <w:pStyle w:val="TableText"/>
            </w:pPr>
            <w:r>
              <w:t>Lịch sử</w:t>
            </w:r>
          </w:p>
        </w:tc>
        <w:tc>
          <w:tcPr>
            <w:tcW w:w="5839" w:type="dxa"/>
            <w:tcMar>
              <w:top w:w="65" w:type="dxa"/>
              <w:left w:w="85" w:type="dxa"/>
              <w:bottom w:w="65" w:type="dxa"/>
              <w:right w:w="85" w:type="dxa"/>
            </w:tcMar>
            <w:vAlign w:val="center"/>
          </w:tcPr>
          <w:p w14:paraId="15067BF2" w14:textId="77777777" w:rsidR="009F01E6" w:rsidRDefault="00000000">
            <w:pPr>
              <w:pStyle w:val="TableText"/>
            </w:pPr>
            <w:r>
              <w:t>Xem trạng thái đăng ký và kết quả điểm danh cá nhân.</w:t>
            </w:r>
          </w:p>
        </w:tc>
      </w:tr>
    </w:tbl>
    <w:p w14:paraId="512A33DA" w14:textId="77777777" w:rsidR="009F01E6" w:rsidRDefault="009F01E6">
      <w:pPr>
        <w:spacing w:after="20"/>
        <w:jc w:val="both"/>
      </w:pPr>
    </w:p>
    <w:p w14:paraId="5B141480" w14:textId="77777777" w:rsidR="009F01E6" w:rsidRDefault="00000000">
      <w:pPr>
        <w:pStyle w:val="Heading1"/>
      </w:pPr>
      <w:bookmarkStart w:id="12" w:name="section_13"/>
      <w:r>
        <w:lastRenderedPageBreak/>
        <w:t>4  Ma trận phân quyền</w:t>
      </w:r>
      <w:bookmarkEnd w:id="12"/>
    </w:p>
    <w:p w14:paraId="2C635854" w14:textId="77777777" w:rsidR="009F01E6" w:rsidRDefault="00000000">
      <w:pPr>
        <w:keepNext/>
        <w:jc w:val="both"/>
      </w:pPr>
      <w:r>
        <w:t>Ký hiệu: C = tạo; R = xem; U = cập nhật; A = phê duyệt; D = hủy nghiệp vụ; M = quản lý các thao tác thuộc phạm vi được cấp. Dấu “—” thể hiện không có quyền mặc định. Quyền hủy không đồng nghĩa với quyền xóa cứng dữ liệu lịch sử.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020"/>
        <w:gridCol w:w="1247"/>
        <w:gridCol w:w="1417"/>
        <w:gridCol w:w="1701"/>
        <w:gridCol w:w="1644"/>
      </w:tblGrid>
      <w:tr w:rsidR="009F01E6" w14:paraId="2D91349C" w14:textId="77777777">
        <w:trPr>
          <w:cantSplit/>
          <w:tblHeader/>
          <w:jc w:val="center"/>
        </w:trPr>
        <w:tc>
          <w:tcPr>
            <w:tcW w:w="2381" w:type="dxa"/>
            <w:shd w:val="clear" w:color="auto" w:fill="E7EDF2"/>
            <w:tcMar>
              <w:top w:w="65" w:type="dxa"/>
              <w:left w:w="85" w:type="dxa"/>
              <w:bottom w:w="65" w:type="dxa"/>
              <w:right w:w="85" w:type="dxa"/>
            </w:tcMar>
            <w:vAlign w:val="center"/>
          </w:tcPr>
          <w:p w14:paraId="7A406295" w14:textId="77777777" w:rsidR="009F01E6" w:rsidRDefault="00000000">
            <w:pPr>
              <w:pStyle w:val="TableText"/>
              <w:keepNext/>
            </w:pPr>
            <w:r>
              <w:rPr>
                <w:b/>
                <w:sz w:val="18"/>
              </w:rPr>
              <w:t>Dữ liệu hoặc chức năng</w:t>
            </w:r>
          </w:p>
        </w:tc>
        <w:tc>
          <w:tcPr>
            <w:tcW w:w="1020" w:type="dxa"/>
            <w:shd w:val="clear" w:color="auto" w:fill="E7EDF2"/>
            <w:tcMar>
              <w:top w:w="65" w:type="dxa"/>
              <w:left w:w="85" w:type="dxa"/>
              <w:bottom w:w="65" w:type="dxa"/>
              <w:right w:w="85" w:type="dxa"/>
            </w:tcMar>
            <w:vAlign w:val="center"/>
          </w:tcPr>
          <w:p w14:paraId="1312E6B1" w14:textId="77777777" w:rsidR="009F01E6" w:rsidRDefault="00000000">
            <w:pPr>
              <w:pStyle w:val="TableText"/>
              <w:keepNext/>
              <w:jc w:val="center"/>
            </w:pPr>
            <w:r>
              <w:rPr>
                <w:b/>
                <w:sz w:val="18"/>
              </w:rPr>
              <w:t>ADMIN</w:t>
            </w:r>
          </w:p>
        </w:tc>
        <w:tc>
          <w:tcPr>
            <w:tcW w:w="1247" w:type="dxa"/>
            <w:shd w:val="clear" w:color="auto" w:fill="E7EDF2"/>
            <w:tcMar>
              <w:top w:w="65" w:type="dxa"/>
              <w:left w:w="85" w:type="dxa"/>
              <w:bottom w:w="65" w:type="dxa"/>
              <w:right w:w="85" w:type="dxa"/>
            </w:tcMar>
            <w:vAlign w:val="center"/>
          </w:tcPr>
          <w:p w14:paraId="5728D1D1" w14:textId="77777777" w:rsidR="009F01E6" w:rsidRDefault="00000000">
            <w:pPr>
              <w:pStyle w:val="TableText"/>
              <w:keepNext/>
              <w:jc w:val="center"/>
            </w:pPr>
            <w:r>
              <w:rPr>
                <w:b/>
                <w:sz w:val="18"/>
              </w:rPr>
              <w:t>LEADER</w:t>
            </w:r>
          </w:p>
        </w:tc>
        <w:tc>
          <w:tcPr>
            <w:tcW w:w="1417" w:type="dxa"/>
            <w:shd w:val="clear" w:color="auto" w:fill="E7EDF2"/>
            <w:tcMar>
              <w:top w:w="65" w:type="dxa"/>
              <w:left w:w="85" w:type="dxa"/>
              <w:bottom w:w="65" w:type="dxa"/>
              <w:right w:w="85" w:type="dxa"/>
            </w:tcMar>
            <w:vAlign w:val="center"/>
          </w:tcPr>
          <w:p w14:paraId="54061DA2" w14:textId="77777777" w:rsidR="009F01E6" w:rsidRDefault="00000000">
            <w:pPr>
              <w:pStyle w:val="TableText"/>
              <w:keepNext/>
              <w:jc w:val="center"/>
            </w:pPr>
            <w:r>
              <w:rPr>
                <w:b/>
                <w:sz w:val="18"/>
              </w:rPr>
              <w:t>OFFICER</w:t>
            </w:r>
          </w:p>
        </w:tc>
        <w:tc>
          <w:tcPr>
            <w:tcW w:w="1701" w:type="dxa"/>
            <w:shd w:val="clear" w:color="auto" w:fill="E7EDF2"/>
            <w:tcMar>
              <w:top w:w="65" w:type="dxa"/>
              <w:left w:w="85" w:type="dxa"/>
              <w:bottom w:w="65" w:type="dxa"/>
              <w:right w:w="85" w:type="dxa"/>
            </w:tcMar>
            <w:vAlign w:val="center"/>
          </w:tcPr>
          <w:p w14:paraId="09ABC079" w14:textId="77777777" w:rsidR="009F01E6" w:rsidRDefault="00000000">
            <w:pPr>
              <w:pStyle w:val="TableText"/>
              <w:keepNext/>
              <w:jc w:val="center"/>
            </w:pPr>
            <w:r>
              <w:rPr>
                <w:b/>
                <w:sz w:val="18"/>
              </w:rPr>
              <w:t>TREASURER</w:t>
            </w:r>
          </w:p>
        </w:tc>
        <w:tc>
          <w:tcPr>
            <w:tcW w:w="1644" w:type="dxa"/>
            <w:shd w:val="clear" w:color="auto" w:fill="E7EDF2"/>
            <w:tcMar>
              <w:top w:w="65" w:type="dxa"/>
              <w:left w:w="85" w:type="dxa"/>
              <w:bottom w:w="65" w:type="dxa"/>
              <w:right w:w="85" w:type="dxa"/>
            </w:tcMar>
            <w:vAlign w:val="center"/>
          </w:tcPr>
          <w:p w14:paraId="1D0395A9" w14:textId="77777777" w:rsidR="009F01E6" w:rsidRDefault="00000000">
            <w:pPr>
              <w:pStyle w:val="TableText"/>
              <w:keepNext/>
              <w:jc w:val="center"/>
            </w:pPr>
            <w:r>
              <w:rPr>
                <w:b/>
                <w:sz w:val="18"/>
              </w:rPr>
              <w:t>MEMBER</w:t>
            </w:r>
          </w:p>
        </w:tc>
      </w:tr>
      <w:tr w:rsidR="009F01E6" w14:paraId="610F18B3" w14:textId="77777777">
        <w:trPr>
          <w:cantSplit/>
          <w:jc w:val="center"/>
        </w:trPr>
        <w:tc>
          <w:tcPr>
            <w:tcW w:w="2381" w:type="dxa"/>
            <w:tcMar>
              <w:top w:w="65" w:type="dxa"/>
              <w:left w:w="85" w:type="dxa"/>
              <w:bottom w:w="65" w:type="dxa"/>
              <w:right w:w="85" w:type="dxa"/>
            </w:tcMar>
            <w:vAlign w:val="center"/>
          </w:tcPr>
          <w:p w14:paraId="369C11B3" w14:textId="77777777" w:rsidR="009F01E6" w:rsidRDefault="00000000">
            <w:pPr>
              <w:pStyle w:val="TableText"/>
              <w:keepNext/>
            </w:pPr>
            <w:r>
              <w:rPr>
                <w:sz w:val="18"/>
              </w:rPr>
              <w:t>Tài khoản toàn hệ thống</w:t>
            </w:r>
          </w:p>
        </w:tc>
        <w:tc>
          <w:tcPr>
            <w:tcW w:w="1020" w:type="dxa"/>
            <w:tcMar>
              <w:top w:w="65" w:type="dxa"/>
              <w:left w:w="85" w:type="dxa"/>
              <w:bottom w:w="65" w:type="dxa"/>
              <w:right w:w="85" w:type="dxa"/>
            </w:tcMar>
            <w:vAlign w:val="center"/>
          </w:tcPr>
          <w:p w14:paraId="1C5FCF61" w14:textId="77777777" w:rsidR="009F01E6" w:rsidRDefault="00000000">
            <w:pPr>
              <w:pStyle w:val="TableText"/>
              <w:keepNext/>
              <w:jc w:val="center"/>
            </w:pPr>
            <w:r>
              <w:rPr>
                <w:sz w:val="18"/>
              </w:rPr>
              <w:t>M</w:t>
            </w:r>
          </w:p>
        </w:tc>
        <w:tc>
          <w:tcPr>
            <w:tcW w:w="1247" w:type="dxa"/>
            <w:tcMar>
              <w:top w:w="65" w:type="dxa"/>
              <w:left w:w="85" w:type="dxa"/>
              <w:bottom w:w="65" w:type="dxa"/>
              <w:right w:w="85" w:type="dxa"/>
            </w:tcMar>
            <w:vAlign w:val="center"/>
          </w:tcPr>
          <w:p w14:paraId="22A37D6E" w14:textId="77777777" w:rsidR="009F01E6" w:rsidRDefault="00000000">
            <w:pPr>
              <w:pStyle w:val="TableText"/>
              <w:keepNext/>
              <w:jc w:val="center"/>
            </w:pPr>
            <w:r>
              <w:rPr>
                <w:sz w:val="18"/>
              </w:rPr>
              <w:t>R¹</w:t>
            </w:r>
          </w:p>
        </w:tc>
        <w:tc>
          <w:tcPr>
            <w:tcW w:w="1417" w:type="dxa"/>
            <w:tcMar>
              <w:top w:w="65" w:type="dxa"/>
              <w:left w:w="85" w:type="dxa"/>
              <w:bottom w:w="65" w:type="dxa"/>
              <w:right w:w="85" w:type="dxa"/>
            </w:tcMar>
            <w:vAlign w:val="center"/>
          </w:tcPr>
          <w:p w14:paraId="750F997C" w14:textId="77777777" w:rsidR="009F01E6" w:rsidRDefault="00000000">
            <w:pPr>
              <w:pStyle w:val="TableText"/>
              <w:keepNext/>
              <w:jc w:val="center"/>
            </w:pPr>
            <w:r>
              <w:rPr>
                <w:sz w:val="18"/>
              </w:rPr>
              <w:t>—</w:t>
            </w:r>
          </w:p>
        </w:tc>
        <w:tc>
          <w:tcPr>
            <w:tcW w:w="1701" w:type="dxa"/>
            <w:tcMar>
              <w:top w:w="65" w:type="dxa"/>
              <w:left w:w="85" w:type="dxa"/>
              <w:bottom w:w="65" w:type="dxa"/>
              <w:right w:w="85" w:type="dxa"/>
            </w:tcMar>
            <w:vAlign w:val="center"/>
          </w:tcPr>
          <w:p w14:paraId="7280108C" w14:textId="77777777" w:rsidR="009F01E6" w:rsidRDefault="00000000">
            <w:pPr>
              <w:pStyle w:val="TableText"/>
              <w:keepNext/>
              <w:jc w:val="center"/>
            </w:pPr>
            <w:r>
              <w:rPr>
                <w:sz w:val="18"/>
              </w:rPr>
              <w:t>—</w:t>
            </w:r>
          </w:p>
        </w:tc>
        <w:tc>
          <w:tcPr>
            <w:tcW w:w="1644" w:type="dxa"/>
            <w:tcMar>
              <w:top w:w="65" w:type="dxa"/>
              <w:left w:w="85" w:type="dxa"/>
              <w:bottom w:w="65" w:type="dxa"/>
              <w:right w:w="85" w:type="dxa"/>
            </w:tcMar>
            <w:vAlign w:val="center"/>
          </w:tcPr>
          <w:p w14:paraId="3607B748" w14:textId="77777777" w:rsidR="009F01E6" w:rsidRDefault="00000000">
            <w:pPr>
              <w:pStyle w:val="TableText"/>
              <w:keepNext/>
              <w:jc w:val="center"/>
            </w:pPr>
            <w:r>
              <w:rPr>
                <w:sz w:val="18"/>
              </w:rPr>
              <w:t>R/U²</w:t>
            </w:r>
          </w:p>
        </w:tc>
      </w:tr>
      <w:tr w:rsidR="009F01E6" w14:paraId="1E6015AD" w14:textId="77777777">
        <w:trPr>
          <w:cantSplit/>
          <w:jc w:val="center"/>
        </w:trPr>
        <w:tc>
          <w:tcPr>
            <w:tcW w:w="2381" w:type="dxa"/>
            <w:tcMar>
              <w:top w:w="65" w:type="dxa"/>
              <w:left w:w="85" w:type="dxa"/>
              <w:bottom w:w="65" w:type="dxa"/>
              <w:right w:w="85" w:type="dxa"/>
            </w:tcMar>
            <w:vAlign w:val="center"/>
          </w:tcPr>
          <w:p w14:paraId="1B33792D" w14:textId="77777777" w:rsidR="009F01E6" w:rsidRDefault="00000000">
            <w:pPr>
              <w:pStyle w:val="TableText"/>
              <w:keepNext/>
            </w:pPr>
            <w:r>
              <w:rPr>
                <w:sz w:val="18"/>
              </w:rPr>
              <w:t>Phân công vai trò</w:t>
            </w:r>
          </w:p>
        </w:tc>
        <w:tc>
          <w:tcPr>
            <w:tcW w:w="1020" w:type="dxa"/>
            <w:tcMar>
              <w:top w:w="65" w:type="dxa"/>
              <w:left w:w="85" w:type="dxa"/>
              <w:bottom w:w="65" w:type="dxa"/>
              <w:right w:w="85" w:type="dxa"/>
            </w:tcMar>
            <w:vAlign w:val="center"/>
          </w:tcPr>
          <w:p w14:paraId="20BC6746" w14:textId="77777777" w:rsidR="009F01E6" w:rsidRDefault="00000000">
            <w:pPr>
              <w:pStyle w:val="TableText"/>
              <w:keepNext/>
              <w:jc w:val="center"/>
            </w:pPr>
            <w:r>
              <w:rPr>
                <w:sz w:val="18"/>
              </w:rPr>
              <w:t>M</w:t>
            </w:r>
          </w:p>
        </w:tc>
        <w:tc>
          <w:tcPr>
            <w:tcW w:w="1247" w:type="dxa"/>
            <w:tcMar>
              <w:top w:w="65" w:type="dxa"/>
              <w:left w:w="85" w:type="dxa"/>
              <w:bottom w:w="65" w:type="dxa"/>
              <w:right w:w="85" w:type="dxa"/>
            </w:tcMar>
            <w:vAlign w:val="center"/>
          </w:tcPr>
          <w:p w14:paraId="76D2BD8C" w14:textId="77777777" w:rsidR="009F01E6" w:rsidRDefault="00000000">
            <w:pPr>
              <w:pStyle w:val="TableText"/>
              <w:keepNext/>
              <w:jc w:val="center"/>
            </w:pPr>
            <w:r>
              <w:rPr>
                <w:sz w:val="18"/>
              </w:rPr>
              <w:t>M¹</w:t>
            </w:r>
          </w:p>
        </w:tc>
        <w:tc>
          <w:tcPr>
            <w:tcW w:w="1417" w:type="dxa"/>
            <w:tcMar>
              <w:top w:w="65" w:type="dxa"/>
              <w:left w:w="85" w:type="dxa"/>
              <w:bottom w:w="65" w:type="dxa"/>
              <w:right w:w="85" w:type="dxa"/>
            </w:tcMar>
            <w:vAlign w:val="center"/>
          </w:tcPr>
          <w:p w14:paraId="0DBE8AE4" w14:textId="77777777" w:rsidR="009F01E6" w:rsidRDefault="00000000">
            <w:pPr>
              <w:pStyle w:val="TableText"/>
              <w:keepNext/>
              <w:jc w:val="center"/>
            </w:pPr>
            <w:r>
              <w:rPr>
                <w:sz w:val="18"/>
              </w:rPr>
              <w:t>—</w:t>
            </w:r>
          </w:p>
        </w:tc>
        <w:tc>
          <w:tcPr>
            <w:tcW w:w="1701" w:type="dxa"/>
            <w:tcMar>
              <w:top w:w="65" w:type="dxa"/>
              <w:left w:w="85" w:type="dxa"/>
              <w:bottom w:w="65" w:type="dxa"/>
              <w:right w:w="85" w:type="dxa"/>
            </w:tcMar>
            <w:vAlign w:val="center"/>
          </w:tcPr>
          <w:p w14:paraId="61E2F703" w14:textId="77777777" w:rsidR="009F01E6" w:rsidRDefault="00000000">
            <w:pPr>
              <w:pStyle w:val="TableText"/>
              <w:keepNext/>
              <w:jc w:val="center"/>
            </w:pPr>
            <w:r>
              <w:rPr>
                <w:sz w:val="18"/>
              </w:rPr>
              <w:t>—</w:t>
            </w:r>
          </w:p>
        </w:tc>
        <w:tc>
          <w:tcPr>
            <w:tcW w:w="1644" w:type="dxa"/>
            <w:tcMar>
              <w:top w:w="65" w:type="dxa"/>
              <w:left w:w="85" w:type="dxa"/>
              <w:bottom w:w="65" w:type="dxa"/>
              <w:right w:w="85" w:type="dxa"/>
            </w:tcMar>
            <w:vAlign w:val="center"/>
          </w:tcPr>
          <w:p w14:paraId="5B2B120B" w14:textId="77777777" w:rsidR="009F01E6" w:rsidRDefault="00000000">
            <w:pPr>
              <w:pStyle w:val="TableText"/>
              <w:keepNext/>
              <w:jc w:val="center"/>
            </w:pPr>
            <w:r>
              <w:rPr>
                <w:sz w:val="18"/>
              </w:rPr>
              <w:t>—</w:t>
            </w:r>
          </w:p>
        </w:tc>
      </w:tr>
      <w:tr w:rsidR="009F01E6" w14:paraId="7F86BFCF" w14:textId="77777777">
        <w:trPr>
          <w:cantSplit/>
          <w:jc w:val="center"/>
        </w:trPr>
        <w:tc>
          <w:tcPr>
            <w:tcW w:w="2381" w:type="dxa"/>
            <w:tcMar>
              <w:top w:w="65" w:type="dxa"/>
              <w:left w:w="85" w:type="dxa"/>
              <w:bottom w:w="65" w:type="dxa"/>
              <w:right w:w="85" w:type="dxa"/>
            </w:tcMar>
            <w:vAlign w:val="center"/>
          </w:tcPr>
          <w:p w14:paraId="672C53FA" w14:textId="77777777" w:rsidR="009F01E6" w:rsidRDefault="00000000">
            <w:pPr>
              <w:pStyle w:val="TableText"/>
              <w:keepNext/>
            </w:pPr>
            <w:r>
              <w:rPr>
                <w:sz w:val="18"/>
              </w:rPr>
              <w:t>Hồ sơ thành viên</w:t>
            </w:r>
          </w:p>
        </w:tc>
        <w:tc>
          <w:tcPr>
            <w:tcW w:w="1020" w:type="dxa"/>
            <w:tcMar>
              <w:top w:w="65" w:type="dxa"/>
              <w:left w:w="85" w:type="dxa"/>
              <w:bottom w:w="65" w:type="dxa"/>
              <w:right w:w="85" w:type="dxa"/>
            </w:tcMar>
            <w:vAlign w:val="center"/>
          </w:tcPr>
          <w:p w14:paraId="2A9E9EA0" w14:textId="77777777" w:rsidR="009F01E6" w:rsidRDefault="00000000">
            <w:pPr>
              <w:pStyle w:val="TableText"/>
              <w:keepNext/>
              <w:jc w:val="center"/>
            </w:pPr>
            <w:r>
              <w:rPr>
                <w:sz w:val="18"/>
              </w:rPr>
              <w:t>—</w:t>
            </w:r>
          </w:p>
        </w:tc>
        <w:tc>
          <w:tcPr>
            <w:tcW w:w="1247" w:type="dxa"/>
            <w:tcMar>
              <w:top w:w="65" w:type="dxa"/>
              <w:left w:w="85" w:type="dxa"/>
              <w:bottom w:w="65" w:type="dxa"/>
              <w:right w:w="85" w:type="dxa"/>
            </w:tcMar>
            <w:vAlign w:val="center"/>
          </w:tcPr>
          <w:p w14:paraId="22381CD2" w14:textId="77777777" w:rsidR="009F01E6" w:rsidRDefault="00000000">
            <w:pPr>
              <w:pStyle w:val="TableText"/>
              <w:keepNext/>
              <w:jc w:val="center"/>
            </w:pPr>
            <w:r>
              <w:rPr>
                <w:sz w:val="18"/>
              </w:rPr>
              <w:t>C/R/U</w:t>
            </w:r>
          </w:p>
        </w:tc>
        <w:tc>
          <w:tcPr>
            <w:tcW w:w="1417" w:type="dxa"/>
            <w:tcMar>
              <w:top w:w="65" w:type="dxa"/>
              <w:left w:w="85" w:type="dxa"/>
              <w:bottom w:w="65" w:type="dxa"/>
              <w:right w:w="85" w:type="dxa"/>
            </w:tcMar>
            <w:vAlign w:val="center"/>
          </w:tcPr>
          <w:p w14:paraId="5DB65CB5" w14:textId="77777777" w:rsidR="009F01E6" w:rsidRDefault="00000000">
            <w:pPr>
              <w:pStyle w:val="TableText"/>
              <w:keepNext/>
              <w:jc w:val="center"/>
            </w:pPr>
            <w:r>
              <w:rPr>
                <w:sz w:val="18"/>
              </w:rPr>
              <w:t>C/R/U</w:t>
            </w:r>
          </w:p>
        </w:tc>
        <w:tc>
          <w:tcPr>
            <w:tcW w:w="1701" w:type="dxa"/>
            <w:tcMar>
              <w:top w:w="65" w:type="dxa"/>
              <w:left w:w="85" w:type="dxa"/>
              <w:bottom w:w="65" w:type="dxa"/>
              <w:right w:w="85" w:type="dxa"/>
            </w:tcMar>
            <w:vAlign w:val="center"/>
          </w:tcPr>
          <w:p w14:paraId="380F8357" w14:textId="77777777" w:rsidR="009F01E6" w:rsidRDefault="00000000">
            <w:pPr>
              <w:pStyle w:val="TableText"/>
              <w:keepNext/>
              <w:jc w:val="center"/>
            </w:pPr>
            <w:r>
              <w:rPr>
                <w:sz w:val="18"/>
              </w:rPr>
              <w:t>R³</w:t>
            </w:r>
          </w:p>
        </w:tc>
        <w:tc>
          <w:tcPr>
            <w:tcW w:w="1644" w:type="dxa"/>
            <w:tcMar>
              <w:top w:w="65" w:type="dxa"/>
              <w:left w:w="85" w:type="dxa"/>
              <w:bottom w:w="65" w:type="dxa"/>
              <w:right w:w="85" w:type="dxa"/>
            </w:tcMar>
            <w:vAlign w:val="center"/>
          </w:tcPr>
          <w:p w14:paraId="462E768C" w14:textId="77777777" w:rsidR="009F01E6" w:rsidRDefault="00000000">
            <w:pPr>
              <w:pStyle w:val="TableText"/>
              <w:keepNext/>
              <w:jc w:val="center"/>
            </w:pPr>
            <w:r>
              <w:rPr>
                <w:sz w:val="18"/>
              </w:rPr>
              <w:t>R/U²</w:t>
            </w:r>
          </w:p>
        </w:tc>
      </w:tr>
      <w:tr w:rsidR="009F01E6" w14:paraId="046062E9" w14:textId="77777777">
        <w:trPr>
          <w:cantSplit/>
          <w:jc w:val="center"/>
        </w:trPr>
        <w:tc>
          <w:tcPr>
            <w:tcW w:w="2381" w:type="dxa"/>
            <w:tcMar>
              <w:top w:w="65" w:type="dxa"/>
              <w:left w:w="85" w:type="dxa"/>
              <w:bottom w:w="65" w:type="dxa"/>
              <w:right w:w="85" w:type="dxa"/>
            </w:tcMar>
            <w:vAlign w:val="center"/>
          </w:tcPr>
          <w:p w14:paraId="6F795811" w14:textId="77777777" w:rsidR="009F01E6" w:rsidRDefault="00000000">
            <w:pPr>
              <w:pStyle w:val="TableText"/>
              <w:keepNext/>
            </w:pPr>
            <w:r>
              <w:rPr>
                <w:sz w:val="18"/>
              </w:rPr>
              <w:t>Trạng thái thành viên</w:t>
            </w:r>
          </w:p>
        </w:tc>
        <w:tc>
          <w:tcPr>
            <w:tcW w:w="1020" w:type="dxa"/>
            <w:tcMar>
              <w:top w:w="65" w:type="dxa"/>
              <w:left w:w="85" w:type="dxa"/>
              <w:bottom w:w="65" w:type="dxa"/>
              <w:right w:w="85" w:type="dxa"/>
            </w:tcMar>
            <w:vAlign w:val="center"/>
          </w:tcPr>
          <w:p w14:paraId="1D34655C" w14:textId="77777777" w:rsidR="009F01E6" w:rsidRDefault="00000000">
            <w:pPr>
              <w:pStyle w:val="TableText"/>
              <w:keepNext/>
              <w:jc w:val="center"/>
            </w:pPr>
            <w:r>
              <w:rPr>
                <w:sz w:val="18"/>
              </w:rPr>
              <w:t>—</w:t>
            </w:r>
          </w:p>
        </w:tc>
        <w:tc>
          <w:tcPr>
            <w:tcW w:w="1247" w:type="dxa"/>
            <w:tcMar>
              <w:top w:w="65" w:type="dxa"/>
              <w:left w:w="85" w:type="dxa"/>
              <w:bottom w:w="65" w:type="dxa"/>
              <w:right w:w="85" w:type="dxa"/>
            </w:tcMar>
            <w:vAlign w:val="center"/>
          </w:tcPr>
          <w:p w14:paraId="7E214486" w14:textId="77777777" w:rsidR="009F01E6" w:rsidRDefault="00000000">
            <w:pPr>
              <w:pStyle w:val="TableText"/>
              <w:keepNext/>
              <w:jc w:val="center"/>
            </w:pPr>
            <w:r>
              <w:rPr>
                <w:sz w:val="18"/>
              </w:rPr>
              <w:t>U</w:t>
            </w:r>
          </w:p>
        </w:tc>
        <w:tc>
          <w:tcPr>
            <w:tcW w:w="1417" w:type="dxa"/>
            <w:tcMar>
              <w:top w:w="65" w:type="dxa"/>
              <w:left w:w="85" w:type="dxa"/>
              <w:bottom w:w="65" w:type="dxa"/>
              <w:right w:w="85" w:type="dxa"/>
            </w:tcMar>
            <w:vAlign w:val="center"/>
          </w:tcPr>
          <w:p w14:paraId="5D4EBB2B" w14:textId="77777777" w:rsidR="009F01E6" w:rsidRDefault="00000000">
            <w:pPr>
              <w:pStyle w:val="TableText"/>
              <w:keepNext/>
              <w:jc w:val="center"/>
            </w:pPr>
            <w:r>
              <w:rPr>
                <w:sz w:val="18"/>
              </w:rPr>
              <w:t>U</w:t>
            </w:r>
          </w:p>
        </w:tc>
        <w:tc>
          <w:tcPr>
            <w:tcW w:w="1701" w:type="dxa"/>
            <w:tcMar>
              <w:top w:w="65" w:type="dxa"/>
              <w:left w:w="85" w:type="dxa"/>
              <w:bottom w:w="65" w:type="dxa"/>
              <w:right w:w="85" w:type="dxa"/>
            </w:tcMar>
            <w:vAlign w:val="center"/>
          </w:tcPr>
          <w:p w14:paraId="306F4F71" w14:textId="77777777" w:rsidR="009F01E6" w:rsidRDefault="00000000">
            <w:pPr>
              <w:pStyle w:val="TableText"/>
              <w:keepNext/>
              <w:jc w:val="center"/>
            </w:pPr>
            <w:r>
              <w:rPr>
                <w:sz w:val="18"/>
              </w:rPr>
              <w:t>—</w:t>
            </w:r>
          </w:p>
        </w:tc>
        <w:tc>
          <w:tcPr>
            <w:tcW w:w="1644" w:type="dxa"/>
            <w:tcMar>
              <w:top w:w="65" w:type="dxa"/>
              <w:left w:w="85" w:type="dxa"/>
              <w:bottom w:w="65" w:type="dxa"/>
              <w:right w:w="85" w:type="dxa"/>
            </w:tcMar>
            <w:vAlign w:val="center"/>
          </w:tcPr>
          <w:p w14:paraId="39476E54" w14:textId="77777777" w:rsidR="009F01E6" w:rsidRDefault="00000000">
            <w:pPr>
              <w:pStyle w:val="TableText"/>
              <w:keepNext/>
              <w:jc w:val="center"/>
            </w:pPr>
            <w:r>
              <w:rPr>
                <w:sz w:val="18"/>
              </w:rPr>
              <w:t>R²</w:t>
            </w:r>
          </w:p>
        </w:tc>
      </w:tr>
      <w:tr w:rsidR="009F01E6" w14:paraId="31B9846F" w14:textId="77777777">
        <w:trPr>
          <w:cantSplit/>
          <w:jc w:val="center"/>
        </w:trPr>
        <w:tc>
          <w:tcPr>
            <w:tcW w:w="2381" w:type="dxa"/>
            <w:tcMar>
              <w:top w:w="65" w:type="dxa"/>
              <w:left w:w="85" w:type="dxa"/>
              <w:bottom w:w="65" w:type="dxa"/>
              <w:right w:w="85" w:type="dxa"/>
            </w:tcMar>
            <w:vAlign w:val="center"/>
          </w:tcPr>
          <w:p w14:paraId="00BF48AF" w14:textId="77777777" w:rsidR="009F01E6" w:rsidRDefault="00000000">
            <w:pPr>
              <w:pStyle w:val="TableText"/>
              <w:keepNext/>
            </w:pPr>
            <w:r>
              <w:rPr>
                <w:sz w:val="18"/>
              </w:rPr>
              <w:t>Sự kiện</w:t>
            </w:r>
          </w:p>
        </w:tc>
        <w:tc>
          <w:tcPr>
            <w:tcW w:w="1020" w:type="dxa"/>
            <w:tcMar>
              <w:top w:w="65" w:type="dxa"/>
              <w:left w:w="85" w:type="dxa"/>
              <w:bottom w:w="65" w:type="dxa"/>
              <w:right w:w="85" w:type="dxa"/>
            </w:tcMar>
            <w:vAlign w:val="center"/>
          </w:tcPr>
          <w:p w14:paraId="4554125A" w14:textId="77777777" w:rsidR="009F01E6" w:rsidRDefault="00000000">
            <w:pPr>
              <w:pStyle w:val="TableText"/>
              <w:keepNext/>
              <w:jc w:val="center"/>
            </w:pPr>
            <w:r>
              <w:rPr>
                <w:sz w:val="18"/>
              </w:rPr>
              <w:t>—</w:t>
            </w:r>
          </w:p>
        </w:tc>
        <w:tc>
          <w:tcPr>
            <w:tcW w:w="1247" w:type="dxa"/>
            <w:tcMar>
              <w:top w:w="65" w:type="dxa"/>
              <w:left w:w="85" w:type="dxa"/>
              <w:bottom w:w="65" w:type="dxa"/>
              <w:right w:w="85" w:type="dxa"/>
            </w:tcMar>
            <w:vAlign w:val="center"/>
          </w:tcPr>
          <w:p w14:paraId="4550EA0D" w14:textId="77777777" w:rsidR="009F01E6" w:rsidRDefault="00000000">
            <w:pPr>
              <w:pStyle w:val="TableText"/>
              <w:keepNext/>
              <w:jc w:val="center"/>
            </w:pPr>
            <w:r>
              <w:rPr>
                <w:sz w:val="18"/>
              </w:rPr>
              <w:t>C/R/U/D</w:t>
            </w:r>
          </w:p>
        </w:tc>
        <w:tc>
          <w:tcPr>
            <w:tcW w:w="1417" w:type="dxa"/>
            <w:tcMar>
              <w:top w:w="65" w:type="dxa"/>
              <w:left w:w="85" w:type="dxa"/>
              <w:bottom w:w="65" w:type="dxa"/>
              <w:right w:w="85" w:type="dxa"/>
            </w:tcMar>
            <w:vAlign w:val="center"/>
          </w:tcPr>
          <w:p w14:paraId="4C2FD47B" w14:textId="77777777" w:rsidR="009F01E6" w:rsidRDefault="00000000">
            <w:pPr>
              <w:pStyle w:val="TableText"/>
              <w:keepNext/>
              <w:jc w:val="center"/>
            </w:pPr>
            <w:r>
              <w:rPr>
                <w:sz w:val="18"/>
              </w:rPr>
              <w:t>C/R/U/D</w:t>
            </w:r>
          </w:p>
        </w:tc>
        <w:tc>
          <w:tcPr>
            <w:tcW w:w="1701" w:type="dxa"/>
            <w:tcMar>
              <w:top w:w="65" w:type="dxa"/>
              <w:left w:w="85" w:type="dxa"/>
              <w:bottom w:w="65" w:type="dxa"/>
              <w:right w:w="85" w:type="dxa"/>
            </w:tcMar>
            <w:vAlign w:val="center"/>
          </w:tcPr>
          <w:p w14:paraId="61F751C4" w14:textId="77777777" w:rsidR="009F01E6" w:rsidRDefault="00000000">
            <w:pPr>
              <w:pStyle w:val="TableText"/>
              <w:keepNext/>
              <w:jc w:val="center"/>
            </w:pPr>
            <w:r>
              <w:rPr>
                <w:sz w:val="18"/>
              </w:rPr>
              <w:t>R⁴</w:t>
            </w:r>
          </w:p>
        </w:tc>
        <w:tc>
          <w:tcPr>
            <w:tcW w:w="1644" w:type="dxa"/>
            <w:tcMar>
              <w:top w:w="65" w:type="dxa"/>
              <w:left w:w="85" w:type="dxa"/>
              <w:bottom w:w="65" w:type="dxa"/>
              <w:right w:w="85" w:type="dxa"/>
            </w:tcMar>
            <w:vAlign w:val="center"/>
          </w:tcPr>
          <w:p w14:paraId="6808B94C" w14:textId="77777777" w:rsidR="009F01E6" w:rsidRDefault="00000000">
            <w:pPr>
              <w:pStyle w:val="TableText"/>
              <w:keepNext/>
              <w:jc w:val="center"/>
            </w:pPr>
            <w:r>
              <w:rPr>
                <w:sz w:val="18"/>
              </w:rPr>
              <w:t>R⁴</w:t>
            </w:r>
          </w:p>
        </w:tc>
      </w:tr>
      <w:tr w:rsidR="009F01E6" w14:paraId="2D61F7C0" w14:textId="77777777">
        <w:trPr>
          <w:cantSplit/>
          <w:jc w:val="center"/>
        </w:trPr>
        <w:tc>
          <w:tcPr>
            <w:tcW w:w="2381" w:type="dxa"/>
            <w:tcMar>
              <w:top w:w="65" w:type="dxa"/>
              <w:left w:w="85" w:type="dxa"/>
              <w:bottom w:w="65" w:type="dxa"/>
              <w:right w:w="85" w:type="dxa"/>
            </w:tcMar>
            <w:vAlign w:val="center"/>
          </w:tcPr>
          <w:p w14:paraId="351A5869" w14:textId="77777777" w:rsidR="009F01E6" w:rsidRDefault="00000000">
            <w:pPr>
              <w:pStyle w:val="TableText"/>
              <w:keepNext/>
            </w:pPr>
            <w:r>
              <w:rPr>
                <w:sz w:val="18"/>
              </w:rPr>
              <w:t>Đăng ký sự kiện</w:t>
            </w:r>
          </w:p>
        </w:tc>
        <w:tc>
          <w:tcPr>
            <w:tcW w:w="1020" w:type="dxa"/>
            <w:tcMar>
              <w:top w:w="65" w:type="dxa"/>
              <w:left w:w="85" w:type="dxa"/>
              <w:bottom w:w="65" w:type="dxa"/>
              <w:right w:w="85" w:type="dxa"/>
            </w:tcMar>
            <w:vAlign w:val="center"/>
          </w:tcPr>
          <w:p w14:paraId="4EBE95ED" w14:textId="77777777" w:rsidR="009F01E6" w:rsidRDefault="00000000">
            <w:pPr>
              <w:pStyle w:val="TableText"/>
              <w:keepNext/>
              <w:jc w:val="center"/>
            </w:pPr>
            <w:r>
              <w:rPr>
                <w:sz w:val="18"/>
              </w:rPr>
              <w:t>—</w:t>
            </w:r>
          </w:p>
        </w:tc>
        <w:tc>
          <w:tcPr>
            <w:tcW w:w="1247" w:type="dxa"/>
            <w:tcMar>
              <w:top w:w="65" w:type="dxa"/>
              <w:left w:w="85" w:type="dxa"/>
              <w:bottom w:w="65" w:type="dxa"/>
              <w:right w:w="85" w:type="dxa"/>
            </w:tcMar>
            <w:vAlign w:val="center"/>
          </w:tcPr>
          <w:p w14:paraId="008A8084" w14:textId="77777777" w:rsidR="009F01E6" w:rsidRDefault="00000000">
            <w:pPr>
              <w:pStyle w:val="TableText"/>
              <w:keepNext/>
              <w:jc w:val="center"/>
            </w:pPr>
            <w:r>
              <w:rPr>
                <w:sz w:val="18"/>
              </w:rPr>
              <w:t>M</w:t>
            </w:r>
          </w:p>
        </w:tc>
        <w:tc>
          <w:tcPr>
            <w:tcW w:w="1417" w:type="dxa"/>
            <w:tcMar>
              <w:top w:w="65" w:type="dxa"/>
              <w:left w:w="85" w:type="dxa"/>
              <w:bottom w:w="65" w:type="dxa"/>
              <w:right w:w="85" w:type="dxa"/>
            </w:tcMar>
            <w:vAlign w:val="center"/>
          </w:tcPr>
          <w:p w14:paraId="5C70EC24" w14:textId="77777777" w:rsidR="009F01E6" w:rsidRDefault="00000000">
            <w:pPr>
              <w:pStyle w:val="TableText"/>
              <w:keepNext/>
              <w:jc w:val="center"/>
            </w:pPr>
            <w:r>
              <w:rPr>
                <w:sz w:val="18"/>
              </w:rPr>
              <w:t>M</w:t>
            </w:r>
          </w:p>
        </w:tc>
        <w:tc>
          <w:tcPr>
            <w:tcW w:w="1701" w:type="dxa"/>
            <w:tcMar>
              <w:top w:w="65" w:type="dxa"/>
              <w:left w:w="85" w:type="dxa"/>
              <w:bottom w:w="65" w:type="dxa"/>
              <w:right w:w="85" w:type="dxa"/>
            </w:tcMar>
            <w:vAlign w:val="center"/>
          </w:tcPr>
          <w:p w14:paraId="73201703" w14:textId="77777777" w:rsidR="009F01E6" w:rsidRDefault="00000000">
            <w:pPr>
              <w:pStyle w:val="TableText"/>
              <w:keepNext/>
              <w:jc w:val="center"/>
            </w:pPr>
            <w:r>
              <w:rPr>
                <w:sz w:val="18"/>
              </w:rPr>
              <w:t>—</w:t>
            </w:r>
          </w:p>
        </w:tc>
        <w:tc>
          <w:tcPr>
            <w:tcW w:w="1644" w:type="dxa"/>
            <w:tcMar>
              <w:top w:w="65" w:type="dxa"/>
              <w:left w:w="85" w:type="dxa"/>
              <w:bottom w:w="65" w:type="dxa"/>
              <w:right w:w="85" w:type="dxa"/>
            </w:tcMar>
            <w:vAlign w:val="center"/>
          </w:tcPr>
          <w:p w14:paraId="311FD603" w14:textId="77777777" w:rsidR="009F01E6" w:rsidRDefault="00000000">
            <w:pPr>
              <w:pStyle w:val="TableText"/>
              <w:keepNext/>
              <w:jc w:val="center"/>
            </w:pPr>
            <w:r>
              <w:rPr>
                <w:sz w:val="18"/>
              </w:rPr>
              <w:t>C/R/D²</w:t>
            </w:r>
          </w:p>
        </w:tc>
      </w:tr>
      <w:tr w:rsidR="009F01E6" w14:paraId="59AD989D" w14:textId="77777777">
        <w:trPr>
          <w:cantSplit/>
          <w:jc w:val="center"/>
        </w:trPr>
        <w:tc>
          <w:tcPr>
            <w:tcW w:w="2381" w:type="dxa"/>
            <w:tcMar>
              <w:top w:w="65" w:type="dxa"/>
              <w:left w:w="85" w:type="dxa"/>
              <w:bottom w:w="65" w:type="dxa"/>
              <w:right w:w="85" w:type="dxa"/>
            </w:tcMar>
            <w:vAlign w:val="center"/>
          </w:tcPr>
          <w:p w14:paraId="226A3F3E" w14:textId="77777777" w:rsidR="009F01E6" w:rsidRDefault="00000000">
            <w:pPr>
              <w:pStyle w:val="TableText"/>
              <w:keepNext/>
            </w:pPr>
            <w:r>
              <w:rPr>
                <w:sz w:val="18"/>
              </w:rPr>
              <w:t>Điểm danh</w:t>
            </w:r>
          </w:p>
        </w:tc>
        <w:tc>
          <w:tcPr>
            <w:tcW w:w="1020" w:type="dxa"/>
            <w:tcMar>
              <w:top w:w="65" w:type="dxa"/>
              <w:left w:w="85" w:type="dxa"/>
              <w:bottom w:w="65" w:type="dxa"/>
              <w:right w:w="85" w:type="dxa"/>
            </w:tcMar>
            <w:vAlign w:val="center"/>
          </w:tcPr>
          <w:p w14:paraId="6108F3BB" w14:textId="77777777" w:rsidR="009F01E6" w:rsidRDefault="00000000">
            <w:pPr>
              <w:pStyle w:val="TableText"/>
              <w:keepNext/>
              <w:jc w:val="center"/>
            </w:pPr>
            <w:r>
              <w:rPr>
                <w:sz w:val="18"/>
              </w:rPr>
              <w:t>—</w:t>
            </w:r>
          </w:p>
        </w:tc>
        <w:tc>
          <w:tcPr>
            <w:tcW w:w="1247" w:type="dxa"/>
            <w:tcMar>
              <w:top w:w="65" w:type="dxa"/>
              <w:left w:w="85" w:type="dxa"/>
              <w:bottom w:w="65" w:type="dxa"/>
              <w:right w:w="85" w:type="dxa"/>
            </w:tcMar>
            <w:vAlign w:val="center"/>
          </w:tcPr>
          <w:p w14:paraId="2F7B2E57" w14:textId="77777777" w:rsidR="009F01E6" w:rsidRDefault="00000000">
            <w:pPr>
              <w:pStyle w:val="TableText"/>
              <w:keepNext/>
              <w:jc w:val="center"/>
            </w:pPr>
            <w:r>
              <w:rPr>
                <w:sz w:val="18"/>
              </w:rPr>
              <w:t>M</w:t>
            </w:r>
          </w:p>
        </w:tc>
        <w:tc>
          <w:tcPr>
            <w:tcW w:w="1417" w:type="dxa"/>
            <w:tcMar>
              <w:top w:w="65" w:type="dxa"/>
              <w:left w:w="85" w:type="dxa"/>
              <w:bottom w:w="65" w:type="dxa"/>
              <w:right w:w="85" w:type="dxa"/>
            </w:tcMar>
            <w:vAlign w:val="center"/>
          </w:tcPr>
          <w:p w14:paraId="23AD9E8B" w14:textId="77777777" w:rsidR="009F01E6" w:rsidRDefault="00000000">
            <w:pPr>
              <w:pStyle w:val="TableText"/>
              <w:keepNext/>
              <w:jc w:val="center"/>
            </w:pPr>
            <w:r>
              <w:rPr>
                <w:sz w:val="18"/>
              </w:rPr>
              <w:t>C/R/U</w:t>
            </w:r>
          </w:p>
        </w:tc>
        <w:tc>
          <w:tcPr>
            <w:tcW w:w="1701" w:type="dxa"/>
            <w:tcMar>
              <w:top w:w="65" w:type="dxa"/>
              <w:left w:w="85" w:type="dxa"/>
              <w:bottom w:w="65" w:type="dxa"/>
              <w:right w:w="85" w:type="dxa"/>
            </w:tcMar>
            <w:vAlign w:val="center"/>
          </w:tcPr>
          <w:p w14:paraId="56A7F34A" w14:textId="77777777" w:rsidR="009F01E6" w:rsidRDefault="00000000">
            <w:pPr>
              <w:pStyle w:val="TableText"/>
              <w:keepNext/>
              <w:jc w:val="center"/>
            </w:pPr>
            <w:r>
              <w:rPr>
                <w:sz w:val="18"/>
              </w:rPr>
              <w:t>—</w:t>
            </w:r>
          </w:p>
        </w:tc>
        <w:tc>
          <w:tcPr>
            <w:tcW w:w="1644" w:type="dxa"/>
            <w:tcMar>
              <w:top w:w="65" w:type="dxa"/>
              <w:left w:w="85" w:type="dxa"/>
              <w:bottom w:w="65" w:type="dxa"/>
              <w:right w:w="85" w:type="dxa"/>
            </w:tcMar>
            <w:vAlign w:val="center"/>
          </w:tcPr>
          <w:p w14:paraId="042D51F3" w14:textId="77777777" w:rsidR="009F01E6" w:rsidRDefault="00000000">
            <w:pPr>
              <w:pStyle w:val="TableText"/>
              <w:keepNext/>
              <w:jc w:val="center"/>
            </w:pPr>
            <w:r>
              <w:rPr>
                <w:sz w:val="18"/>
              </w:rPr>
              <w:t>R²</w:t>
            </w:r>
          </w:p>
        </w:tc>
      </w:tr>
      <w:tr w:rsidR="009F01E6" w14:paraId="34A09788" w14:textId="77777777">
        <w:trPr>
          <w:cantSplit/>
          <w:jc w:val="center"/>
        </w:trPr>
        <w:tc>
          <w:tcPr>
            <w:tcW w:w="2381" w:type="dxa"/>
            <w:tcMar>
              <w:top w:w="65" w:type="dxa"/>
              <w:left w:w="85" w:type="dxa"/>
              <w:bottom w:w="65" w:type="dxa"/>
              <w:right w:w="85" w:type="dxa"/>
            </w:tcMar>
            <w:vAlign w:val="center"/>
          </w:tcPr>
          <w:p w14:paraId="73C4A7DB" w14:textId="77777777" w:rsidR="009F01E6" w:rsidRDefault="00000000">
            <w:pPr>
              <w:pStyle w:val="TableText"/>
              <w:keepNext/>
            </w:pPr>
            <w:r>
              <w:rPr>
                <w:sz w:val="18"/>
              </w:rPr>
              <w:t>Khoản thu</w:t>
            </w:r>
          </w:p>
        </w:tc>
        <w:tc>
          <w:tcPr>
            <w:tcW w:w="1020" w:type="dxa"/>
            <w:tcMar>
              <w:top w:w="65" w:type="dxa"/>
              <w:left w:w="85" w:type="dxa"/>
              <w:bottom w:w="65" w:type="dxa"/>
              <w:right w:w="85" w:type="dxa"/>
            </w:tcMar>
            <w:vAlign w:val="center"/>
          </w:tcPr>
          <w:p w14:paraId="5A68812E" w14:textId="77777777" w:rsidR="009F01E6" w:rsidRDefault="00000000">
            <w:pPr>
              <w:pStyle w:val="TableText"/>
              <w:keepNext/>
              <w:jc w:val="center"/>
            </w:pPr>
            <w:r>
              <w:rPr>
                <w:sz w:val="18"/>
              </w:rPr>
              <w:t>—</w:t>
            </w:r>
          </w:p>
        </w:tc>
        <w:tc>
          <w:tcPr>
            <w:tcW w:w="1247" w:type="dxa"/>
            <w:tcMar>
              <w:top w:w="65" w:type="dxa"/>
              <w:left w:w="85" w:type="dxa"/>
              <w:bottom w:w="65" w:type="dxa"/>
              <w:right w:w="85" w:type="dxa"/>
            </w:tcMar>
            <w:vAlign w:val="center"/>
          </w:tcPr>
          <w:p w14:paraId="7630AF07" w14:textId="77777777" w:rsidR="009F01E6" w:rsidRDefault="00000000">
            <w:pPr>
              <w:pStyle w:val="TableText"/>
              <w:keepNext/>
              <w:jc w:val="center"/>
            </w:pPr>
            <w:r>
              <w:rPr>
                <w:sz w:val="18"/>
              </w:rPr>
              <w:t>R/A⁵</w:t>
            </w:r>
          </w:p>
        </w:tc>
        <w:tc>
          <w:tcPr>
            <w:tcW w:w="1417" w:type="dxa"/>
            <w:tcMar>
              <w:top w:w="65" w:type="dxa"/>
              <w:left w:w="85" w:type="dxa"/>
              <w:bottom w:w="65" w:type="dxa"/>
              <w:right w:w="85" w:type="dxa"/>
            </w:tcMar>
            <w:vAlign w:val="center"/>
          </w:tcPr>
          <w:p w14:paraId="44B7A045" w14:textId="77777777" w:rsidR="009F01E6" w:rsidRDefault="00000000">
            <w:pPr>
              <w:pStyle w:val="TableText"/>
              <w:keepNext/>
              <w:jc w:val="center"/>
            </w:pPr>
            <w:r>
              <w:rPr>
                <w:sz w:val="18"/>
              </w:rPr>
              <w:t>—</w:t>
            </w:r>
          </w:p>
        </w:tc>
        <w:tc>
          <w:tcPr>
            <w:tcW w:w="1701" w:type="dxa"/>
            <w:tcMar>
              <w:top w:w="65" w:type="dxa"/>
              <w:left w:w="85" w:type="dxa"/>
              <w:bottom w:w="65" w:type="dxa"/>
              <w:right w:w="85" w:type="dxa"/>
            </w:tcMar>
            <w:vAlign w:val="center"/>
          </w:tcPr>
          <w:p w14:paraId="538C534D" w14:textId="77777777" w:rsidR="009F01E6" w:rsidRDefault="00000000">
            <w:pPr>
              <w:pStyle w:val="TableText"/>
              <w:keepNext/>
              <w:jc w:val="center"/>
            </w:pPr>
            <w:r>
              <w:rPr>
                <w:sz w:val="18"/>
              </w:rPr>
              <w:t>C/R/U</w:t>
            </w:r>
          </w:p>
        </w:tc>
        <w:tc>
          <w:tcPr>
            <w:tcW w:w="1644" w:type="dxa"/>
            <w:tcMar>
              <w:top w:w="65" w:type="dxa"/>
              <w:left w:w="85" w:type="dxa"/>
              <w:bottom w:w="65" w:type="dxa"/>
              <w:right w:w="85" w:type="dxa"/>
            </w:tcMar>
            <w:vAlign w:val="center"/>
          </w:tcPr>
          <w:p w14:paraId="4964A1D0" w14:textId="77777777" w:rsidR="009F01E6" w:rsidRDefault="00000000">
            <w:pPr>
              <w:pStyle w:val="TableText"/>
              <w:keepNext/>
              <w:jc w:val="center"/>
            </w:pPr>
            <w:r>
              <w:rPr>
                <w:sz w:val="18"/>
              </w:rPr>
              <w:t>—</w:t>
            </w:r>
          </w:p>
        </w:tc>
      </w:tr>
      <w:tr w:rsidR="009F01E6" w14:paraId="1BB5C5A7" w14:textId="77777777">
        <w:trPr>
          <w:cantSplit/>
          <w:jc w:val="center"/>
        </w:trPr>
        <w:tc>
          <w:tcPr>
            <w:tcW w:w="2381" w:type="dxa"/>
            <w:tcMar>
              <w:top w:w="65" w:type="dxa"/>
              <w:left w:w="85" w:type="dxa"/>
              <w:bottom w:w="65" w:type="dxa"/>
              <w:right w:w="85" w:type="dxa"/>
            </w:tcMar>
            <w:vAlign w:val="center"/>
          </w:tcPr>
          <w:p w14:paraId="0FE216A0" w14:textId="77777777" w:rsidR="009F01E6" w:rsidRDefault="00000000">
            <w:pPr>
              <w:pStyle w:val="TableText"/>
              <w:keepNext/>
            </w:pPr>
            <w:r>
              <w:rPr>
                <w:sz w:val="18"/>
              </w:rPr>
              <w:t>Khoản chi</w:t>
            </w:r>
          </w:p>
        </w:tc>
        <w:tc>
          <w:tcPr>
            <w:tcW w:w="1020" w:type="dxa"/>
            <w:tcMar>
              <w:top w:w="65" w:type="dxa"/>
              <w:left w:w="85" w:type="dxa"/>
              <w:bottom w:w="65" w:type="dxa"/>
              <w:right w:w="85" w:type="dxa"/>
            </w:tcMar>
            <w:vAlign w:val="center"/>
          </w:tcPr>
          <w:p w14:paraId="6F8A9FE9" w14:textId="77777777" w:rsidR="009F01E6" w:rsidRDefault="00000000">
            <w:pPr>
              <w:pStyle w:val="TableText"/>
              <w:keepNext/>
              <w:jc w:val="center"/>
            </w:pPr>
            <w:r>
              <w:rPr>
                <w:sz w:val="18"/>
              </w:rPr>
              <w:t>—</w:t>
            </w:r>
          </w:p>
        </w:tc>
        <w:tc>
          <w:tcPr>
            <w:tcW w:w="1247" w:type="dxa"/>
            <w:tcMar>
              <w:top w:w="65" w:type="dxa"/>
              <w:left w:w="85" w:type="dxa"/>
              <w:bottom w:w="65" w:type="dxa"/>
              <w:right w:w="85" w:type="dxa"/>
            </w:tcMar>
            <w:vAlign w:val="center"/>
          </w:tcPr>
          <w:p w14:paraId="342598CB" w14:textId="77777777" w:rsidR="009F01E6" w:rsidRDefault="00000000">
            <w:pPr>
              <w:pStyle w:val="TableText"/>
              <w:keepNext/>
              <w:jc w:val="center"/>
            </w:pPr>
            <w:r>
              <w:rPr>
                <w:sz w:val="18"/>
              </w:rPr>
              <w:t>R/A⁵</w:t>
            </w:r>
          </w:p>
        </w:tc>
        <w:tc>
          <w:tcPr>
            <w:tcW w:w="1417" w:type="dxa"/>
            <w:tcMar>
              <w:top w:w="65" w:type="dxa"/>
              <w:left w:w="85" w:type="dxa"/>
              <w:bottom w:w="65" w:type="dxa"/>
              <w:right w:w="85" w:type="dxa"/>
            </w:tcMar>
            <w:vAlign w:val="center"/>
          </w:tcPr>
          <w:p w14:paraId="216373FF" w14:textId="77777777" w:rsidR="009F01E6" w:rsidRDefault="00000000">
            <w:pPr>
              <w:pStyle w:val="TableText"/>
              <w:keepNext/>
              <w:jc w:val="center"/>
            </w:pPr>
            <w:r>
              <w:rPr>
                <w:sz w:val="18"/>
              </w:rPr>
              <w:t>—</w:t>
            </w:r>
          </w:p>
        </w:tc>
        <w:tc>
          <w:tcPr>
            <w:tcW w:w="1701" w:type="dxa"/>
            <w:tcMar>
              <w:top w:w="65" w:type="dxa"/>
              <w:left w:w="85" w:type="dxa"/>
              <w:bottom w:w="65" w:type="dxa"/>
              <w:right w:w="85" w:type="dxa"/>
            </w:tcMar>
            <w:vAlign w:val="center"/>
          </w:tcPr>
          <w:p w14:paraId="7F65C5B7" w14:textId="77777777" w:rsidR="009F01E6" w:rsidRDefault="00000000">
            <w:pPr>
              <w:pStyle w:val="TableText"/>
              <w:keepNext/>
              <w:jc w:val="center"/>
            </w:pPr>
            <w:r>
              <w:rPr>
                <w:sz w:val="18"/>
              </w:rPr>
              <w:t>C/R/U</w:t>
            </w:r>
          </w:p>
        </w:tc>
        <w:tc>
          <w:tcPr>
            <w:tcW w:w="1644" w:type="dxa"/>
            <w:tcMar>
              <w:top w:w="65" w:type="dxa"/>
              <w:left w:w="85" w:type="dxa"/>
              <w:bottom w:w="65" w:type="dxa"/>
              <w:right w:w="85" w:type="dxa"/>
            </w:tcMar>
            <w:vAlign w:val="center"/>
          </w:tcPr>
          <w:p w14:paraId="7E5EF3A4" w14:textId="77777777" w:rsidR="009F01E6" w:rsidRDefault="00000000">
            <w:pPr>
              <w:pStyle w:val="TableText"/>
              <w:keepNext/>
              <w:jc w:val="center"/>
            </w:pPr>
            <w:r>
              <w:rPr>
                <w:sz w:val="18"/>
              </w:rPr>
              <w:t>—</w:t>
            </w:r>
          </w:p>
        </w:tc>
      </w:tr>
      <w:tr w:rsidR="009F01E6" w14:paraId="52BBEF6F" w14:textId="77777777">
        <w:trPr>
          <w:cantSplit/>
          <w:jc w:val="center"/>
        </w:trPr>
        <w:tc>
          <w:tcPr>
            <w:tcW w:w="2381" w:type="dxa"/>
            <w:tcMar>
              <w:top w:w="65" w:type="dxa"/>
              <w:left w:w="85" w:type="dxa"/>
              <w:bottom w:w="65" w:type="dxa"/>
              <w:right w:w="85" w:type="dxa"/>
            </w:tcMar>
            <w:vAlign w:val="center"/>
          </w:tcPr>
          <w:p w14:paraId="276C60E0" w14:textId="77777777" w:rsidR="009F01E6" w:rsidRDefault="00000000">
            <w:pPr>
              <w:pStyle w:val="TableText"/>
              <w:keepNext/>
            </w:pPr>
            <w:r>
              <w:rPr>
                <w:sz w:val="18"/>
              </w:rPr>
              <w:t>Báo cáo</w:t>
            </w:r>
          </w:p>
        </w:tc>
        <w:tc>
          <w:tcPr>
            <w:tcW w:w="1020" w:type="dxa"/>
            <w:tcMar>
              <w:top w:w="65" w:type="dxa"/>
              <w:left w:w="85" w:type="dxa"/>
              <w:bottom w:w="65" w:type="dxa"/>
              <w:right w:w="85" w:type="dxa"/>
            </w:tcMar>
            <w:vAlign w:val="center"/>
          </w:tcPr>
          <w:p w14:paraId="03CD369D" w14:textId="77777777" w:rsidR="009F01E6" w:rsidRDefault="00000000">
            <w:pPr>
              <w:pStyle w:val="TableText"/>
              <w:keepNext/>
              <w:jc w:val="center"/>
            </w:pPr>
            <w:r>
              <w:rPr>
                <w:sz w:val="18"/>
              </w:rPr>
              <w:t>R kỹ thuật</w:t>
            </w:r>
          </w:p>
        </w:tc>
        <w:tc>
          <w:tcPr>
            <w:tcW w:w="1247" w:type="dxa"/>
            <w:tcMar>
              <w:top w:w="65" w:type="dxa"/>
              <w:left w:w="85" w:type="dxa"/>
              <w:bottom w:w="65" w:type="dxa"/>
              <w:right w:w="85" w:type="dxa"/>
            </w:tcMar>
            <w:vAlign w:val="center"/>
          </w:tcPr>
          <w:p w14:paraId="72B4D237" w14:textId="77777777" w:rsidR="009F01E6" w:rsidRDefault="00000000">
            <w:pPr>
              <w:pStyle w:val="TableText"/>
              <w:keepNext/>
              <w:jc w:val="center"/>
            </w:pPr>
            <w:r>
              <w:rPr>
                <w:sz w:val="18"/>
              </w:rPr>
              <w:t>R tổng hợp</w:t>
            </w:r>
          </w:p>
        </w:tc>
        <w:tc>
          <w:tcPr>
            <w:tcW w:w="1417" w:type="dxa"/>
            <w:tcMar>
              <w:top w:w="65" w:type="dxa"/>
              <w:left w:w="85" w:type="dxa"/>
              <w:bottom w:w="65" w:type="dxa"/>
              <w:right w:w="85" w:type="dxa"/>
            </w:tcMar>
            <w:vAlign w:val="center"/>
          </w:tcPr>
          <w:p w14:paraId="1DF17621" w14:textId="77777777" w:rsidR="009F01E6" w:rsidRDefault="00000000">
            <w:pPr>
              <w:pStyle w:val="TableText"/>
              <w:keepNext/>
              <w:jc w:val="center"/>
            </w:pPr>
            <w:r>
              <w:rPr>
                <w:sz w:val="18"/>
              </w:rPr>
              <w:t>R nghiệp vụ</w:t>
            </w:r>
          </w:p>
        </w:tc>
        <w:tc>
          <w:tcPr>
            <w:tcW w:w="1701" w:type="dxa"/>
            <w:tcMar>
              <w:top w:w="65" w:type="dxa"/>
              <w:left w:w="85" w:type="dxa"/>
              <w:bottom w:w="65" w:type="dxa"/>
              <w:right w:w="85" w:type="dxa"/>
            </w:tcMar>
            <w:vAlign w:val="center"/>
          </w:tcPr>
          <w:p w14:paraId="534D8410" w14:textId="77777777" w:rsidR="009F01E6" w:rsidRDefault="00000000">
            <w:pPr>
              <w:pStyle w:val="TableText"/>
              <w:keepNext/>
              <w:jc w:val="center"/>
            </w:pPr>
            <w:r>
              <w:rPr>
                <w:sz w:val="18"/>
              </w:rPr>
              <w:t>R tài chính</w:t>
            </w:r>
          </w:p>
        </w:tc>
        <w:tc>
          <w:tcPr>
            <w:tcW w:w="1644" w:type="dxa"/>
            <w:tcMar>
              <w:top w:w="65" w:type="dxa"/>
              <w:left w:w="85" w:type="dxa"/>
              <w:bottom w:w="65" w:type="dxa"/>
              <w:right w:w="85" w:type="dxa"/>
            </w:tcMar>
            <w:vAlign w:val="center"/>
          </w:tcPr>
          <w:p w14:paraId="5FD03CDE" w14:textId="77777777" w:rsidR="009F01E6" w:rsidRDefault="00000000">
            <w:pPr>
              <w:pStyle w:val="TableText"/>
              <w:keepNext/>
              <w:jc w:val="center"/>
            </w:pPr>
            <w:r>
              <w:rPr>
                <w:sz w:val="18"/>
              </w:rPr>
              <w:t>R cá nhân</w:t>
            </w:r>
          </w:p>
        </w:tc>
      </w:tr>
      <w:tr w:rsidR="009F01E6" w14:paraId="3E419196" w14:textId="77777777">
        <w:trPr>
          <w:cantSplit/>
          <w:jc w:val="center"/>
        </w:trPr>
        <w:tc>
          <w:tcPr>
            <w:tcW w:w="2381" w:type="dxa"/>
            <w:tcMar>
              <w:top w:w="65" w:type="dxa"/>
              <w:left w:w="85" w:type="dxa"/>
              <w:bottom w:w="65" w:type="dxa"/>
              <w:right w:w="85" w:type="dxa"/>
            </w:tcMar>
            <w:vAlign w:val="center"/>
          </w:tcPr>
          <w:p w14:paraId="0EDD468D" w14:textId="77777777" w:rsidR="009F01E6" w:rsidRDefault="00000000">
            <w:pPr>
              <w:pStyle w:val="TableText"/>
            </w:pPr>
            <w:r>
              <w:rPr>
                <w:sz w:val="18"/>
              </w:rPr>
              <w:t>Nhật ký thao tác</w:t>
            </w:r>
          </w:p>
        </w:tc>
        <w:tc>
          <w:tcPr>
            <w:tcW w:w="1020" w:type="dxa"/>
            <w:tcMar>
              <w:top w:w="65" w:type="dxa"/>
              <w:left w:w="85" w:type="dxa"/>
              <w:bottom w:w="65" w:type="dxa"/>
              <w:right w:w="85" w:type="dxa"/>
            </w:tcMar>
            <w:vAlign w:val="center"/>
          </w:tcPr>
          <w:p w14:paraId="59E83ECD" w14:textId="77777777" w:rsidR="009F01E6" w:rsidRDefault="00000000">
            <w:pPr>
              <w:pStyle w:val="TableText"/>
              <w:jc w:val="center"/>
            </w:pPr>
            <w:r>
              <w:rPr>
                <w:sz w:val="18"/>
              </w:rPr>
              <w:t>R</w:t>
            </w:r>
          </w:p>
        </w:tc>
        <w:tc>
          <w:tcPr>
            <w:tcW w:w="1247" w:type="dxa"/>
            <w:tcMar>
              <w:top w:w="65" w:type="dxa"/>
              <w:left w:w="85" w:type="dxa"/>
              <w:bottom w:w="65" w:type="dxa"/>
              <w:right w:w="85" w:type="dxa"/>
            </w:tcMar>
            <w:vAlign w:val="center"/>
          </w:tcPr>
          <w:p w14:paraId="3DBE256D" w14:textId="77777777" w:rsidR="009F01E6" w:rsidRDefault="00000000">
            <w:pPr>
              <w:pStyle w:val="TableText"/>
              <w:jc w:val="center"/>
            </w:pPr>
            <w:r>
              <w:rPr>
                <w:sz w:val="18"/>
              </w:rPr>
              <w:t>R¹</w:t>
            </w:r>
          </w:p>
        </w:tc>
        <w:tc>
          <w:tcPr>
            <w:tcW w:w="1417" w:type="dxa"/>
            <w:tcMar>
              <w:top w:w="65" w:type="dxa"/>
              <w:left w:w="85" w:type="dxa"/>
              <w:bottom w:w="65" w:type="dxa"/>
              <w:right w:w="85" w:type="dxa"/>
            </w:tcMar>
            <w:vAlign w:val="center"/>
          </w:tcPr>
          <w:p w14:paraId="42AE901A" w14:textId="77777777" w:rsidR="009F01E6" w:rsidRDefault="00000000">
            <w:pPr>
              <w:pStyle w:val="TableText"/>
              <w:jc w:val="center"/>
            </w:pPr>
            <w:r>
              <w:rPr>
                <w:sz w:val="18"/>
              </w:rPr>
              <w:t>—</w:t>
            </w:r>
          </w:p>
        </w:tc>
        <w:tc>
          <w:tcPr>
            <w:tcW w:w="1701" w:type="dxa"/>
            <w:tcMar>
              <w:top w:w="65" w:type="dxa"/>
              <w:left w:w="85" w:type="dxa"/>
              <w:bottom w:w="65" w:type="dxa"/>
              <w:right w:w="85" w:type="dxa"/>
            </w:tcMar>
            <w:vAlign w:val="center"/>
          </w:tcPr>
          <w:p w14:paraId="3DDB168E" w14:textId="77777777" w:rsidR="009F01E6" w:rsidRDefault="00000000">
            <w:pPr>
              <w:pStyle w:val="TableText"/>
              <w:jc w:val="center"/>
            </w:pPr>
            <w:r>
              <w:rPr>
                <w:sz w:val="18"/>
              </w:rPr>
              <w:t>—</w:t>
            </w:r>
          </w:p>
        </w:tc>
        <w:tc>
          <w:tcPr>
            <w:tcW w:w="1644" w:type="dxa"/>
            <w:tcMar>
              <w:top w:w="65" w:type="dxa"/>
              <w:left w:w="85" w:type="dxa"/>
              <w:bottom w:w="65" w:type="dxa"/>
              <w:right w:w="85" w:type="dxa"/>
            </w:tcMar>
            <w:vAlign w:val="center"/>
          </w:tcPr>
          <w:p w14:paraId="18FD08A6" w14:textId="77777777" w:rsidR="009F01E6" w:rsidRDefault="00000000">
            <w:pPr>
              <w:pStyle w:val="TableText"/>
              <w:jc w:val="center"/>
            </w:pPr>
            <w:r>
              <w:rPr>
                <w:sz w:val="18"/>
              </w:rPr>
              <w:t>—</w:t>
            </w:r>
          </w:p>
        </w:tc>
      </w:tr>
    </w:tbl>
    <w:p w14:paraId="747AF3B1" w14:textId="77777777" w:rsidR="009F01E6" w:rsidRDefault="009F01E6">
      <w:pPr>
        <w:spacing w:after="20"/>
        <w:jc w:val="both"/>
      </w:pPr>
    </w:p>
    <w:p w14:paraId="2BE3C317" w14:textId="77777777" w:rsidR="009F01E6" w:rsidRDefault="00000000">
      <w:pPr>
        <w:jc w:val="both"/>
      </w:pPr>
      <w:r>
        <w:t>¹ Trong CLB được phân công; LEADER chỉ xem thông tin tài khoản phục vụ quản lý thành viên và không được cấp ADMIN. ² Chỉ dữ liệu cá nhân; thông tin được tự sửa gồm điện thoại và thông tin liên hệ, không gồm vai trò, mã sinh viên hay trạng thái. ³ TREASURER chỉ xem định danh và thông tin cần để đối soát. ⁴ Chỉ sự kiện đã công bố. ⁵ LEADER phê duyệt chi và hủy bút toán ghi sai theo quy trình. ADMIN không mặc nhiên được thực hiện nghiệp vụ CLB. Máy chủ phải kiểm tra quyền và đối tượng dữ liệu trên mọi yêu cầu [2].</w:t>
      </w:r>
    </w:p>
    <w:p w14:paraId="5BC01183" w14:textId="77777777" w:rsidR="009F01E6" w:rsidRDefault="00000000">
      <w:pPr>
        <w:jc w:val="both"/>
      </w:pPr>
      <w:r>
        <w:t>LEADER được phân công MEMBER, OFFICER, TREASURER và LEADER trong CLB mình; việc gán LEADER mới phải ghi nhật ký. OFFICER chỉ được gán MEMBER khi tạo hồ sơ qua UC-03, không được gọi chức năng phân quyền tổng quát. Khi một tài khoản có thêm vai trò MEMBER, các quyền cá nhân của MEMBER được áp dụng cùng quyền nghiệp vụ.</w:t>
      </w:r>
    </w:p>
    <w:p w14:paraId="726CA55B" w14:textId="77777777" w:rsidR="009F01E6" w:rsidRDefault="00000000">
      <w:pPr>
        <w:pStyle w:val="Heading1"/>
      </w:pPr>
      <w:bookmarkStart w:id="13" w:name="section_14"/>
      <w:r>
        <w:t>5  Quy trình hoạt động tổng thể</w:t>
      </w:r>
      <w:bookmarkEnd w:id="13"/>
    </w:p>
    <w:p w14:paraId="4D107AEF" w14:textId="77777777" w:rsidR="009F01E6" w:rsidRDefault="00000000">
      <w:pPr>
        <w:pStyle w:val="Heading2"/>
      </w:pPr>
      <w:bookmarkStart w:id="14" w:name="section_15"/>
      <w:r>
        <w:t>5.1  Luồng sử dụng chung</w:t>
      </w:r>
      <w:bookmarkEnd w:id="14"/>
    </w:p>
    <w:p w14:paraId="0C490BCD" w14:textId="77777777" w:rsidR="009F01E6" w:rsidRDefault="00000000">
      <w:pPr>
        <w:jc w:val="both"/>
      </w:pPr>
      <w:r>
        <w:t>1. Người dùng đăng nhập vào hệ thống.</w:t>
      </w:r>
    </w:p>
    <w:p w14:paraId="69567D4E" w14:textId="77777777" w:rsidR="009F01E6" w:rsidRDefault="00000000">
      <w:pPr>
        <w:jc w:val="both"/>
      </w:pPr>
      <w:r>
        <w:t>2. Hệ thống xác thực tài khoản, kiểm tra trạng thái ACTIVE/LOCKED/INACTIVE.</w:t>
      </w:r>
    </w:p>
    <w:p w14:paraId="3611FE44" w14:textId="77777777" w:rsidR="009F01E6" w:rsidRDefault="00000000">
      <w:pPr>
        <w:jc w:val="both"/>
      </w:pPr>
      <w:r>
        <w:t>3. Hệ thống đọc vai trò của người dùng trong CLB hiện tại.</w:t>
      </w:r>
    </w:p>
    <w:p w14:paraId="6B5443E0" w14:textId="77777777" w:rsidR="009F01E6" w:rsidRDefault="00000000">
      <w:pPr>
        <w:jc w:val="both"/>
      </w:pPr>
      <w:r>
        <w:t>4. Giao diện và API áp dụng quyền tương ứng với vai trò.</w:t>
      </w:r>
    </w:p>
    <w:p w14:paraId="1ABCEC07" w14:textId="77777777" w:rsidR="009F01E6" w:rsidRDefault="00000000">
      <w:pPr>
        <w:jc w:val="both"/>
      </w:pPr>
      <w:r>
        <w:t>5. Người dùng thực hiện nghiệp vụ: thành viên, sự kiện, đăng ký/điểm danh hoặc tài chính.</w:t>
      </w:r>
    </w:p>
    <w:p w14:paraId="5CB78190" w14:textId="77777777" w:rsidR="009F01E6" w:rsidRDefault="00000000">
      <w:pPr>
        <w:jc w:val="both"/>
      </w:pPr>
      <w:r>
        <w:t>6. Hệ thống kiểm tra ràng buộc nghiệp vụ, ghi dữ liệu và lưu lịch sử thao tác quan trọng.</w:t>
      </w:r>
    </w:p>
    <w:p w14:paraId="06F253EC" w14:textId="77777777" w:rsidR="009F01E6" w:rsidRDefault="00000000">
      <w:pPr>
        <w:jc w:val="both"/>
      </w:pPr>
      <w:r>
        <w:t>7. Các vai trò quản lý xem báo cáo; thành viên chỉ xem dữ liệu cá nhân/được công khai.</w:t>
      </w:r>
    </w:p>
    <w:p w14:paraId="198A39B6" w14:textId="77777777" w:rsidR="009F01E6" w:rsidRDefault="00000000">
      <w:pPr>
        <w:pStyle w:val="Heading2"/>
      </w:pPr>
      <w:bookmarkStart w:id="15" w:name="section_16"/>
      <w:r>
        <w:lastRenderedPageBreak/>
        <w:t>5.2  Quy trình quản lý thành viên</w:t>
      </w:r>
      <w:bookmarkEnd w:id="15"/>
    </w:p>
    <w:p w14:paraId="66D4BEB3" w14:textId="77777777" w:rsidR="009F01E6" w:rsidRDefault="00000000">
      <w:pPr>
        <w:jc w:val="both"/>
      </w:pPr>
      <w:r>
        <w:t>1. OFFICER tạo hồ sơ thành viên hoặc tiếp nhận dữ liệu đã được BCN xác nhận.</w:t>
      </w:r>
    </w:p>
    <w:p w14:paraId="0AA4D317" w14:textId="77777777" w:rsidR="009F01E6" w:rsidRDefault="00000000">
      <w:pPr>
        <w:jc w:val="both"/>
      </w:pPr>
      <w:r>
        <w:t>2. Hệ thống kiểm tra trùng tài khoản và mã thành viên trong CLB.</w:t>
      </w:r>
    </w:p>
    <w:p w14:paraId="7042C8B5" w14:textId="77777777" w:rsidR="009F01E6" w:rsidRDefault="00000000">
      <w:pPr>
        <w:jc w:val="both"/>
      </w:pPr>
      <w:r>
        <w:t>3. Hồ sơ được tạo ở trạng thái ACTIVE; hệ thống gán MEMBER trong cùng CLB và ghi lịch sử khởi tạo trong một transaction.</w:t>
      </w:r>
    </w:p>
    <w:p w14:paraId="4D1AC02A" w14:textId="77777777" w:rsidR="009F01E6" w:rsidRDefault="00000000">
      <w:pPr>
        <w:jc w:val="both"/>
      </w:pPr>
      <w:r>
        <w:t>4. Khi có thay đổi ban/nhóm/chức vụ, OFFICER cập nhật hồ sơ.</w:t>
      </w:r>
    </w:p>
    <w:p w14:paraId="164AE134" w14:textId="77777777" w:rsidR="009F01E6" w:rsidRDefault="00000000">
      <w:pPr>
        <w:jc w:val="both"/>
      </w:pPr>
      <w:r>
        <w:t>5. Nếu tạm ngưng/rời CLB, OFFICER hoặc LEADER thay đổi trạng thái và nhập lý do.</w:t>
      </w:r>
    </w:p>
    <w:p w14:paraId="51AE487A" w14:textId="77777777" w:rsidR="009F01E6" w:rsidRDefault="00000000">
      <w:pPr>
        <w:jc w:val="both"/>
      </w:pPr>
      <w:r>
        <w:t>6. Hệ thống ghi MEMBER_STATUS_HISTORY, giữ nguyên lịch sử sự kiện và tài chính.</w:t>
      </w:r>
    </w:p>
    <w:p w14:paraId="261F6031" w14:textId="77777777" w:rsidR="009F01E6" w:rsidRDefault="00000000">
      <w:pPr>
        <w:pStyle w:val="Heading2"/>
      </w:pPr>
      <w:bookmarkStart w:id="16" w:name="section_17"/>
      <w:r>
        <w:t>5.3  Quy trình sự kiện và đăng ký</w:t>
      </w:r>
      <w:bookmarkEnd w:id="16"/>
    </w:p>
    <w:p w14:paraId="1CB9F28C" w14:textId="77777777" w:rsidR="009F01E6" w:rsidRDefault="00000000">
      <w:pPr>
        <w:jc w:val="both"/>
      </w:pPr>
      <w:r>
        <w:t>1. OFFICER tạo sự kiện ở trạng thái DRAFT.</w:t>
      </w:r>
    </w:p>
    <w:p w14:paraId="249AA7EC" w14:textId="77777777" w:rsidR="009F01E6" w:rsidRDefault="00000000">
      <w:pPr>
        <w:jc w:val="both"/>
      </w:pPr>
      <w:r>
        <w:t>2. Kiểm tra thời gian, hạn đăng ký, địa điểm, sức chứa rồi công bố sự kiện OPEN.</w:t>
      </w:r>
    </w:p>
    <w:p w14:paraId="5C28D203" w14:textId="77777777" w:rsidR="009F01E6" w:rsidRDefault="00000000">
      <w:pPr>
        <w:jc w:val="both"/>
      </w:pPr>
      <w:r>
        <w:t>3. MEMBER xem sự kiện và gửi đăng ký.</w:t>
      </w:r>
    </w:p>
    <w:p w14:paraId="250DAFA8" w14:textId="77777777" w:rsidR="009F01E6" w:rsidRDefault="00000000">
      <w:pPr>
        <w:jc w:val="both"/>
      </w:pPr>
      <w:r>
        <w:t>4. Hệ thống kiểm tra hạn đăng ký, trạng thái thành viên, đăng ký trùng và sức chứa.</w:t>
      </w:r>
    </w:p>
    <w:p w14:paraId="19188F75" w14:textId="77777777" w:rsidR="009F01E6" w:rsidRDefault="00000000">
      <w:pPr>
        <w:jc w:val="both"/>
      </w:pPr>
      <w:r>
        <w:t>5. Nếu approval_required = 0, đăng ký được CONFIRMED; nếu = 1, tạo PENDING chờ OFFICER duyệt.</w:t>
      </w:r>
    </w:p>
    <w:p w14:paraId="5E4443A9" w14:textId="77777777" w:rsidR="009F01E6" w:rsidRDefault="00000000">
      <w:pPr>
        <w:jc w:val="both"/>
      </w:pPr>
      <w:r>
        <w:t>6. Hết hạn, hệ thống dừng nhận đăng ký. OFFICER xử lý hết PENDING rồi chốt CLOSED; khi bắt đầu hoạt động chuyển ONGOING.</w:t>
      </w:r>
    </w:p>
    <w:p w14:paraId="7BE48128" w14:textId="77777777" w:rsidR="009F01E6" w:rsidRDefault="00000000">
      <w:pPr>
        <w:jc w:val="both"/>
      </w:pPr>
      <w:r>
        <w:t>7. OFFICER điểm danh toàn bộ danh sách CONFIRMED, khóa kết quả; chỉ chuyển COMPLETED sau end_at và khi điểm danh đã khóa.</w:t>
      </w:r>
    </w:p>
    <w:p w14:paraId="083BE8C6" w14:textId="77777777" w:rsidR="009F01E6" w:rsidRDefault="00000000">
      <w:pPr>
        <w:jc w:val="both"/>
      </w:pPr>
      <w:r>
        <w:t>8. Hệ thống sinh thống kê số đăng ký, số xác nhận, số tham dự và tỷ lệ vắng.</w:t>
      </w:r>
    </w:p>
    <w:p w14:paraId="7D5DB68A" w14:textId="77777777" w:rsidR="009F01E6" w:rsidRDefault="00000000">
      <w:pPr>
        <w:jc w:val="both"/>
      </w:pPr>
      <w:r>
        <w:t>Nếu sự kiện bị hủy, hệ thống chuyển các đăng ký còn PENDING hoặc CONFIRMED sang CANCELLED và lưu lý do. Giao dịch tài chính của sự kiện không tự hủy theo sự kiện; thủ quỹ và chủ nhiệm xử lý riêng theo tình trạng tiền thực tế.</w:t>
      </w:r>
    </w:p>
    <w:p w14:paraId="0F30B855" w14:textId="77777777" w:rsidR="009F01E6" w:rsidRDefault="00000000">
      <w:pPr>
        <w:pStyle w:val="Heading2"/>
      </w:pPr>
      <w:bookmarkStart w:id="17" w:name="section_18"/>
      <w:r>
        <w:t>5.4  Quy trình thu - chi</w:t>
      </w:r>
      <w:bookmarkEnd w:id="17"/>
    </w:p>
    <w:p w14:paraId="5B1C5371" w14:textId="77777777" w:rsidR="009F01E6" w:rsidRDefault="00000000">
      <w:pPr>
        <w:jc w:val="both"/>
      </w:pPr>
      <w:r>
        <w:t>1. TREASURER chọn hạng mục và tạo khoản thu/chi ở trạng thái DRAFT.</w:t>
      </w:r>
    </w:p>
    <w:p w14:paraId="68BA0997" w14:textId="77777777" w:rsidR="009F01E6" w:rsidRDefault="00000000">
      <w:pPr>
        <w:jc w:val="both"/>
      </w:pPr>
      <w:r>
        <w:t>2. Khoản thu được ghi sổ POSTED sau khi thực nhận tiền và có chứng từ hoặc ghi chú giải trình.</w:t>
      </w:r>
    </w:p>
    <w:p w14:paraId="440EC324" w14:textId="77777777" w:rsidR="009F01E6" w:rsidRDefault="00000000">
      <w:pPr>
        <w:jc w:val="both"/>
      </w:pPr>
      <w:r>
        <w:t>3. Khoản chi được chuyển PENDING_APPROVAL để LEADER kiểm tra.</w:t>
      </w:r>
    </w:p>
    <w:p w14:paraId="05611B64" w14:textId="77777777" w:rsidR="009F01E6" w:rsidRDefault="00000000">
      <w:pPr>
        <w:jc w:val="both"/>
      </w:pPr>
      <w:r>
        <w:t>4. LEADER APPROVED hoặc REJECTED; nếu từ chối phải có lý do.</w:t>
      </w:r>
    </w:p>
    <w:p w14:paraId="79648099" w14:textId="77777777" w:rsidR="009F01E6" w:rsidRDefault="00000000">
      <w:pPr>
        <w:jc w:val="both"/>
      </w:pPr>
      <w:r>
        <w:t>5. Khi khoản chi đã thực thanh, TREASURER chuyển sang POSTED và bổ sung chứng từ.</w:t>
      </w:r>
    </w:p>
    <w:p w14:paraId="1FA67368" w14:textId="77777777" w:rsidR="009F01E6" w:rsidRDefault="00000000">
      <w:pPr>
        <w:jc w:val="both"/>
      </w:pPr>
      <w:r>
        <w:t>6. Chỉ giao dịch POSTED ảnh hưởng số dư. Bút toán ghi sai phải được LEADER phê duyệt hủy, lưu lý do và lập giao dịch thay thế khi cần.</w:t>
      </w:r>
    </w:p>
    <w:p w14:paraId="4FA62024" w14:textId="77777777" w:rsidR="009F01E6" w:rsidRDefault="00000000">
      <w:pPr>
        <w:jc w:val="both"/>
      </w:pPr>
      <w:r>
        <w:t>Việc hủy POSTED chỉ dùng để sửa bút toán ghi sai; không dùng để mô tả hoàn tiền đã thực hiện. Hoàn tiền là một giao dịch ngược loại, có chứng từ và mô tả tham chiếu giao dịch gốc. Số dư được kiểm tra lại tại thời điểm ghi sổ để tránh hai khoản chi đồng thời vượt quỹ.</w:t>
      </w:r>
    </w:p>
    <w:p w14:paraId="332BEA3C" w14:textId="77777777" w:rsidR="009F01E6" w:rsidRDefault="00000000">
      <w:pPr>
        <w:pStyle w:val="Heading1"/>
        <w:pageBreakBefore/>
      </w:pPr>
      <w:bookmarkStart w:id="18" w:name="section_19"/>
      <w:r>
        <w:lastRenderedPageBreak/>
        <w:t>6  Đặc tả các ca sử dụng chính</w:t>
      </w:r>
      <w:bookmarkEnd w:id="18"/>
    </w:p>
    <w:p w14:paraId="36C5BB84" w14:textId="77777777" w:rsidR="009F01E6" w:rsidRDefault="00000000">
      <w:pPr>
        <w:pStyle w:val="Heading2"/>
      </w:pPr>
      <w:bookmarkStart w:id="19" w:name="section_20"/>
      <w:r>
        <w:t>6.1  UC-01  Đăng nhập và phân quyền</w:t>
      </w:r>
      <w:bookmarkEnd w:id="19"/>
    </w:p>
    <w:p w14:paraId="5AB787E0" w14:textId="77777777" w:rsidR="009F01E6" w:rsidRDefault="00000000">
      <w:pPr>
        <w:jc w:val="both"/>
      </w:pPr>
      <w:r>
        <w:rPr>
          <w:b/>
        </w:rPr>
        <w:t>Tác nhân chính:</w:t>
      </w:r>
      <w:r>
        <w:t xml:space="preserve"> Tất cả người dùng</w:t>
      </w:r>
    </w:p>
    <w:p w14:paraId="4DE47CCF" w14:textId="77777777" w:rsidR="009F01E6" w:rsidRDefault="00000000">
      <w:pPr>
        <w:jc w:val="both"/>
      </w:pPr>
      <w:r>
        <w:rPr>
          <w:b/>
        </w:rPr>
        <w:t>Tiền điều kiện:</w:t>
      </w:r>
      <w:r>
        <w:t xml:space="preserve"> Người dùng có tài khoản hợp lệ.</w:t>
      </w:r>
    </w:p>
    <w:p w14:paraId="5194E245" w14:textId="77777777" w:rsidR="009F01E6" w:rsidRDefault="00000000">
      <w:pPr>
        <w:keepNext/>
        <w:jc w:val="both"/>
      </w:pPr>
      <w:r>
        <w:rPr>
          <w:b/>
        </w:rPr>
        <w:t>Luồng chính:</w:t>
      </w:r>
    </w:p>
    <w:p w14:paraId="57B95F6F" w14:textId="77777777" w:rsidR="009F01E6" w:rsidRDefault="00000000">
      <w:pPr>
        <w:jc w:val="both"/>
      </w:pPr>
      <w:r>
        <w:t>1. Người dùng nhập username và mật khẩu.</w:t>
      </w:r>
    </w:p>
    <w:p w14:paraId="7D8F1484" w14:textId="77777777" w:rsidR="009F01E6" w:rsidRDefault="00000000">
      <w:pPr>
        <w:jc w:val="both"/>
      </w:pPr>
      <w:r>
        <w:t>2. Hệ thống kiểm tra password hash và trạng thái tài khoản.</w:t>
      </w:r>
    </w:p>
    <w:p w14:paraId="7512FB12" w14:textId="77777777" w:rsidR="009F01E6" w:rsidRDefault="00000000">
      <w:pPr>
        <w:jc w:val="both"/>
      </w:pPr>
      <w:r>
        <w:t>3. Hệ thống lấy các role theo CLB.</w:t>
      </w:r>
    </w:p>
    <w:p w14:paraId="7436C9C3" w14:textId="77777777" w:rsidR="009F01E6" w:rsidRDefault="00000000">
      <w:pPr>
        <w:jc w:val="both"/>
      </w:pPr>
      <w:r>
        <w:t>4. Hệ thống tạo phiên đăng nhập và hiển thị menu đúng quyền.</w:t>
      </w:r>
    </w:p>
    <w:p w14:paraId="74E73127" w14:textId="77777777" w:rsidR="009F01E6" w:rsidRDefault="00000000">
      <w:pPr>
        <w:keepNext/>
        <w:jc w:val="both"/>
      </w:pPr>
      <w:r>
        <w:rPr>
          <w:b/>
        </w:rPr>
        <w:t>Luồng thay thế/ngoại lệ:</w:t>
      </w:r>
    </w:p>
    <w:p w14:paraId="645593FC" w14:textId="77777777" w:rsidR="009F01E6" w:rsidRDefault="00000000">
      <w:pPr>
        <w:pStyle w:val="ListBullet"/>
      </w:pPr>
      <w:r>
        <w:t>Sai mật khẩu: từ chối đăng nhập và ghi nhận sự kiện bảo mật nếu cần.</w:t>
      </w:r>
    </w:p>
    <w:p w14:paraId="421B1D43" w14:textId="77777777" w:rsidR="009F01E6" w:rsidRDefault="00000000">
      <w:pPr>
        <w:pStyle w:val="ListBullet"/>
      </w:pPr>
      <w:r>
        <w:t>Tài khoản LOCKED/INACTIVE: không cho truy cập.</w:t>
      </w:r>
    </w:p>
    <w:p w14:paraId="253E70B4" w14:textId="77777777" w:rsidR="009F01E6" w:rsidRDefault="00000000">
      <w:pPr>
        <w:pStyle w:val="ListBullet"/>
      </w:pPr>
      <w:r>
        <w:t>Có nhiều CLB: yêu cầu chọn CLB làm việc.</w:t>
      </w:r>
    </w:p>
    <w:p w14:paraId="6776694D" w14:textId="77777777" w:rsidR="009F01E6" w:rsidRDefault="00000000">
      <w:pPr>
        <w:jc w:val="both"/>
      </w:pPr>
      <w:r>
        <w:rPr>
          <w:b/>
        </w:rPr>
        <w:t>Hậu điều kiện:</w:t>
      </w:r>
      <w:r>
        <w:t xml:space="preserve"> Người dùng truy cập hệ thống trong phạm vi quyền.</w:t>
      </w:r>
    </w:p>
    <w:p w14:paraId="44B2ACDA" w14:textId="77777777" w:rsidR="009F01E6" w:rsidRDefault="00000000">
      <w:pPr>
        <w:keepNext/>
        <w:jc w:val="both"/>
      </w:pPr>
      <w:r>
        <w:rPr>
          <w:b/>
        </w:rPr>
        <w:t>Quy tắc nghiệp vụ:</w:t>
      </w:r>
    </w:p>
    <w:p w14:paraId="159E0708" w14:textId="77777777" w:rsidR="009F01E6" w:rsidRDefault="00000000">
      <w:pPr>
        <w:pStyle w:val="ListBullet"/>
      </w:pPr>
      <w:r>
        <w:t>Mật khẩu được băm bằng Argon2id; không lưu dạng rõ hoặc ghi vào nhật ký [1].</w:t>
      </w:r>
    </w:p>
    <w:p w14:paraId="6A807D98" w14:textId="77777777" w:rsidR="009F01E6" w:rsidRDefault="00000000">
      <w:pPr>
        <w:pStyle w:val="ListBullet"/>
      </w:pPr>
      <w:r>
        <w:t>Mọi API kiểm tra tài khoản, quyền và phạm vi dữ liệu; API CLB còn kiểm tra club_id, trạng thái CLB và thành viên.</w:t>
      </w:r>
    </w:p>
    <w:p w14:paraId="5E5F1931" w14:textId="77777777" w:rsidR="009F01E6" w:rsidRDefault="00000000">
      <w:pPr>
        <w:pStyle w:val="Heading2"/>
      </w:pPr>
      <w:bookmarkStart w:id="20" w:name="section_21"/>
      <w:r>
        <w:t>6.2  UC-02  Quản lý tài khoản và vai trò</w:t>
      </w:r>
      <w:bookmarkEnd w:id="20"/>
    </w:p>
    <w:p w14:paraId="01565900" w14:textId="77777777" w:rsidR="009F01E6" w:rsidRDefault="00000000">
      <w:pPr>
        <w:jc w:val="both"/>
      </w:pPr>
      <w:r>
        <w:rPr>
          <w:b/>
        </w:rPr>
        <w:t>Tác nhân chính:</w:t>
      </w:r>
      <w:r>
        <w:t xml:space="preserve"> ADMIN, LEADER</w:t>
      </w:r>
    </w:p>
    <w:p w14:paraId="68A11390" w14:textId="77777777" w:rsidR="009F01E6" w:rsidRDefault="00000000">
      <w:pPr>
        <w:jc w:val="both"/>
      </w:pPr>
      <w:r>
        <w:rPr>
          <w:b/>
        </w:rPr>
        <w:t>Tiền điều kiện:</w:t>
      </w:r>
      <w:r>
        <w:t xml:space="preserve"> Người thao tác có quyền quản trị tương ứng.</w:t>
      </w:r>
    </w:p>
    <w:p w14:paraId="06786EDB" w14:textId="77777777" w:rsidR="009F01E6" w:rsidRDefault="00000000">
      <w:pPr>
        <w:keepNext/>
        <w:jc w:val="both"/>
      </w:pPr>
      <w:r>
        <w:rPr>
          <w:b/>
        </w:rPr>
        <w:t>Luồng chính:</w:t>
      </w:r>
    </w:p>
    <w:p w14:paraId="554189F2" w14:textId="77777777" w:rsidR="009F01E6" w:rsidRDefault="00000000">
      <w:pPr>
        <w:jc w:val="both"/>
      </w:pPr>
      <w:r>
        <w:t>1. ADMIN tạo tài khoản hoặc cập nhật trạng thái tài khoản.</w:t>
      </w:r>
    </w:p>
    <w:p w14:paraId="4E55E034" w14:textId="77777777" w:rsidR="009F01E6" w:rsidRDefault="00000000">
      <w:pPr>
        <w:jc w:val="both"/>
      </w:pPr>
      <w:r>
        <w:t>2. ADMIN/LEADER chọn người dùng và CLB.</w:t>
      </w:r>
    </w:p>
    <w:p w14:paraId="4F871C2E" w14:textId="77777777" w:rsidR="009F01E6" w:rsidRDefault="00000000">
      <w:pPr>
        <w:jc w:val="both"/>
      </w:pPr>
      <w:r>
        <w:t>3. Hệ thống hiển thị các role có thể gán.</w:t>
      </w:r>
    </w:p>
    <w:p w14:paraId="0D510321" w14:textId="77777777" w:rsidR="009F01E6" w:rsidRDefault="00000000">
      <w:pPr>
        <w:jc w:val="both"/>
      </w:pPr>
      <w:r>
        <w:t>4. Người quản lý gán/gỡ role; hệ thống lưu người gán và thời điểm.</w:t>
      </w:r>
    </w:p>
    <w:p w14:paraId="77F1CA79" w14:textId="77777777" w:rsidR="009F01E6" w:rsidRDefault="00000000">
      <w:pPr>
        <w:keepNext/>
        <w:jc w:val="both"/>
      </w:pPr>
      <w:r>
        <w:rPr>
          <w:b/>
        </w:rPr>
        <w:t>Luồng thay thế/ngoại lệ:</w:t>
      </w:r>
    </w:p>
    <w:p w14:paraId="11F17AB9" w14:textId="77777777" w:rsidR="009F01E6" w:rsidRDefault="00000000">
      <w:pPr>
        <w:pStyle w:val="ListBullet"/>
      </w:pPr>
      <w:r>
        <w:t>Không cho gán role trùng trong cùng scope.</w:t>
      </w:r>
    </w:p>
    <w:p w14:paraId="77FDBAEF" w14:textId="77777777" w:rsidR="009F01E6" w:rsidRDefault="00000000">
      <w:pPr>
        <w:pStyle w:val="ListBullet"/>
      </w:pPr>
      <w:r>
        <w:t>LEADER không được tự cấp ADMIN.</w:t>
      </w:r>
    </w:p>
    <w:p w14:paraId="5BF957B6" w14:textId="77777777" w:rsidR="009F01E6" w:rsidRDefault="00000000">
      <w:pPr>
        <w:pStyle w:val="ListBullet"/>
      </w:pPr>
      <w:r>
        <w:t>Không được gỡ hoặc vô hiệu hóa LEADER cuối cùng của CLB ACTIVE trước khi bổ nhiệm người thay thế.</w:t>
      </w:r>
    </w:p>
    <w:p w14:paraId="07A6C8BF" w14:textId="77777777" w:rsidR="009F01E6" w:rsidRDefault="00000000">
      <w:pPr>
        <w:jc w:val="both"/>
      </w:pPr>
      <w:r>
        <w:rPr>
          <w:b/>
        </w:rPr>
        <w:t>Hậu điều kiện:</w:t>
      </w:r>
      <w:r>
        <w:t xml:space="preserve"> Phân quyền được cập nhật và có thể kiểm tra lại trong USER_ROLES.</w:t>
      </w:r>
    </w:p>
    <w:p w14:paraId="247002E2" w14:textId="77777777" w:rsidR="009F01E6" w:rsidRDefault="00000000">
      <w:pPr>
        <w:keepNext/>
        <w:jc w:val="both"/>
      </w:pPr>
      <w:r>
        <w:rPr>
          <w:b/>
        </w:rPr>
        <w:t>Quy tắc nghiệp vụ:</w:t>
      </w:r>
    </w:p>
    <w:p w14:paraId="782B541E" w14:textId="77777777" w:rsidR="009F01E6" w:rsidRDefault="00000000">
      <w:pPr>
        <w:pStyle w:val="ListBullet"/>
      </w:pPr>
      <w:r>
        <w:t>ADMIN có club_id = NULL; các vai trò còn lại phải có club_id hợp lệ. LEADER chỉ phân công vai trò nghiệp vụ trong CLB của mình.</w:t>
      </w:r>
    </w:p>
    <w:p w14:paraId="3146EFB2" w14:textId="77777777" w:rsidR="009F01E6" w:rsidRDefault="00000000">
      <w:pPr>
        <w:pStyle w:val="ListBullet"/>
      </w:pPr>
      <w:r>
        <w:t>Người dùng có thể có nhiều role nếu kiêm nhiệm.</w:t>
      </w:r>
    </w:p>
    <w:p w14:paraId="09664F9E" w14:textId="77777777" w:rsidR="009F01E6" w:rsidRDefault="00000000">
      <w:pPr>
        <w:pStyle w:val="Heading2"/>
      </w:pPr>
      <w:bookmarkStart w:id="21" w:name="section_22"/>
      <w:r>
        <w:lastRenderedPageBreak/>
        <w:t>6.3  UC-03  Quản lý hồ sơ và trạng thái thành viên</w:t>
      </w:r>
      <w:bookmarkEnd w:id="21"/>
    </w:p>
    <w:p w14:paraId="35090C9B" w14:textId="77777777" w:rsidR="009F01E6" w:rsidRDefault="00000000">
      <w:pPr>
        <w:jc w:val="both"/>
      </w:pPr>
      <w:r>
        <w:rPr>
          <w:b/>
        </w:rPr>
        <w:t>Tác nhân chính:</w:t>
      </w:r>
      <w:r>
        <w:t xml:space="preserve"> OFFICER, LEADER; MEMBER chỉ cập nhật thông tin liên hệ của chính mình.</w:t>
      </w:r>
    </w:p>
    <w:p w14:paraId="37357698" w14:textId="77777777" w:rsidR="009F01E6" w:rsidRDefault="00000000">
      <w:pPr>
        <w:jc w:val="both"/>
      </w:pPr>
      <w:r>
        <w:rPr>
          <w:b/>
        </w:rPr>
        <w:t>Tiền điều kiện:</w:t>
      </w:r>
      <w:r>
        <w:t xml:space="preserve"> CLB tồn tại; người thao tác có quyền.</w:t>
      </w:r>
    </w:p>
    <w:p w14:paraId="1913685B" w14:textId="77777777" w:rsidR="009F01E6" w:rsidRDefault="00000000">
      <w:pPr>
        <w:keepNext/>
        <w:jc w:val="both"/>
      </w:pPr>
      <w:r>
        <w:rPr>
          <w:b/>
        </w:rPr>
        <w:t>Luồng chính:</w:t>
      </w:r>
    </w:p>
    <w:p w14:paraId="18973B4F" w14:textId="77777777" w:rsidR="009F01E6" w:rsidRDefault="00000000">
      <w:pPr>
        <w:jc w:val="both"/>
      </w:pPr>
      <w:r>
        <w:t>1. Người quản lý tìm hoặc tạo hồ sơ thành viên.</w:t>
      </w:r>
    </w:p>
    <w:p w14:paraId="7CCB0DC7" w14:textId="77777777" w:rsidR="009F01E6" w:rsidRDefault="00000000">
      <w:pPr>
        <w:jc w:val="both"/>
      </w:pPr>
      <w:r>
        <w:t>2. Hệ thống kiểm tra user và member_code có trùng trong CLB không.</w:t>
      </w:r>
    </w:p>
    <w:p w14:paraId="14DC8175" w14:textId="77777777" w:rsidR="009F01E6" w:rsidRDefault="00000000">
      <w:pPr>
        <w:jc w:val="both"/>
      </w:pPr>
      <w:r>
        <w:t>3. Nhập ngày gia nhập, ban/nhóm, chức vụ và trạng thái.</w:t>
      </w:r>
    </w:p>
    <w:p w14:paraId="6A5F2A36" w14:textId="77777777" w:rsidR="009F01E6" w:rsidRDefault="00000000">
      <w:pPr>
        <w:jc w:val="both"/>
      </w:pPr>
      <w:r>
        <w:t>4. Lưu hồ sơ.</w:t>
      </w:r>
    </w:p>
    <w:p w14:paraId="5FE3491C" w14:textId="77777777" w:rsidR="009F01E6" w:rsidRDefault="00000000">
      <w:pPr>
        <w:jc w:val="both"/>
      </w:pPr>
      <w:r>
        <w:t>5. Nếu trạng thái thay đổi, ghi lịch sử vào MEMBER_STATUS_HISTORY.</w:t>
      </w:r>
    </w:p>
    <w:p w14:paraId="2D789BCD" w14:textId="77777777" w:rsidR="009F01E6" w:rsidRDefault="00000000">
      <w:pPr>
        <w:keepNext/>
        <w:jc w:val="both"/>
      </w:pPr>
      <w:r>
        <w:rPr>
          <w:b/>
        </w:rPr>
        <w:t>Luồng thay thế/ngoại lệ:</w:t>
      </w:r>
    </w:p>
    <w:p w14:paraId="06FDDF24" w14:textId="77777777" w:rsidR="009F01E6" w:rsidRDefault="00000000">
      <w:pPr>
        <w:pStyle w:val="ListBullet"/>
      </w:pPr>
      <w:r>
        <w:t>Trùng user trong cùng CLB: không cho tạo lần hai.</w:t>
      </w:r>
    </w:p>
    <w:p w14:paraId="54662F7C" w14:textId="77777777" w:rsidR="009F01E6" w:rsidRDefault="00000000">
      <w:pPr>
        <w:pStyle w:val="ListBullet"/>
      </w:pPr>
      <w:r>
        <w:t>Ngày rời nhỏ hơn ngày gia nhập: từ chối.</w:t>
      </w:r>
    </w:p>
    <w:p w14:paraId="6F3885DB" w14:textId="77777777" w:rsidR="009F01E6" w:rsidRDefault="00000000">
      <w:pPr>
        <w:pStyle w:val="ListBullet"/>
      </w:pPr>
      <w:r>
        <w:t>Không đủ quyền: từ chối thao tác.</w:t>
      </w:r>
    </w:p>
    <w:p w14:paraId="66740C48" w14:textId="77777777" w:rsidR="009F01E6" w:rsidRDefault="00000000">
      <w:pPr>
        <w:jc w:val="both"/>
      </w:pPr>
      <w:r>
        <w:rPr>
          <w:b/>
        </w:rPr>
        <w:t>Hậu điều kiện:</w:t>
      </w:r>
      <w:r>
        <w:t xml:space="preserve"> Hồ sơ thành viên chính xác và có lịch sử thay đổi.</w:t>
      </w:r>
    </w:p>
    <w:p w14:paraId="0D080B63" w14:textId="77777777" w:rsidR="009F01E6" w:rsidRDefault="00000000">
      <w:pPr>
        <w:keepNext/>
        <w:jc w:val="both"/>
      </w:pPr>
      <w:r>
        <w:rPr>
          <w:b/>
        </w:rPr>
        <w:t>Quy tắc nghiệp vụ:</w:t>
      </w:r>
    </w:p>
    <w:p w14:paraId="08A997A8" w14:textId="77777777" w:rsidR="009F01E6" w:rsidRDefault="00000000">
      <w:pPr>
        <w:pStyle w:val="ListBullet"/>
      </w:pPr>
      <w:r>
        <w:t>Không xóa cứng thành viên đã phát sinh dữ liệu.</w:t>
      </w:r>
    </w:p>
    <w:p w14:paraId="6D2BAE78" w14:textId="77777777" w:rsidR="009F01E6" w:rsidRDefault="00000000">
      <w:pPr>
        <w:pStyle w:val="ListBullet"/>
      </w:pPr>
      <w:r>
        <w:t>Một user chỉ có một club_members trong cùng CLB.</w:t>
      </w:r>
    </w:p>
    <w:p w14:paraId="3FD11267" w14:textId="77777777" w:rsidR="009F01E6" w:rsidRDefault="00000000">
      <w:pPr>
        <w:jc w:val="both"/>
      </w:pPr>
      <w:r>
        <w:t>Nhánh hồ sơ cá nhân: MEMBER mở hồ sơ của mình, sửa thông tin liên hệ được cho phép và lưu. API xác định user_id từ phiên đăng nhập, chỉ nhận các trường được phép; không cho sửa vai trò, mã sinh viên, CLB, ngày gia nhập hoặc trạng thái thành viên.</w:t>
      </w:r>
    </w:p>
    <w:p w14:paraId="52BBC6F8" w14:textId="77777777" w:rsidR="009F01E6" w:rsidRDefault="00000000">
      <w:pPr>
        <w:pStyle w:val="Heading2"/>
      </w:pPr>
      <w:bookmarkStart w:id="22" w:name="section_23"/>
      <w:r>
        <w:t>6.4  UC-04  Tạo, công bố và cập nhật sự kiện</w:t>
      </w:r>
      <w:bookmarkEnd w:id="22"/>
    </w:p>
    <w:p w14:paraId="08CCF1DD" w14:textId="77777777" w:rsidR="009F01E6" w:rsidRDefault="00000000">
      <w:pPr>
        <w:jc w:val="both"/>
      </w:pPr>
      <w:r>
        <w:rPr>
          <w:b/>
        </w:rPr>
        <w:t>Tác nhân chính:</w:t>
      </w:r>
      <w:r>
        <w:t xml:space="preserve"> OFFICER; LEADER xử lý ngoại lệ</w:t>
      </w:r>
    </w:p>
    <w:p w14:paraId="39674FA0" w14:textId="77777777" w:rsidR="009F01E6" w:rsidRDefault="00000000">
      <w:pPr>
        <w:jc w:val="both"/>
      </w:pPr>
      <w:r>
        <w:rPr>
          <w:b/>
        </w:rPr>
        <w:t>Tiền điều kiện:</w:t>
      </w:r>
      <w:r>
        <w:t xml:space="preserve"> Người thao tác thuộc CLB và có quyền sự kiện.</w:t>
      </w:r>
    </w:p>
    <w:p w14:paraId="4B668AA3" w14:textId="77777777" w:rsidR="009F01E6" w:rsidRDefault="00000000">
      <w:pPr>
        <w:keepNext/>
        <w:jc w:val="both"/>
      </w:pPr>
      <w:r>
        <w:rPr>
          <w:b/>
        </w:rPr>
        <w:t>Luồng chính:</w:t>
      </w:r>
    </w:p>
    <w:p w14:paraId="37E15D11" w14:textId="77777777" w:rsidR="009F01E6" w:rsidRDefault="00000000">
      <w:pPr>
        <w:jc w:val="both"/>
      </w:pPr>
      <w:r>
        <w:t>1. OFFICER chọn Tạo sự kiện.</w:t>
      </w:r>
    </w:p>
    <w:p w14:paraId="5BBC2473" w14:textId="77777777" w:rsidR="009F01E6" w:rsidRDefault="00000000">
      <w:pPr>
        <w:jc w:val="both"/>
      </w:pPr>
      <w:r>
        <w:t>2. Nhập tên, loại, địa điểm, thời gian, deadline, sức chứa, yêu cầu duyệt.</w:t>
      </w:r>
    </w:p>
    <w:p w14:paraId="5BCF305C" w14:textId="77777777" w:rsidR="009F01E6" w:rsidRDefault="00000000">
      <w:pPr>
        <w:jc w:val="both"/>
      </w:pPr>
      <w:r>
        <w:t>3. Hệ thống kiểm tra ràng buộc thời gian.</w:t>
      </w:r>
    </w:p>
    <w:p w14:paraId="367F186F" w14:textId="77777777" w:rsidR="009F01E6" w:rsidRDefault="00000000">
      <w:pPr>
        <w:jc w:val="both"/>
      </w:pPr>
      <w:r>
        <w:t>4. Lưu trạng thái DRAFT.</w:t>
      </w:r>
    </w:p>
    <w:p w14:paraId="44D91A17" w14:textId="77777777" w:rsidR="009F01E6" w:rsidRDefault="00000000">
      <w:pPr>
        <w:jc w:val="both"/>
      </w:pPr>
      <w:r>
        <w:t>5. Khi đủ thông tin, OFFICER công bố và chuyển OPEN.</w:t>
      </w:r>
    </w:p>
    <w:p w14:paraId="57CAADEF" w14:textId="77777777" w:rsidR="009F01E6" w:rsidRDefault="00000000">
      <w:pPr>
        <w:keepNext/>
        <w:jc w:val="both"/>
      </w:pPr>
      <w:r>
        <w:rPr>
          <w:b/>
        </w:rPr>
        <w:t>Luồng thay thế/ngoại lệ:</w:t>
      </w:r>
    </w:p>
    <w:p w14:paraId="157F91E7" w14:textId="77777777" w:rsidR="009F01E6" w:rsidRDefault="00000000">
      <w:pPr>
        <w:pStyle w:val="ListBullet"/>
      </w:pPr>
      <w:r>
        <w:t>end_at &lt;= start_at: không cho lưu.</w:t>
      </w:r>
    </w:p>
    <w:p w14:paraId="5A0D09DB" w14:textId="77777777" w:rsidR="009F01E6" w:rsidRDefault="00000000">
      <w:pPr>
        <w:pStyle w:val="ListBullet"/>
      </w:pPr>
      <w:r>
        <w:t>deadline &gt; start_at: không cho công bố.</w:t>
      </w:r>
    </w:p>
    <w:p w14:paraId="41400694" w14:textId="77777777" w:rsidR="009F01E6" w:rsidRDefault="00000000">
      <w:pPr>
        <w:pStyle w:val="ListBullet"/>
      </w:pPr>
      <w:r>
        <w:t>Sự kiện đã có đăng ký: hạn chế xóa; dùng CANCELLED.</w:t>
      </w:r>
    </w:p>
    <w:p w14:paraId="50492472" w14:textId="77777777" w:rsidR="009F01E6" w:rsidRDefault="00000000">
      <w:pPr>
        <w:pStyle w:val="ListBullet"/>
      </w:pPr>
      <w:r>
        <w:t>Thay đổi lớn sau công bố: ghi audit và thông báo.</w:t>
      </w:r>
    </w:p>
    <w:p w14:paraId="21080A99" w14:textId="77777777" w:rsidR="009F01E6" w:rsidRDefault="00000000">
      <w:pPr>
        <w:jc w:val="both"/>
      </w:pPr>
      <w:r>
        <w:rPr>
          <w:b/>
        </w:rPr>
        <w:t>Hậu điều kiện:</w:t>
      </w:r>
      <w:r>
        <w:t xml:space="preserve"> Sự kiện được tạo/cập nhật hợp lệ.</w:t>
      </w:r>
    </w:p>
    <w:p w14:paraId="4C8B599C" w14:textId="77777777" w:rsidR="009F01E6" w:rsidRDefault="00000000">
      <w:pPr>
        <w:keepNext/>
        <w:jc w:val="both"/>
      </w:pPr>
      <w:r>
        <w:rPr>
          <w:b/>
        </w:rPr>
        <w:lastRenderedPageBreak/>
        <w:t>Quy tắc nghiệp vụ:</w:t>
      </w:r>
    </w:p>
    <w:p w14:paraId="18F9A132" w14:textId="77777777" w:rsidR="009F01E6" w:rsidRDefault="00000000">
      <w:pPr>
        <w:pStyle w:val="ListBullet"/>
      </w:pPr>
      <w:r>
        <w:t>capacity NULL nghĩa là không giới hạn.</w:t>
      </w:r>
    </w:p>
    <w:p w14:paraId="3BA9C7BE" w14:textId="77777777" w:rsidR="009F01E6" w:rsidRDefault="00000000">
      <w:pPr>
        <w:pStyle w:val="ListBullet"/>
      </w:pPr>
      <w:r>
        <w:t>Không xóa cứng sự kiện đã có đăng ký.</w:t>
      </w:r>
    </w:p>
    <w:p w14:paraId="7B608FEC" w14:textId="77777777" w:rsidR="009F01E6" w:rsidRDefault="00000000">
      <w:pPr>
        <w:pStyle w:val="Heading2"/>
      </w:pPr>
      <w:bookmarkStart w:id="23" w:name="section_24"/>
      <w:r>
        <w:t>6.5  UC-05  Đăng ký hoặc hủy đăng ký sự kiện</w:t>
      </w:r>
      <w:bookmarkEnd w:id="23"/>
    </w:p>
    <w:p w14:paraId="427E5103" w14:textId="77777777" w:rsidR="009F01E6" w:rsidRDefault="00000000">
      <w:pPr>
        <w:jc w:val="both"/>
      </w:pPr>
      <w:r>
        <w:rPr>
          <w:b/>
        </w:rPr>
        <w:t>Tác nhân chính:</w:t>
      </w:r>
      <w:r>
        <w:t xml:space="preserve"> MEMBER</w:t>
      </w:r>
    </w:p>
    <w:p w14:paraId="02F6B8BC" w14:textId="77777777" w:rsidR="009F01E6" w:rsidRDefault="00000000">
      <w:pPr>
        <w:jc w:val="both"/>
      </w:pPr>
      <w:r>
        <w:rPr>
          <w:b/>
        </w:rPr>
        <w:t>Tiền điều kiện:</w:t>
      </w:r>
      <w:r>
        <w:t xml:space="preserve"> Tài khoản, CLB và hồ sơ thành viên đều ACTIVE; sự kiện OPEN và thời điểm hiện tại không vượt hạn đăng ký.</w:t>
      </w:r>
    </w:p>
    <w:p w14:paraId="4E19B334" w14:textId="77777777" w:rsidR="009F01E6" w:rsidRDefault="00000000">
      <w:pPr>
        <w:keepNext/>
        <w:jc w:val="both"/>
      </w:pPr>
      <w:r>
        <w:rPr>
          <w:b/>
        </w:rPr>
        <w:t>Luồng chính:</w:t>
      </w:r>
    </w:p>
    <w:p w14:paraId="4AFCA07E" w14:textId="77777777" w:rsidR="009F01E6" w:rsidRDefault="00000000">
      <w:pPr>
        <w:jc w:val="both"/>
      </w:pPr>
      <w:r>
        <w:t>1. MEMBER mở chi tiết sự kiện và chọn Đăng ký.</w:t>
      </w:r>
    </w:p>
    <w:p w14:paraId="58A5E102" w14:textId="77777777" w:rsidR="009F01E6" w:rsidRDefault="00000000">
      <w:pPr>
        <w:jc w:val="both"/>
      </w:pPr>
      <w:r>
        <w:t>2. Hệ thống kiểm tra deadline, sức chứa, trạng thái thành viên và đăng ký trùng.</w:t>
      </w:r>
    </w:p>
    <w:p w14:paraId="6EB5DE65" w14:textId="77777777" w:rsidR="009F01E6" w:rsidRDefault="00000000">
      <w:pPr>
        <w:jc w:val="both"/>
      </w:pPr>
      <w:r>
        <w:t>3. Nếu không cần duyệt: tạo CONFIRMED; nếu cần duyệt: tạo PENDING.</w:t>
      </w:r>
    </w:p>
    <w:p w14:paraId="5221AC45" w14:textId="77777777" w:rsidR="009F01E6" w:rsidRDefault="00000000">
      <w:pPr>
        <w:jc w:val="both"/>
      </w:pPr>
      <w:r>
        <w:t>4. MEMBER xem trạng thái đăng ký.</w:t>
      </w:r>
    </w:p>
    <w:p w14:paraId="70DABC57" w14:textId="77777777" w:rsidR="009F01E6" w:rsidRDefault="00000000">
      <w:pPr>
        <w:jc w:val="both"/>
      </w:pPr>
      <w:r>
        <w:t>5. MEMBER được hủy đăng ký PENDING hoặc CONFIRMED trước hoặc đúng hạn khi sự kiện còn OPEN; hệ thống chuyển CANCELLED và lưu thời điểm.</w:t>
      </w:r>
    </w:p>
    <w:p w14:paraId="12783751" w14:textId="77777777" w:rsidR="009F01E6" w:rsidRDefault="00000000">
      <w:pPr>
        <w:keepNext/>
        <w:jc w:val="both"/>
      </w:pPr>
      <w:r>
        <w:rPr>
          <w:b/>
        </w:rPr>
        <w:t>Luồng thay thế/ngoại lệ:</w:t>
      </w:r>
    </w:p>
    <w:p w14:paraId="28EECC82" w14:textId="77777777" w:rsidR="009F01E6" w:rsidRDefault="00000000">
      <w:pPr>
        <w:pStyle w:val="ListBullet"/>
      </w:pPr>
      <w:r>
        <w:t>Hết hạn: từ chối đăng ký/hủy.</w:t>
      </w:r>
    </w:p>
    <w:p w14:paraId="6C2865E6" w14:textId="77777777" w:rsidR="009F01E6" w:rsidRDefault="00000000">
      <w:pPr>
        <w:pStyle w:val="ListBullet"/>
      </w:pPr>
      <w:r>
        <w:t>Đủ sức chứa: từ chối xác nhận.</w:t>
      </w:r>
    </w:p>
    <w:p w14:paraId="64DA1E1E" w14:textId="77777777" w:rsidR="009F01E6" w:rsidRDefault="00000000">
      <w:pPr>
        <w:pStyle w:val="ListBullet"/>
      </w:pPr>
      <w:r>
        <w:t>Đăng ký đang PENDING/CONFIRMED: trả bản ghi hiện tại. Bản ghi CANCELLED được đăng ký lại khi còn đủ điều kiện; REJECTED cần OFFICER cho phép mở lại và lưu lý do.</w:t>
      </w:r>
    </w:p>
    <w:p w14:paraId="1EC23E97" w14:textId="77777777" w:rsidR="009F01E6" w:rsidRDefault="00000000">
      <w:pPr>
        <w:jc w:val="both"/>
      </w:pPr>
      <w:r>
        <w:rPr>
          <w:b/>
        </w:rPr>
        <w:t>Hậu điều kiện:</w:t>
      </w:r>
      <w:r>
        <w:t xml:space="preserve"> EVENT_REGISTRATIONS phản ánh trạng thái đăng ký mới nhất.</w:t>
      </w:r>
    </w:p>
    <w:p w14:paraId="1CE7EA98" w14:textId="77777777" w:rsidR="009F01E6" w:rsidRDefault="00000000">
      <w:pPr>
        <w:keepNext/>
        <w:jc w:val="both"/>
      </w:pPr>
      <w:r>
        <w:rPr>
          <w:b/>
        </w:rPr>
        <w:t>Quy tắc nghiệp vụ:</w:t>
      </w:r>
    </w:p>
    <w:p w14:paraId="081F847E" w14:textId="77777777" w:rsidR="009F01E6" w:rsidRDefault="00000000">
      <w:pPr>
        <w:pStyle w:val="ListBullet"/>
      </w:pPr>
      <w:r>
        <w:t>UNIQUE(event_id, club_member_id).</w:t>
      </w:r>
    </w:p>
    <w:p w14:paraId="3C2A7CE3" w14:textId="77777777" w:rsidR="009F01E6" w:rsidRDefault="00000000">
      <w:pPr>
        <w:pStyle w:val="ListBullet"/>
      </w:pPr>
      <w:r>
        <w:t>Chỉ thành viên ACTIVE được đăng ký.</w:t>
      </w:r>
    </w:p>
    <w:p w14:paraId="4505E343" w14:textId="77777777" w:rsidR="009F01E6" w:rsidRDefault="00000000">
      <w:pPr>
        <w:pStyle w:val="Heading2"/>
      </w:pPr>
      <w:bookmarkStart w:id="24" w:name="section_25"/>
      <w:r>
        <w:t>6.6  UC-06  Duyệt và chốt danh sách tham dự</w:t>
      </w:r>
      <w:bookmarkEnd w:id="24"/>
    </w:p>
    <w:p w14:paraId="0DEC502B" w14:textId="77777777" w:rsidR="009F01E6" w:rsidRDefault="00000000">
      <w:pPr>
        <w:jc w:val="both"/>
      </w:pPr>
      <w:r>
        <w:rPr>
          <w:b/>
        </w:rPr>
        <w:t>Tác nhân chính:</w:t>
      </w:r>
      <w:r>
        <w:t xml:space="preserve"> OFFICER, LEADER</w:t>
      </w:r>
    </w:p>
    <w:p w14:paraId="3DCC3865" w14:textId="77777777" w:rsidR="009F01E6" w:rsidRDefault="00000000">
      <w:pPr>
        <w:jc w:val="both"/>
      </w:pPr>
      <w:r>
        <w:rPr>
          <w:b/>
        </w:rPr>
        <w:t>Tiền điều kiện:</w:t>
      </w:r>
      <w:r>
        <w:t xml:space="preserve"> Sự kiện đang OPEN; hết hạn chỉ dừng nhận yêu cầu mới, OFFICER vẫn được xét các đăng ký đã nhận trước khi chốt CLOSED.</w:t>
      </w:r>
    </w:p>
    <w:p w14:paraId="5E9C4C10" w14:textId="77777777" w:rsidR="009F01E6" w:rsidRDefault="00000000">
      <w:pPr>
        <w:keepNext/>
        <w:jc w:val="both"/>
      </w:pPr>
      <w:r>
        <w:rPr>
          <w:b/>
        </w:rPr>
        <w:t>Luồng chính:</w:t>
      </w:r>
    </w:p>
    <w:p w14:paraId="2D1EE5B2" w14:textId="77777777" w:rsidR="009F01E6" w:rsidRDefault="00000000">
      <w:pPr>
        <w:jc w:val="both"/>
      </w:pPr>
      <w:r>
        <w:t>1. OFFICER xem các đăng ký PENDING.</w:t>
      </w:r>
    </w:p>
    <w:p w14:paraId="155E9603" w14:textId="77777777" w:rsidR="009F01E6" w:rsidRDefault="00000000">
      <w:pPr>
        <w:jc w:val="both"/>
      </w:pPr>
      <w:r>
        <w:t>2. Duyệt CONFIRMED hoặc từ chối REJECTED.</w:t>
      </w:r>
    </w:p>
    <w:p w14:paraId="68ADBB57" w14:textId="77777777" w:rsidR="009F01E6" w:rsidRDefault="00000000">
      <w:pPr>
        <w:jc w:val="both"/>
      </w:pPr>
      <w:r>
        <w:t>3. Hệ thống kiểm tra capacity trước khi duyệt.</w:t>
      </w:r>
    </w:p>
    <w:p w14:paraId="6BF8F908" w14:textId="77777777" w:rsidR="009F01E6" w:rsidRDefault="00000000">
      <w:pPr>
        <w:jc w:val="both"/>
      </w:pPr>
      <w:r>
        <w:t>4. OFFICER xử lý tất cả PENDING trước khi chốt CLOSED; nếu từ chối phải lưu review_reason.</w:t>
      </w:r>
    </w:p>
    <w:p w14:paraId="49768E7C" w14:textId="77777777" w:rsidR="009F01E6" w:rsidRDefault="00000000">
      <w:pPr>
        <w:jc w:val="both"/>
      </w:pPr>
      <w:r>
        <w:t>5. Sau khi chốt, thay đổi ngoại lệ do LEADER xử lý.</w:t>
      </w:r>
    </w:p>
    <w:p w14:paraId="6444F825" w14:textId="77777777" w:rsidR="009F01E6" w:rsidRDefault="00000000">
      <w:pPr>
        <w:keepNext/>
        <w:jc w:val="both"/>
      </w:pPr>
      <w:r>
        <w:rPr>
          <w:b/>
        </w:rPr>
        <w:t>Luồng thay thế/ngoại lệ:</w:t>
      </w:r>
    </w:p>
    <w:p w14:paraId="44F0A01F" w14:textId="77777777" w:rsidR="009F01E6" w:rsidRDefault="00000000">
      <w:pPr>
        <w:pStyle w:val="ListBullet"/>
      </w:pPr>
      <w:r>
        <w:t>Duyệt vượt capacity: từ chối.</w:t>
      </w:r>
    </w:p>
    <w:p w14:paraId="5E3BA8B1" w14:textId="77777777" w:rsidR="009F01E6" w:rsidRDefault="00000000">
      <w:pPr>
        <w:pStyle w:val="ListBullet"/>
      </w:pPr>
      <w:r>
        <w:lastRenderedPageBreak/>
        <w:t>Đăng ký CANCELLED/REJECTED không được duyệt trực tiếp; phải mở lại hợp lệ theo quy tắc tại mục 7.5.</w:t>
      </w:r>
    </w:p>
    <w:p w14:paraId="31C36991" w14:textId="77777777" w:rsidR="009F01E6" w:rsidRDefault="00000000">
      <w:pPr>
        <w:pStyle w:val="ListBullet"/>
      </w:pPr>
      <w:r>
        <w:t>Danh sách đã khóa: yêu cầu quyền cao hơn.</w:t>
      </w:r>
    </w:p>
    <w:p w14:paraId="30B59C4B" w14:textId="77777777" w:rsidR="009F01E6" w:rsidRDefault="00000000">
      <w:pPr>
        <w:jc w:val="both"/>
      </w:pPr>
      <w:r>
        <w:rPr>
          <w:b/>
        </w:rPr>
        <w:t>Hậu điều kiện:</w:t>
      </w:r>
      <w:r>
        <w:t xml:space="preserve"> Có danh sách chính thức phục vụ điểm danh.</w:t>
      </w:r>
    </w:p>
    <w:p w14:paraId="4239C110" w14:textId="77777777" w:rsidR="009F01E6" w:rsidRDefault="00000000">
      <w:pPr>
        <w:keepNext/>
        <w:jc w:val="both"/>
      </w:pPr>
      <w:r>
        <w:rPr>
          <w:b/>
        </w:rPr>
        <w:t>Quy tắc nghiệp vụ:</w:t>
      </w:r>
    </w:p>
    <w:p w14:paraId="3CB05828" w14:textId="77777777" w:rsidR="009F01E6" w:rsidRDefault="00000000">
      <w:pPr>
        <w:pStyle w:val="ListBullet"/>
      </w:pPr>
      <w:r>
        <w:t>Người duyệt và reviewed_at phải được lưu.</w:t>
      </w:r>
    </w:p>
    <w:p w14:paraId="5432CC19" w14:textId="77777777" w:rsidR="009F01E6" w:rsidRDefault="00000000">
      <w:pPr>
        <w:pStyle w:val="ListBullet"/>
      </w:pPr>
      <w:r>
        <w:t>Không cho xác nhận vượt sức chứa.</w:t>
      </w:r>
    </w:p>
    <w:p w14:paraId="3BCCC58E" w14:textId="77777777" w:rsidR="009F01E6" w:rsidRDefault="00000000">
      <w:pPr>
        <w:pStyle w:val="Heading2"/>
      </w:pPr>
      <w:bookmarkStart w:id="25" w:name="section_26"/>
      <w:r>
        <w:t>6.7  UC-07  Điểm danh sự kiện</w:t>
      </w:r>
      <w:bookmarkEnd w:id="25"/>
    </w:p>
    <w:p w14:paraId="39C3B6B2" w14:textId="77777777" w:rsidR="009F01E6" w:rsidRDefault="00000000">
      <w:pPr>
        <w:jc w:val="both"/>
      </w:pPr>
      <w:r>
        <w:rPr>
          <w:b/>
        </w:rPr>
        <w:t>Tác nhân chính:</w:t>
      </w:r>
      <w:r>
        <w:t xml:space="preserve"> OFFICER; LEADER xử lý ngoại lệ</w:t>
      </w:r>
    </w:p>
    <w:p w14:paraId="2444A9E6" w14:textId="77777777" w:rsidR="009F01E6" w:rsidRDefault="00000000">
      <w:pPr>
        <w:jc w:val="both"/>
      </w:pPr>
      <w:r>
        <w:rPr>
          <w:b/>
        </w:rPr>
        <w:t>Tiền điều kiện:</w:t>
      </w:r>
      <w:r>
        <w:t xml:space="preserve"> Sự kiện ONGOING hoặc đã hết thời gian nhưng chưa khóa điểm danh; người tham dự có đăng ký CONFIRMED.</w:t>
      </w:r>
    </w:p>
    <w:p w14:paraId="7936B138" w14:textId="77777777" w:rsidR="009F01E6" w:rsidRDefault="00000000">
      <w:pPr>
        <w:keepNext/>
        <w:jc w:val="both"/>
      </w:pPr>
      <w:r>
        <w:rPr>
          <w:b/>
        </w:rPr>
        <w:t>Luồng chính:</w:t>
      </w:r>
    </w:p>
    <w:p w14:paraId="4239BB49" w14:textId="77777777" w:rsidR="009F01E6" w:rsidRDefault="00000000">
      <w:pPr>
        <w:jc w:val="both"/>
      </w:pPr>
      <w:r>
        <w:t>1. OFFICER mở danh sách điểm danh.</w:t>
      </w:r>
    </w:p>
    <w:p w14:paraId="3BD2C8CB" w14:textId="77777777" w:rsidR="009F01E6" w:rsidRDefault="00000000">
      <w:pPr>
        <w:jc w:val="both"/>
      </w:pPr>
      <w:r>
        <w:t>2. Đánh dấu PRESENT/ABSENT/LATE/EXCUSED.</w:t>
      </w:r>
    </w:p>
    <w:p w14:paraId="206DF574" w14:textId="77777777" w:rsidR="009F01E6" w:rsidRDefault="00000000">
      <w:pPr>
        <w:jc w:val="both"/>
      </w:pPr>
      <w:r>
        <w:t>3. Hệ thống lưu người ghi nhận và thời gian.</w:t>
      </w:r>
    </w:p>
    <w:p w14:paraId="356E3796" w14:textId="77777777" w:rsidR="009F01E6" w:rsidRDefault="00000000">
      <w:pPr>
        <w:jc w:val="both"/>
      </w:pPr>
      <w:r>
        <w:t>4. Khi hoàn tất, OFFICER khóa điểm danh.</w:t>
      </w:r>
    </w:p>
    <w:p w14:paraId="6057442A" w14:textId="77777777" w:rsidR="009F01E6" w:rsidRDefault="00000000">
      <w:pPr>
        <w:jc w:val="both"/>
      </w:pPr>
      <w:r>
        <w:t>5. Hệ thống tính thống kê tham dự.</w:t>
      </w:r>
    </w:p>
    <w:p w14:paraId="0EDEF4D3" w14:textId="77777777" w:rsidR="009F01E6" w:rsidRDefault="00000000">
      <w:pPr>
        <w:keepNext/>
        <w:jc w:val="both"/>
      </w:pPr>
      <w:r>
        <w:rPr>
          <w:b/>
        </w:rPr>
        <w:t>Luồng thay thế/ngoại lệ:</w:t>
      </w:r>
    </w:p>
    <w:p w14:paraId="1A62F5E8" w14:textId="77777777" w:rsidR="009F01E6" w:rsidRDefault="00000000">
      <w:pPr>
        <w:pStyle w:val="ListBullet"/>
      </w:pPr>
      <w:r>
        <w:t>Người tham dự ngoài danh sách: LEADER bổ sung đăng ký CONFIRMED nếu thành viên ACTIVE và còn sức chứa, lưu lý do rồi mới tạo điểm danh.</w:t>
      </w:r>
    </w:p>
    <w:p w14:paraId="6180820C" w14:textId="77777777" w:rsidR="009F01E6" w:rsidRDefault="00000000">
      <w:pPr>
        <w:pStyle w:val="ListBullet"/>
      </w:pPr>
      <w:r>
        <w:t>Khi attendance_locked = 1, chỉ LEADER được mở lại và phải ghi lý do; sửa xong phải khóa lại.</w:t>
      </w:r>
    </w:p>
    <w:p w14:paraId="1A09EC1D" w14:textId="77777777" w:rsidR="009F01E6" w:rsidRDefault="00000000">
      <w:pPr>
        <w:pStyle w:val="ListBullet"/>
      </w:pPr>
      <w:r>
        <w:t>Không cho tạo hai kết quả cho cùng event/member.</w:t>
      </w:r>
    </w:p>
    <w:p w14:paraId="09B3E1A4" w14:textId="77777777" w:rsidR="009F01E6" w:rsidRDefault="00000000">
      <w:pPr>
        <w:jc w:val="both"/>
      </w:pPr>
      <w:r>
        <w:rPr>
          <w:b/>
        </w:rPr>
        <w:t>Hậu điều kiện:</w:t>
      </w:r>
      <w:r>
        <w:t xml:space="preserve"> Kết quả điểm danh được lưu và dùng cho báo cáo.</w:t>
      </w:r>
    </w:p>
    <w:p w14:paraId="54E40088" w14:textId="77777777" w:rsidR="009F01E6" w:rsidRDefault="00000000">
      <w:pPr>
        <w:keepNext/>
        <w:jc w:val="both"/>
      </w:pPr>
      <w:r>
        <w:rPr>
          <w:b/>
        </w:rPr>
        <w:t>Quy tắc nghiệp vụ:</w:t>
      </w:r>
    </w:p>
    <w:p w14:paraId="49F544D6" w14:textId="77777777" w:rsidR="009F01E6" w:rsidRDefault="00000000">
      <w:pPr>
        <w:pStyle w:val="ListBullet"/>
      </w:pPr>
      <w:r>
        <w:t>UNIQUE(event_id, club_member_id) và UNIQUE(registration_id); đăng ký liên quan phải khớp cả sự kiện và thành viên.</w:t>
      </w:r>
    </w:p>
    <w:p w14:paraId="615EA101" w14:textId="77777777" w:rsidR="009F01E6" w:rsidRDefault="00000000">
      <w:pPr>
        <w:pStyle w:val="ListBullet"/>
      </w:pPr>
      <w:r>
        <w:t>MEMBER không được tự sửa điểm danh.</w:t>
      </w:r>
    </w:p>
    <w:p w14:paraId="06538659" w14:textId="77777777" w:rsidR="009F01E6" w:rsidRDefault="00000000">
      <w:pPr>
        <w:pStyle w:val="Heading2"/>
      </w:pPr>
      <w:bookmarkStart w:id="26" w:name="section_27"/>
      <w:r>
        <w:t>6.8  UC-08  Ghi nhận khoản thu</w:t>
      </w:r>
      <w:bookmarkEnd w:id="26"/>
    </w:p>
    <w:p w14:paraId="4D55B5C9" w14:textId="77777777" w:rsidR="009F01E6" w:rsidRDefault="00000000">
      <w:pPr>
        <w:jc w:val="both"/>
      </w:pPr>
      <w:r>
        <w:rPr>
          <w:b/>
        </w:rPr>
        <w:t>Tác nhân chính:</w:t>
      </w:r>
      <w:r>
        <w:t xml:space="preserve"> TREASURER</w:t>
      </w:r>
    </w:p>
    <w:p w14:paraId="6C2BB55C" w14:textId="77777777" w:rsidR="009F01E6" w:rsidRDefault="00000000">
      <w:pPr>
        <w:jc w:val="both"/>
      </w:pPr>
      <w:r>
        <w:rPr>
          <w:b/>
        </w:rPr>
        <w:t>Tiền điều kiện:</w:t>
      </w:r>
      <w:r>
        <w:t xml:space="preserve"> Có hạng mục INCOME đang hoạt động.</w:t>
      </w:r>
    </w:p>
    <w:p w14:paraId="63D9865A" w14:textId="77777777" w:rsidR="009F01E6" w:rsidRDefault="00000000">
      <w:pPr>
        <w:keepNext/>
        <w:jc w:val="both"/>
      </w:pPr>
      <w:r>
        <w:rPr>
          <w:b/>
        </w:rPr>
        <w:t>Luồng chính:</w:t>
      </w:r>
    </w:p>
    <w:p w14:paraId="2B041552" w14:textId="77777777" w:rsidR="009F01E6" w:rsidRDefault="00000000">
      <w:pPr>
        <w:jc w:val="both"/>
      </w:pPr>
      <w:r>
        <w:t>1. TREASURER chọn Tạo khoản thu.</w:t>
      </w:r>
    </w:p>
    <w:p w14:paraId="56B2B079" w14:textId="77777777" w:rsidR="009F01E6" w:rsidRDefault="00000000">
      <w:pPr>
        <w:jc w:val="both"/>
      </w:pPr>
      <w:r>
        <w:t>2. Nhập ngày, số tiền, nguồn/người nộp, mô tả, sự kiện liên quan nếu có.</w:t>
      </w:r>
    </w:p>
    <w:p w14:paraId="2028E8F3" w14:textId="77777777" w:rsidR="009F01E6" w:rsidRDefault="00000000">
      <w:pPr>
        <w:jc w:val="both"/>
      </w:pPr>
      <w:r>
        <w:t>3. Đính chứng từ hoặc nhập giải trình khi chưa có chứng từ; hồ sơ vẫn lưu người tạo và thời điểm.</w:t>
      </w:r>
    </w:p>
    <w:p w14:paraId="5C7D87B2" w14:textId="77777777" w:rsidR="009F01E6" w:rsidRDefault="00000000">
      <w:pPr>
        <w:jc w:val="both"/>
      </w:pPr>
      <w:r>
        <w:t>4. Lưu DRAFT; sau khi thực nhận chuyển POSTED.</w:t>
      </w:r>
    </w:p>
    <w:p w14:paraId="56CB9433" w14:textId="77777777" w:rsidR="009F01E6" w:rsidRDefault="00000000">
      <w:pPr>
        <w:jc w:val="both"/>
      </w:pPr>
      <w:r>
        <w:lastRenderedPageBreak/>
        <w:t>5. Hệ thống cập nhật báo cáo quỹ.</w:t>
      </w:r>
    </w:p>
    <w:p w14:paraId="5B014EE1" w14:textId="77777777" w:rsidR="009F01E6" w:rsidRDefault="00000000">
      <w:pPr>
        <w:keepNext/>
        <w:jc w:val="both"/>
      </w:pPr>
      <w:r>
        <w:rPr>
          <w:b/>
        </w:rPr>
        <w:t>Luồng thay thế/ngoại lệ:</w:t>
      </w:r>
    </w:p>
    <w:p w14:paraId="5C3BEC39" w14:textId="77777777" w:rsidR="009F01E6" w:rsidRDefault="00000000">
      <w:pPr>
        <w:pStyle w:val="ListBullet"/>
      </w:pPr>
      <w:r>
        <w:t>amount &lt;= 0: từ chối.</w:t>
      </w:r>
    </w:p>
    <w:p w14:paraId="01E2226C" w14:textId="77777777" w:rsidR="009F01E6" w:rsidRDefault="00000000">
      <w:pPr>
        <w:pStyle w:val="ListBullet"/>
      </w:pPr>
      <w:r>
        <w:t>Hạng mục EXPENSE nhưng giao dịch INCOME: từ chối ở tầng service/database logic.</w:t>
      </w:r>
    </w:p>
    <w:p w14:paraId="5B4F494C" w14:textId="77777777" w:rsidR="009F01E6" w:rsidRDefault="00000000">
      <w:pPr>
        <w:pStyle w:val="ListBullet"/>
      </w:pPr>
      <w:r>
        <w:t>Bút toán đã POSTED bị ghi sai: TREASURER đề nghị LEADER duyệt hủy; không trực tiếp sửa số tiền hoặc xóa bản ghi.</w:t>
      </w:r>
    </w:p>
    <w:p w14:paraId="0BBBCE11" w14:textId="77777777" w:rsidR="009F01E6" w:rsidRDefault="00000000">
      <w:pPr>
        <w:jc w:val="both"/>
      </w:pPr>
      <w:r>
        <w:rPr>
          <w:b/>
        </w:rPr>
        <w:t>Hậu điều kiện:</w:t>
      </w:r>
      <w:r>
        <w:t xml:space="preserve"> Khoản thu hợp lệ được ghi sổ.</w:t>
      </w:r>
    </w:p>
    <w:p w14:paraId="3EDD2A68" w14:textId="77777777" w:rsidR="009F01E6" w:rsidRDefault="00000000">
      <w:pPr>
        <w:keepNext/>
        <w:jc w:val="both"/>
      </w:pPr>
      <w:r>
        <w:rPr>
          <w:b/>
        </w:rPr>
        <w:t>Quy tắc nghiệp vụ:</w:t>
      </w:r>
    </w:p>
    <w:p w14:paraId="45B0B584" w14:textId="77777777" w:rsidR="009F01E6" w:rsidRDefault="00000000">
      <w:pPr>
        <w:pStyle w:val="ListBullet"/>
      </w:pPr>
      <w:r>
        <w:t>Báo cáo quỹ chỉ tính POSTED.</w:t>
      </w:r>
    </w:p>
    <w:p w14:paraId="27306BB6" w14:textId="77777777" w:rsidR="009F01E6" w:rsidRDefault="00000000">
      <w:pPr>
        <w:pStyle w:val="ListBullet"/>
      </w:pPr>
      <w:r>
        <w:t>Lưu created_by và thời gian.</w:t>
      </w:r>
    </w:p>
    <w:p w14:paraId="07A0E808" w14:textId="77777777" w:rsidR="009F01E6" w:rsidRDefault="00000000">
      <w:pPr>
        <w:pStyle w:val="Heading2"/>
      </w:pPr>
      <w:bookmarkStart w:id="27" w:name="section_28"/>
      <w:r>
        <w:t>6.9  UC-09  Lập và phê duyệt khoản chi</w:t>
      </w:r>
      <w:bookmarkEnd w:id="27"/>
    </w:p>
    <w:p w14:paraId="42F23640" w14:textId="77777777" w:rsidR="009F01E6" w:rsidRDefault="00000000">
      <w:pPr>
        <w:jc w:val="both"/>
      </w:pPr>
      <w:r>
        <w:rPr>
          <w:b/>
        </w:rPr>
        <w:t>Tác nhân chính:</w:t>
      </w:r>
      <w:r>
        <w:t xml:space="preserve"> TREASURER, LEADER</w:t>
      </w:r>
    </w:p>
    <w:p w14:paraId="611809B1" w14:textId="77777777" w:rsidR="009F01E6" w:rsidRDefault="00000000">
      <w:pPr>
        <w:jc w:val="both"/>
      </w:pPr>
      <w:r>
        <w:rPr>
          <w:b/>
        </w:rPr>
        <w:t>Tiền điều kiện:</w:t>
      </w:r>
      <w:r>
        <w:t xml:space="preserve"> Có hạng mục EXPENSE; người thao tác có quyền.</w:t>
      </w:r>
    </w:p>
    <w:p w14:paraId="7238C056" w14:textId="77777777" w:rsidR="009F01E6" w:rsidRDefault="00000000">
      <w:pPr>
        <w:keepNext/>
        <w:jc w:val="both"/>
      </w:pPr>
      <w:r>
        <w:rPr>
          <w:b/>
        </w:rPr>
        <w:t>Luồng chính:</w:t>
      </w:r>
    </w:p>
    <w:p w14:paraId="063798CF" w14:textId="77777777" w:rsidR="009F01E6" w:rsidRDefault="00000000">
      <w:pPr>
        <w:jc w:val="both"/>
      </w:pPr>
      <w:r>
        <w:t>1. TREASURER nhập đề nghị chi và chứng từ.</w:t>
      </w:r>
    </w:p>
    <w:p w14:paraId="1DEDF087" w14:textId="77777777" w:rsidR="009F01E6" w:rsidRDefault="00000000">
      <w:pPr>
        <w:jc w:val="both"/>
      </w:pPr>
      <w:r>
        <w:t>2. Chuyển trạng thái PENDING_APPROVAL.</w:t>
      </w:r>
    </w:p>
    <w:p w14:paraId="4C312EC7" w14:textId="77777777" w:rsidR="009F01E6" w:rsidRDefault="00000000">
      <w:pPr>
        <w:jc w:val="both"/>
      </w:pPr>
      <w:r>
        <w:t>3. LEADER xem chi tiết và APPROVED hoặc REJECTED.</w:t>
      </w:r>
    </w:p>
    <w:p w14:paraId="15DC69ED" w14:textId="77777777" w:rsidR="009F01E6" w:rsidRDefault="00000000">
      <w:pPr>
        <w:jc w:val="both"/>
      </w:pPr>
      <w:r>
        <w:t>4. Nếu approved và đã thực chi, TREASURER chuyển POSTED.</w:t>
      </w:r>
    </w:p>
    <w:p w14:paraId="43D87693" w14:textId="77777777" w:rsidR="009F01E6" w:rsidRDefault="00000000">
      <w:pPr>
        <w:jc w:val="both"/>
      </w:pPr>
      <w:r>
        <w:t>5. Hệ thống cập nhật tổng chi và số dư.</w:t>
      </w:r>
    </w:p>
    <w:p w14:paraId="6249B832" w14:textId="77777777" w:rsidR="009F01E6" w:rsidRDefault="00000000">
      <w:pPr>
        <w:keepNext/>
        <w:jc w:val="both"/>
      </w:pPr>
      <w:r>
        <w:rPr>
          <w:b/>
        </w:rPr>
        <w:t>Luồng thay thế/ngoại lệ:</w:t>
      </w:r>
    </w:p>
    <w:p w14:paraId="412C4B5A" w14:textId="77777777" w:rsidR="009F01E6" w:rsidRDefault="00000000">
      <w:pPr>
        <w:pStyle w:val="ListBullet"/>
      </w:pPr>
      <w:r>
        <w:t>LEADER từ chối: bắt buộc có rejection_reason.</w:t>
      </w:r>
    </w:p>
    <w:p w14:paraId="5B5398D4" w14:textId="77777777" w:rsidR="009F01E6" w:rsidRDefault="00000000">
      <w:pPr>
        <w:pStyle w:val="ListBullet"/>
      </w:pPr>
      <w:r>
        <w:t>Người tạo không được tự duyệt khoản chi, kể cả khi kiêm LEADER và TREASURER.</w:t>
      </w:r>
    </w:p>
    <w:p w14:paraId="311AF4C1" w14:textId="77777777" w:rsidR="009F01E6" w:rsidRDefault="00000000">
      <w:pPr>
        <w:pStyle w:val="ListBullet"/>
      </w:pPr>
      <w:r>
        <w:t>Khoản đã POSTED không sửa số tiền trực tiếp. LEADER duyệt hủy bút toán ghi sai và lưu lý do; khoản thay thế đi lại quy trình duyệt.</w:t>
      </w:r>
    </w:p>
    <w:p w14:paraId="722C4DA0" w14:textId="77777777" w:rsidR="009F01E6" w:rsidRDefault="00000000">
      <w:pPr>
        <w:jc w:val="both"/>
      </w:pPr>
      <w:r>
        <w:rPr>
          <w:b/>
        </w:rPr>
        <w:t>Hậu điều kiện:</w:t>
      </w:r>
      <w:r>
        <w:t xml:space="preserve"> Khoản chi có trạng thái và lịch sử phê duyệt rõ ràng.</w:t>
      </w:r>
    </w:p>
    <w:p w14:paraId="28AAF833" w14:textId="77777777" w:rsidR="009F01E6" w:rsidRDefault="00000000">
      <w:pPr>
        <w:keepNext/>
        <w:jc w:val="both"/>
      </w:pPr>
      <w:r>
        <w:rPr>
          <w:b/>
        </w:rPr>
        <w:t>Quy tắc nghiệp vụ:</w:t>
      </w:r>
    </w:p>
    <w:p w14:paraId="420086C8" w14:textId="77777777" w:rsidR="009F01E6" w:rsidRDefault="00000000">
      <w:pPr>
        <w:pStyle w:val="ListBullet"/>
      </w:pPr>
      <w:r>
        <w:t>Người duyệt khác người tạo; khoản chi chỉ được ghi sổ khi đã APPROVED, đã thực chi và số dư quỹ đủ.</w:t>
      </w:r>
    </w:p>
    <w:p w14:paraId="293F80B9" w14:textId="77777777" w:rsidR="009F01E6" w:rsidRDefault="00000000">
      <w:pPr>
        <w:pStyle w:val="ListBullet"/>
      </w:pPr>
      <w:r>
        <w:t>Chỉ POSTED mới ảnh hưởng số dư quỹ.</w:t>
      </w:r>
    </w:p>
    <w:p w14:paraId="0439F96D" w14:textId="77777777" w:rsidR="009F01E6" w:rsidRDefault="00000000">
      <w:pPr>
        <w:pStyle w:val="Heading2"/>
      </w:pPr>
      <w:bookmarkStart w:id="28" w:name="section_29"/>
      <w:r>
        <w:t>6.10  UC-10  Xem báo cáo và dashboard</w:t>
      </w:r>
      <w:bookmarkEnd w:id="28"/>
    </w:p>
    <w:p w14:paraId="3F227143" w14:textId="77777777" w:rsidR="009F01E6" w:rsidRDefault="00000000">
      <w:pPr>
        <w:jc w:val="both"/>
      </w:pPr>
      <w:r>
        <w:rPr>
          <w:b/>
        </w:rPr>
        <w:t>Tác nhân chính:</w:t>
      </w:r>
      <w:r>
        <w:t xml:space="preserve"> LEADER, OFFICER, TREASURER, MEMBER theo phạm vi</w:t>
      </w:r>
    </w:p>
    <w:p w14:paraId="275FE6B1" w14:textId="77777777" w:rsidR="009F01E6" w:rsidRDefault="00000000">
      <w:pPr>
        <w:jc w:val="both"/>
      </w:pPr>
      <w:r>
        <w:rPr>
          <w:b/>
        </w:rPr>
        <w:t>Tiền điều kiện:</w:t>
      </w:r>
      <w:r>
        <w:t xml:space="preserve"> Có dữ liệu và người dùng đã đăng nhập.</w:t>
      </w:r>
    </w:p>
    <w:p w14:paraId="2521D57E" w14:textId="77777777" w:rsidR="009F01E6" w:rsidRDefault="00000000">
      <w:pPr>
        <w:keepNext/>
        <w:jc w:val="both"/>
      </w:pPr>
      <w:r>
        <w:rPr>
          <w:b/>
        </w:rPr>
        <w:t>Luồng chính:</w:t>
      </w:r>
    </w:p>
    <w:p w14:paraId="1E07F74D" w14:textId="77777777" w:rsidR="009F01E6" w:rsidRDefault="00000000">
      <w:pPr>
        <w:jc w:val="both"/>
      </w:pPr>
      <w:r>
        <w:t>1. Người dùng chọn loại báo cáo.</w:t>
      </w:r>
    </w:p>
    <w:p w14:paraId="32A7051D" w14:textId="77777777" w:rsidR="009F01E6" w:rsidRDefault="00000000">
      <w:pPr>
        <w:jc w:val="both"/>
      </w:pPr>
      <w:r>
        <w:t>2. Hệ thống kiểm tra quyền và club_id.</w:t>
      </w:r>
    </w:p>
    <w:p w14:paraId="4C7BEF98" w14:textId="77777777" w:rsidR="009F01E6" w:rsidRDefault="00000000">
      <w:pPr>
        <w:jc w:val="both"/>
      </w:pPr>
      <w:r>
        <w:t>3. Áp dụng bộ lọc thời gian/sự kiện/trạng thái.</w:t>
      </w:r>
    </w:p>
    <w:p w14:paraId="49A36DB0" w14:textId="77777777" w:rsidR="009F01E6" w:rsidRDefault="00000000">
      <w:pPr>
        <w:jc w:val="both"/>
      </w:pPr>
      <w:r>
        <w:lastRenderedPageBreak/>
        <w:t>4. Truy vấn dữ liệu và hiển thị thống kê.</w:t>
      </w:r>
    </w:p>
    <w:p w14:paraId="1DB3E01E" w14:textId="77777777" w:rsidR="009F01E6" w:rsidRDefault="00000000">
      <w:pPr>
        <w:jc w:val="both"/>
      </w:pPr>
      <w:r>
        <w:t>5. Người có quyền được xuất CSV trong phiên bản cốt lõi; Excel và PDF là định dạng mở rộng.</w:t>
      </w:r>
    </w:p>
    <w:p w14:paraId="18A996F3" w14:textId="77777777" w:rsidR="009F01E6" w:rsidRDefault="00000000">
      <w:pPr>
        <w:keepNext/>
        <w:jc w:val="both"/>
      </w:pPr>
      <w:r>
        <w:rPr>
          <w:b/>
        </w:rPr>
        <w:t>Luồng thay thế/ngoại lệ:</w:t>
      </w:r>
    </w:p>
    <w:p w14:paraId="3D1096A9" w14:textId="77777777" w:rsidR="009F01E6" w:rsidRDefault="00000000">
      <w:pPr>
        <w:pStyle w:val="ListBullet"/>
      </w:pPr>
      <w:r>
        <w:t>Không đủ quyền: ẩn hoặc từ chối dữ liệu nhạy cảm.</w:t>
      </w:r>
    </w:p>
    <w:p w14:paraId="40709594" w14:textId="77777777" w:rsidR="009F01E6" w:rsidRDefault="00000000">
      <w:pPr>
        <w:pStyle w:val="ListBullet"/>
      </w:pPr>
      <w:r>
        <w:t>Không có dữ liệu: hiển thị trạng thái rỗng, không báo lỗi kỹ thuật.</w:t>
      </w:r>
    </w:p>
    <w:p w14:paraId="3A2733D8" w14:textId="77777777" w:rsidR="009F01E6" w:rsidRDefault="00000000">
      <w:pPr>
        <w:jc w:val="both"/>
      </w:pPr>
      <w:r>
        <w:rPr>
          <w:b/>
        </w:rPr>
        <w:t>Hậu điều kiện:</w:t>
      </w:r>
      <w:r>
        <w:t xml:space="preserve"> Người dùng xem được dữ liệu tổng hợp đúng phạm vi.</w:t>
      </w:r>
    </w:p>
    <w:p w14:paraId="0CFCC096" w14:textId="77777777" w:rsidR="009F01E6" w:rsidRDefault="00000000">
      <w:pPr>
        <w:keepNext/>
        <w:jc w:val="both"/>
      </w:pPr>
      <w:r>
        <w:rPr>
          <w:b/>
        </w:rPr>
        <w:t>Quy tắc nghiệp vụ:</w:t>
      </w:r>
    </w:p>
    <w:p w14:paraId="5774E92C" w14:textId="77777777" w:rsidR="009F01E6" w:rsidRDefault="00000000">
      <w:pPr>
        <w:pStyle w:val="ListBullet"/>
      </w:pPr>
      <w:r>
        <w:t>MEMBER chỉ xem dữ liệu cá nhân.</w:t>
      </w:r>
    </w:p>
    <w:p w14:paraId="3B221D0B" w14:textId="77777777" w:rsidR="009F01E6" w:rsidRDefault="00000000">
      <w:pPr>
        <w:pStyle w:val="ListBullet"/>
      </w:pPr>
      <w:r>
        <w:t>OFFICER xem báo cáo thành viên, sự kiện và điểm danh; TREASURER xem tài chính; LEADER xem tổng hợp. MEMBER chỉ xem lịch sử của mình.</w:t>
      </w:r>
    </w:p>
    <w:p w14:paraId="26C10398" w14:textId="77777777" w:rsidR="009F01E6" w:rsidRDefault="00000000">
      <w:pPr>
        <w:pStyle w:val="Heading1"/>
      </w:pPr>
      <w:bookmarkStart w:id="29" w:name="section_30"/>
      <w:r>
        <w:t>7  Quy tắc nghiệp vụ và trạng thái dữ liệu</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8391"/>
      </w:tblGrid>
      <w:tr w:rsidR="009F01E6" w14:paraId="505DA996" w14:textId="77777777">
        <w:trPr>
          <w:cantSplit/>
          <w:tblHeader/>
          <w:jc w:val="center"/>
        </w:trPr>
        <w:tc>
          <w:tcPr>
            <w:tcW w:w="1020" w:type="dxa"/>
            <w:shd w:val="clear" w:color="auto" w:fill="E7EDF2"/>
            <w:tcMar>
              <w:top w:w="65" w:type="dxa"/>
              <w:left w:w="85" w:type="dxa"/>
              <w:bottom w:w="65" w:type="dxa"/>
              <w:right w:w="85" w:type="dxa"/>
            </w:tcMar>
            <w:vAlign w:val="center"/>
          </w:tcPr>
          <w:p w14:paraId="55B39477" w14:textId="77777777" w:rsidR="009F01E6" w:rsidRDefault="00000000">
            <w:pPr>
              <w:pStyle w:val="TableText"/>
              <w:keepNext/>
            </w:pPr>
            <w:r>
              <w:rPr>
                <w:b/>
              </w:rPr>
              <w:t>Mã</w:t>
            </w:r>
          </w:p>
        </w:tc>
        <w:tc>
          <w:tcPr>
            <w:tcW w:w="8391" w:type="dxa"/>
            <w:shd w:val="clear" w:color="auto" w:fill="E7EDF2"/>
            <w:tcMar>
              <w:top w:w="65" w:type="dxa"/>
              <w:left w:w="85" w:type="dxa"/>
              <w:bottom w:w="65" w:type="dxa"/>
              <w:right w:w="85" w:type="dxa"/>
            </w:tcMar>
            <w:vAlign w:val="center"/>
          </w:tcPr>
          <w:p w14:paraId="6553868D" w14:textId="77777777" w:rsidR="009F01E6" w:rsidRDefault="00000000">
            <w:pPr>
              <w:pStyle w:val="TableText"/>
              <w:keepNext/>
            </w:pPr>
            <w:r>
              <w:rPr>
                <w:b/>
              </w:rPr>
              <w:t>Quy tắc nghiệp vụ</w:t>
            </w:r>
          </w:p>
        </w:tc>
      </w:tr>
      <w:tr w:rsidR="009F01E6" w14:paraId="435C3A55" w14:textId="77777777">
        <w:trPr>
          <w:cantSplit/>
          <w:jc w:val="center"/>
        </w:trPr>
        <w:tc>
          <w:tcPr>
            <w:tcW w:w="1020" w:type="dxa"/>
            <w:tcMar>
              <w:top w:w="65" w:type="dxa"/>
              <w:left w:w="85" w:type="dxa"/>
              <w:bottom w:w="65" w:type="dxa"/>
              <w:right w:w="85" w:type="dxa"/>
            </w:tcMar>
            <w:vAlign w:val="center"/>
          </w:tcPr>
          <w:p w14:paraId="343FBB95" w14:textId="77777777" w:rsidR="009F01E6" w:rsidRDefault="00000000">
            <w:pPr>
              <w:pStyle w:val="TableText"/>
              <w:keepNext/>
            </w:pPr>
            <w:r>
              <w:t>BR-01</w:t>
            </w:r>
          </w:p>
        </w:tc>
        <w:tc>
          <w:tcPr>
            <w:tcW w:w="8391" w:type="dxa"/>
            <w:tcMar>
              <w:top w:w="65" w:type="dxa"/>
              <w:left w:w="85" w:type="dxa"/>
              <w:bottom w:w="65" w:type="dxa"/>
              <w:right w:w="85" w:type="dxa"/>
            </w:tcMar>
            <w:vAlign w:val="center"/>
          </w:tcPr>
          <w:p w14:paraId="0C0BFFAD" w14:textId="77777777" w:rsidR="009F01E6" w:rsidRDefault="00000000">
            <w:pPr>
              <w:pStyle w:val="TableText"/>
              <w:keepNext/>
            </w:pPr>
            <w:r>
              <w:t>Một username là duy nhất trong toàn hệ thống.</w:t>
            </w:r>
          </w:p>
        </w:tc>
      </w:tr>
      <w:tr w:rsidR="009F01E6" w14:paraId="1136CBE4" w14:textId="77777777">
        <w:trPr>
          <w:cantSplit/>
          <w:jc w:val="center"/>
        </w:trPr>
        <w:tc>
          <w:tcPr>
            <w:tcW w:w="1020" w:type="dxa"/>
            <w:tcMar>
              <w:top w:w="65" w:type="dxa"/>
              <w:left w:w="85" w:type="dxa"/>
              <w:bottom w:w="65" w:type="dxa"/>
              <w:right w:w="85" w:type="dxa"/>
            </w:tcMar>
            <w:vAlign w:val="center"/>
          </w:tcPr>
          <w:p w14:paraId="4436A858" w14:textId="77777777" w:rsidR="009F01E6" w:rsidRDefault="00000000">
            <w:pPr>
              <w:pStyle w:val="TableText"/>
              <w:keepNext/>
            </w:pPr>
            <w:r>
              <w:t>BR-02</w:t>
            </w:r>
          </w:p>
        </w:tc>
        <w:tc>
          <w:tcPr>
            <w:tcW w:w="8391" w:type="dxa"/>
            <w:tcMar>
              <w:top w:w="65" w:type="dxa"/>
              <w:left w:w="85" w:type="dxa"/>
              <w:bottom w:w="65" w:type="dxa"/>
              <w:right w:w="85" w:type="dxa"/>
            </w:tcMar>
            <w:vAlign w:val="center"/>
          </w:tcPr>
          <w:p w14:paraId="7FE50D29" w14:textId="77777777" w:rsidR="009F01E6" w:rsidRDefault="00000000">
            <w:pPr>
              <w:pStyle w:val="TableText"/>
              <w:keepNext/>
            </w:pPr>
            <w:r>
              <w:t>Một mã sinh viên (nếu có) là duy nhất.</w:t>
            </w:r>
          </w:p>
        </w:tc>
      </w:tr>
      <w:tr w:rsidR="009F01E6" w14:paraId="22EDF8F8" w14:textId="77777777">
        <w:trPr>
          <w:cantSplit/>
          <w:jc w:val="center"/>
        </w:trPr>
        <w:tc>
          <w:tcPr>
            <w:tcW w:w="1020" w:type="dxa"/>
            <w:tcMar>
              <w:top w:w="65" w:type="dxa"/>
              <w:left w:w="85" w:type="dxa"/>
              <w:bottom w:w="65" w:type="dxa"/>
              <w:right w:w="85" w:type="dxa"/>
            </w:tcMar>
            <w:vAlign w:val="center"/>
          </w:tcPr>
          <w:p w14:paraId="7E38B62D" w14:textId="77777777" w:rsidR="009F01E6" w:rsidRDefault="00000000">
            <w:pPr>
              <w:pStyle w:val="TableText"/>
            </w:pPr>
            <w:r>
              <w:t>BR-03</w:t>
            </w:r>
          </w:p>
        </w:tc>
        <w:tc>
          <w:tcPr>
            <w:tcW w:w="8391" w:type="dxa"/>
            <w:tcMar>
              <w:top w:w="65" w:type="dxa"/>
              <w:left w:w="85" w:type="dxa"/>
              <w:bottom w:w="65" w:type="dxa"/>
              <w:right w:w="85" w:type="dxa"/>
            </w:tcMar>
            <w:vAlign w:val="center"/>
          </w:tcPr>
          <w:p w14:paraId="60B1E012" w14:textId="77777777" w:rsidR="009F01E6" w:rsidRDefault="00000000">
            <w:pPr>
              <w:pStyle w:val="TableText"/>
            </w:pPr>
            <w:r>
              <w:t>Một user chỉ có một hồ sơ club_​members trong một CLB.</w:t>
            </w:r>
          </w:p>
        </w:tc>
      </w:tr>
      <w:tr w:rsidR="009F01E6" w14:paraId="6F86438F" w14:textId="77777777">
        <w:trPr>
          <w:cantSplit/>
          <w:jc w:val="center"/>
        </w:trPr>
        <w:tc>
          <w:tcPr>
            <w:tcW w:w="1020" w:type="dxa"/>
            <w:tcMar>
              <w:top w:w="65" w:type="dxa"/>
              <w:left w:w="85" w:type="dxa"/>
              <w:bottom w:w="65" w:type="dxa"/>
              <w:right w:w="85" w:type="dxa"/>
            </w:tcMar>
            <w:vAlign w:val="center"/>
          </w:tcPr>
          <w:p w14:paraId="1E750130" w14:textId="77777777" w:rsidR="009F01E6" w:rsidRDefault="00000000">
            <w:pPr>
              <w:pStyle w:val="TableText"/>
            </w:pPr>
            <w:r>
              <w:t>BR-04</w:t>
            </w:r>
          </w:p>
        </w:tc>
        <w:tc>
          <w:tcPr>
            <w:tcW w:w="8391" w:type="dxa"/>
            <w:tcMar>
              <w:top w:w="65" w:type="dxa"/>
              <w:left w:w="85" w:type="dxa"/>
              <w:bottom w:w="65" w:type="dxa"/>
              <w:right w:w="85" w:type="dxa"/>
            </w:tcMar>
            <w:vAlign w:val="center"/>
          </w:tcPr>
          <w:p w14:paraId="09BB3FAB" w14:textId="77777777" w:rsidR="009F01E6" w:rsidRDefault="00000000">
            <w:pPr>
              <w:pStyle w:val="TableText"/>
            </w:pPr>
            <w:r>
              <w:t>Không xóa cứng thành viên đã phát sinh lịch sử.</w:t>
            </w:r>
          </w:p>
        </w:tc>
      </w:tr>
      <w:tr w:rsidR="009F01E6" w14:paraId="4523E78A" w14:textId="77777777">
        <w:trPr>
          <w:cantSplit/>
          <w:jc w:val="center"/>
        </w:trPr>
        <w:tc>
          <w:tcPr>
            <w:tcW w:w="1020" w:type="dxa"/>
            <w:tcMar>
              <w:top w:w="65" w:type="dxa"/>
              <w:left w:w="85" w:type="dxa"/>
              <w:bottom w:w="65" w:type="dxa"/>
              <w:right w:w="85" w:type="dxa"/>
            </w:tcMar>
            <w:vAlign w:val="center"/>
          </w:tcPr>
          <w:p w14:paraId="0CDAA6E2" w14:textId="77777777" w:rsidR="009F01E6" w:rsidRDefault="00000000">
            <w:pPr>
              <w:pStyle w:val="TableText"/>
            </w:pPr>
            <w:r>
              <w:t>BR-05</w:t>
            </w:r>
          </w:p>
        </w:tc>
        <w:tc>
          <w:tcPr>
            <w:tcW w:w="8391" w:type="dxa"/>
            <w:tcMar>
              <w:top w:w="65" w:type="dxa"/>
              <w:left w:w="85" w:type="dxa"/>
              <w:bottom w:w="65" w:type="dxa"/>
              <w:right w:w="85" w:type="dxa"/>
            </w:tcMar>
            <w:vAlign w:val="center"/>
          </w:tcPr>
          <w:p w14:paraId="3B40EF2A" w14:textId="77777777" w:rsidR="009F01E6" w:rsidRDefault="00000000">
            <w:pPr>
              <w:pStyle w:val="TableText"/>
            </w:pPr>
            <w:r>
              <w:t>Chỉ member_​status = ACTIVE mới được đăng ký sự kiện.</w:t>
            </w:r>
          </w:p>
        </w:tc>
      </w:tr>
      <w:tr w:rsidR="009F01E6" w14:paraId="196E5F48" w14:textId="77777777">
        <w:trPr>
          <w:cantSplit/>
          <w:jc w:val="center"/>
        </w:trPr>
        <w:tc>
          <w:tcPr>
            <w:tcW w:w="1020" w:type="dxa"/>
            <w:tcMar>
              <w:top w:w="65" w:type="dxa"/>
              <w:left w:w="85" w:type="dxa"/>
              <w:bottom w:w="65" w:type="dxa"/>
              <w:right w:w="85" w:type="dxa"/>
            </w:tcMar>
            <w:vAlign w:val="center"/>
          </w:tcPr>
          <w:p w14:paraId="0D766557" w14:textId="77777777" w:rsidR="009F01E6" w:rsidRDefault="00000000">
            <w:pPr>
              <w:pStyle w:val="TableText"/>
            </w:pPr>
            <w:r>
              <w:t>BR-06</w:t>
            </w:r>
          </w:p>
        </w:tc>
        <w:tc>
          <w:tcPr>
            <w:tcW w:w="8391" w:type="dxa"/>
            <w:tcMar>
              <w:top w:w="65" w:type="dxa"/>
              <w:left w:w="85" w:type="dxa"/>
              <w:bottom w:w="65" w:type="dxa"/>
              <w:right w:w="85" w:type="dxa"/>
            </w:tcMar>
            <w:vAlign w:val="center"/>
          </w:tcPr>
          <w:p w14:paraId="121A63AB" w14:textId="77777777" w:rsidR="009F01E6" w:rsidRDefault="00000000">
            <w:pPr>
              <w:pStyle w:val="TableText"/>
            </w:pPr>
            <w:r>
              <w:t>Mỗi member chỉ có một registration cho một event.</w:t>
            </w:r>
          </w:p>
        </w:tc>
      </w:tr>
      <w:tr w:rsidR="009F01E6" w14:paraId="35FDB08E" w14:textId="77777777">
        <w:trPr>
          <w:cantSplit/>
          <w:jc w:val="center"/>
        </w:trPr>
        <w:tc>
          <w:tcPr>
            <w:tcW w:w="1020" w:type="dxa"/>
            <w:tcMar>
              <w:top w:w="65" w:type="dxa"/>
              <w:left w:w="85" w:type="dxa"/>
              <w:bottom w:w="65" w:type="dxa"/>
              <w:right w:w="85" w:type="dxa"/>
            </w:tcMar>
            <w:vAlign w:val="center"/>
          </w:tcPr>
          <w:p w14:paraId="3A49FD90" w14:textId="77777777" w:rsidR="009F01E6" w:rsidRDefault="00000000">
            <w:pPr>
              <w:pStyle w:val="TableText"/>
            </w:pPr>
            <w:r>
              <w:t>BR-07</w:t>
            </w:r>
          </w:p>
        </w:tc>
        <w:tc>
          <w:tcPr>
            <w:tcW w:w="8391" w:type="dxa"/>
            <w:tcMar>
              <w:top w:w="65" w:type="dxa"/>
              <w:left w:w="85" w:type="dxa"/>
              <w:bottom w:w="65" w:type="dxa"/>
              <w:right w:w="85" w:type="dxa"/>
            </w:tcMar>
            <w:vAlign w:val="center"/>
          </w:tcPr>
          <w:p w14:paraId="43913DD3" w14:textId="77777777" w:rsidR="009F01E6" w:rsidRDefault="00000000">
            <w:pPr>
              <w:pStyle w:val="TableText"/>
            </w:pPr>
            <w:r>
              <w:t>registration_​deadline phải nhỏ hơn hoặc bằng start_​at.</w:t>
            </w:r>
          </w:p>
        </w:tc>
      </w:tr>
      <w:tr w:rsidR="009F01E6" w14:paraId="2410CBD2" w14:textId="77777777">
        <w:trPr>
          <w:cantSplit/>
          <w:jc w:val="center"/>
        </w:trPr>
        <w:tc>
          <w:tcPr>
            <w:tcW w:w="1020" w:type="dxa"/>
            <w:tcMar>
              <w:top w:w="65" w:type="dxa"/>
              <w:left w:w="85" w:type="dxa"/>
              <w:bottom w:w="65" w:type="dxa"/>
              <w:right w:w="85" w:type="dxa"/>
            </w:tcMar>
            <w:vAlign w:val="center"/>
          </w:tcPr>
          <w:p w14:paraId="606AF673" w14:textId="77777777" w:rsidR="009F01E6" w:rsidRDefault="00000000">
            <w:pPr>
              <w:pStyle w:val="TableText"/>
            </w:pPr>
            <w:r>
              <w:t>BR-08</w:t>
            </w:r>
          </w:p>
        </w:tc>
        <w:tc>
          <w:tcPr>
            <w:tcW w:w="8391" w:type="dxa"/>
            <w:tcMar>
              <w:top w:w="65" w:type="dxa"/>
              <w:left w:w="85" w:type="dxa"/>
              <w:bottom w:w="65" w:type="dxa"/>
              <w:right w:w="85" w:type="dxa"/>
            </w:tcMar>
            <w:vAlign w:val="center"/>
          </w:tcPr>
          <w:p w14:paraId="027D82D5" w14:textId="77777777" w:rsidR="009F01E6" w:rsidRDefault="00000000">
            <w:pPr>
              <w:pStyle w:val="TableText"/>
            </w:pPr>
            <w:r>
              <w:t>end_​at phải lớn hơn start_​at.</w:t>
            </w:r>
          </w:p>
        </w:tc>
      </w:tr>
      <w:tr w:rsidR="009F01E6" w14:paraId="7A0184E4" w14:textId="77777777">
        <w:trPr>
          <w:cantSplit/>
          <w:jc w:val="center"/>
        </w:trPr>
        <w:tc>
          <w:tcPr>
            <w:tcW w:w="1020" w:type="dxa"/>
            <w:tcMar>
              <w:top w:w="65" w:type="dxa"/>
              <w:left w:w="85" w:type="dxa"/>
              <w:bottom w:w="65" w:type="dxa"/>
              <w:right w:w="85" w:type="dxa"/>
            </w:tcMar>
            <w:vAlign w:val="center"/>
          </w:tcPr>
          <w:p w14:paraId="3367F1BD" w14:textId="77777777" w:rsidR="009F01E6" w:rsidRDefault="00000000">
            <w:pPr>
              <w:pStyle w:val="TableText"/>
            </w:pPr>
            <w:r>
              <w:t>BR-09</w:t>
            </w:r>
          </w:p>
        </w:tc>
        <w:tc>
          <w:tcPr>
            <w:tcW w:w="8391" w:type="dxa"/>
            <w:tcMar>
              <w:top w:w="65" w:type="dxa"/>
              <w:left w:w="85" w:type="dxa"/>
              <w:bottom w:w="65" w:type="dxa"/>
              <w:right w:w="85" w:type="dxa"/>
            </w:tcMar>
            <w:vAlign w:val="center"/>
          </w:tcPr>
          <w:p w14:paraId="35B19DDA" w14:textId="77777777" w:rsidR="009F01E6" w:rsidRDefault="00000000">
            <w:pPr>
              <w:pStyle w:val="TableText"/>
            </w:pPr>
            <w:r>
              <w:t>Số người CONFIRMED không vượt capacity khi capacity khác NULL.</w:t>
            </w:r>
          </w:p>
        </w:tc>
      </w:tr>
      <w:tr w:rsidR="009F01E6" w14:paraId="5A38D10A" w14:textId="77777777">
        <w:trPr>
          <w:cantSplit/>
          <w:jc w:val="center"/>
        </w:trPr>
        <w:tc>
          <w:tcPr>
            <w:tcW w:w="1020" w:type="dxa"/>
            <w:tcMar>
              <w:top w:w="65" w:type="dxa"/>
              <w:left w:w="85" w:type="dxa"/>
              <w:bottom w:w="65" w:type="dxa"/>
              <w:right w:w="85" w:type="dxa"/>
            </w:tcMar>
            <w:vAlign w:val="center"/>
          </w:tcPr>
          <w:p w14:paraId="275410B9" w14:textId="77777777" w:rsidR="009F01E6" w:rsidRDefault="00000000">
            <w:pPr>
              <w:pStyle w:val="TableText"/>
            </w:pPr>
            <w:r>
              <w:t>BR-10</w:t>
            </w:r>
          </w:p>
        </w:tc>
        <w:tc>
          <w:tcPr>
            <w:tcW w:w="8391" w:type="dxa"/>
            <w:tcMar>
              <w:top w:w="65" w:type="dxa"/>
              <w:left w:w="85" w:type="dxa"/>
              <w:bottom w:w="65" w:type="dxa"/>
              <w:right w:w="85" w:type="dxa"/>
            </w:tcMar>
            <w:vAlign w:val="center"/>
          </w:tcPr>
          <w:p w14:paraId="5F124047" w14:textId="77777777" w:rsidR="009F01E6" w:rsidRDefault="00000000">
            <w:pPr>
              <w:pStyle w:val="TableText"/>
            </w:pPr>
            <w:r>
              <w:t>Mỗi member chỉ có một kết quả attendance trong một event.</w:t>
            </w:r>
          </w:p>
        </w:tc>
      </w:tr>
      <w:tr w:rsidR="009F01E6" w14:paraId="282AA448" w14:textId="77777777">
        <w:trPr>
          <w:cantSplit/>
          <w:jc w:val="center"/>
        </w:trPr>
        <w:tc>
          <w:tcPr>
            <w:tcW w:w="1020" w:type="dxa"/>
            <w:tcMar>
              <w:top w:w="65" w:type="dxa"/>
              <w:left w:w="85" w:type="dxa"/>
              <w:bottom w:w="65" w:type="dxa"/>
              <w:right w:w="85" w:type="dxa"/>
            </w:tcMar>
            <w:vAlign w:val="center"/>
          </w:tcPr>
          <w:p w14:paraId="50B84007" w14:textId="77777777" w:rsidR="009F01E6" w:rsidRDefault="00000000">
            <w:pPr>
              <w:pStyle w:val="TableText"/>
            </w:pPr>
            <w:r>
              <w:t>BR-11</w:t>
            </w:r>
          </w:p>
        </w:tc>
        <w:tc>
          <w:tcPr>
            <w:tcW w:w="8391" w:type="dxa"/>
            <w:tcMar>
              <w:top w:w="65" w:type="dxa"/>
              <w:left w:w="85" w:type="dxa"/>
              <w:bottom w:w="65" w:type="dxa"/>
              <w:right w:w="85" w:type="dxa"/>
            </w:tcMar>
            <w:vAlign w:val="center"/>
          </w:tcPr>
          <w:p w14:paraId="477D2CC0" w14:textId="77777777" w:rsidR="009F01E6" w:rsidRDefault="00000000">
            <w:pPr>
              <w:pStyle w:val="TableText"/>
            </w:pPr>
            <w:r>
              <w:t>MEMBER không tự sửa attendance.</w:t>
            </w:r>
          </w:p>
        </w:tc>
      </w:tr>
      <w:tr w:rsidR="009F01E6" w14:paraId="38999512" w14:textId="77777777">
        <w:trPr>
          <w:cantSplit/>
          <w:jc w:val="center"/>
        </w:trPr>
        <w:tc>
          <w:tcPr>
            <w:tcW w:w="1020" w:type="dxa"/>
            <w:tcMar>
              <w:top w:w="65" w:type="dxa"/>
              <w:left w:w="85" w:type="dxa"/>
              <w:bottom w:w="65" w:type="dxa"/>
              <w:right w:w="85" w:type="dxa"/>
            </w:tcMar>
            <w:vAlign w:val="center"/>
          </w:tcPr>
          <w:p w14:paraId="06ED3288" w14:textId="77777777" w:rsidR="009F01E6" w:rsidRDefault="00000000">
            <w:pPr>
              <w:pStyle w:val="TableText"/>
            </w:pPr>
            <w:r>
              <w:t>BR-12</w:t>
            </w:r>
          </w:p>
        </w:tc>
        <w:tc>
          <w:tcPr>
            <w:tcW w:w="8391" w:type="dxa"/>
            <w:tcMar>
              <w:top w:w="65" w:type="dxa"/>
              <w:left w:w="85" w:type="dxa"/>
              <w:bottom w:w="65" w:type="dxa"/>
              <w:right w:w="85" w:type="dxa"/>
            </w:tcMar>
            <w:vAlign w:val="center"/>
          </w:tcPr>
          <w:p w14:paraId="54B82CC0" w14:textId="77777777" w:rsidR="009F01E6" w:rsidRDefault="00000000">
            <w:pPr>
              <w:pStyle w:val="TableText"/>
            </w:pPr>
            <w:r>
              <w:t>Giao dịch tài chính phải có amount &gt; 0.</w:t>
            </w:r>
          </w:p>
        </w:tc>
      </w:tr>
      <w:tr w:rsidR="009F01E6" w14:paraId="2540FC0F" w14:textId="77777777">
        <w:trPr>
          <w:cantSplit/>
          <w:jc w:val="center"/>
        </w:trPr>
        <w:tc>
          <w:tcPr>
            <w:tcW w:w="1020" w:type="dxa"/>
            <w:tcMar>
              <w:top w:w="65" w:type="dxa"/>
              <w:left w:w="85" w:type="dxa"/>
              <w:bottom w:w="65" w:type="dxa"/>
              <w:right w:w="85" w:type="dxa"/>
            </w:tcMar>
            <w:vAlign w:val="center"/>
          </w:tcPr>
          <w:p w14:paraId="76F8ACC7" w14:textId="77777777" w:rsidR="009F01E6" w:rsidRDefault="00000000">
            <w:pPr>
              <w:pStyle w:val="TableText"/>
            </w:pPr>
            <w:r>
              <w:t>BR-13</w:t>
            </w:r>
          </w:p>
        </w:tc>
        <w:tc>
          <w:tcPr>
            <w:tcW w:w="8391" w:type="dxa"/>
            <w:tcMar>
              <w:top w:w="65" w:type="dxa"/>
              <w:left w:w="85" w:type="dxa"/>
              <w:bottom w:w="65" w:type="dxa"/>
              <w:right w:w="85" w:type="dxa"/>
            </w:tcMar>
            <w:vAlign w:val="center"/>
          </w:tcPr>
          <w:p w14:paraId="3D0934F2" w14:textId="77777777" w:rsidR="009F01E6" w:rsidRDefault="00000000">
            <w:pPr>
              <w:pStyle w:val="TableText"/>
            </w:pPr>
            <w:r>
              <w:t>Mọi khoản chi phải được một LEADER khác người tạo phê duyệt trước khi ghi sổ.</w:t>
            </w:r>
          </w:p>
        </w:tc>
      </w:tr>
      <w:tr w:rsidR="009F01E6" w14:paraId="5D3C3CF5" w14:textId="77777777">
        <w:trPr>
          <w:cantSplit/>
          <w:jc w:val="center"/>
        </w:trPr>
        <w:tc>
          <w:tcPr>
            <w:tcW w:w="1020" w:type="dxa"/>
            <w:tcMar>
              <w:top w:w="65" w:type="dxa"/>
              <w:left w:w="85" w:type="dxa"/>
              <w:bottom w:w="65" w:type="dxa"/>
              <w:right w:w="85" w:type="dxa"/>
            </w:tcMar>
            <w:vAlign w:val="center"/>
          </w:tcPr>
          <w:p w14:paraId="4912A49D" w14:textId="77777777" w:rsidR="009F01E6" w:rsidRDefault="00000000">
            <w:pPr>
              <w:pStyle w:val="TableText"/>
            </w:pPr>
            <w:r>
              <w:t>BR-14</w:t>
            </w:r>
          </w:p>
        </w:tc>
        <w:tc>
          <w:tcPr>
            <w:tcW w:w="8391" w:type="dxa"/>
            <w:tcMar>
              <w:top w:w="65" w:type="dxa"/>
              <w:left w:w="85" w:type="dxa"/>
              <w:bottom w:w="65" w:type="dxa"/>
              <w:right w:w="85" w:type="dxa"/>
            </w:tcMar>
            <w:vAlign w:val="center"/>
          </w:tcPr>
          <w:p w14:paraId="6B41FAB7" w14:textId="77777777" w:rsidR="009F01E6" w:rsidRDefault="00000000">
            <w:pPr>
              <w:pStyle w:val="TableText"/>
            </w:pPr>
            <w:r>
              <w:t>Chỉ giao dịch POSTED mới ảnh hưởng báo cáo số dư.</w:t>
            </w:r>
          </w:p>
        </w:tc>
      </w:tr>
      <w:tr w:rsidR="009F01E6" w14:paraId="4BB4F881" w14:textId="77777777">
        <w:trPr>
          <w:cantSplit/>
          <w:jc w:val="center"/>
        </w:trPr>
        <w:tc>
          <w:tcPr>
            <w:tcW w:w="1020" w:type="dxa"/>
            <w:tcMar>
              <w:top w:w="65" w:type="dxa"/>
              <w:left w:w="85" w:type="dxa"/>
              <w:bottom w:w="65" w:type="dxa"/>
              <w:right w:w="85" w:type="dxa"/>
            </w:tcMar>
            <w:vAlign w:val="center"/>
          </w:tcPr>
          <w:p w14:paraId="6AFB7438" w14:textId="77777777" w:rsidR="009F01E6" w:rsidRDefault="00000000">
            <w:pPr>
              <w:pStyle w:val="TableText"/>
            </w:pPr>
            <w:r>
              <w:t>BR-15</w:t>
            </w:r>
          </w:p>
        </w:tc>
        <w:tc>
          <w:tcPr>
            <w:tcW w:w="8391" w:type="dxa"/>
            <w:tcMar>
              <w:top w:w="65" w:type="dxa"/>
              <w:left w:w="85" w:type="dxa"/>
              <w:bottom w:w="65" w:type="dxa"/>
              <w:right w:w="85" w:type="dxa"/>
            </w:tcMar>
            <w:vAlign w:val="center"/>
          </w:tcPr>
          <w:p w14:paraId="4BA673CA" w14:textId="77777777" w:rsidR="009F01E6" w:rsidRDefault="00000000">
            <w:pPr>
              <w:pStyle w:val="TableText"/>
            </w:pPr>
            <w:r>
              <w:t>Giao dịch đã POSTED không xóa hoặc sửa số tiền; việc hủy do ghi sai phải được LEADER phê duyệt và lưu lý do.</w:t>
            </w:r>
          </w:p>
        </w:tc>
      </w:tr>
      <w:tr w:rsidR="009F01E6" w14:paraId="3649B444" w14:textId="77777777">
        <w:trPr>
          <w:cantSplit/>
          <w:jc w:val="center"/>
        </w:trPr>
        <w:tc>
          <w:tcPr>
            <w:tcW w:w="1020" w:type="dxa"/>
            <w:tcMar>
              <w:top w:w="65" w:type="dxa"/>
              <w:left w:w="85" w:type="dxa"/>
              <w:bottom w:w="65" w:type="dxa"/>
              <w:right w:w="85" w:type="dxa"/>
            </w:tcMar>
            <w:vAlign w:val="center"/>
          </w:tcPr>
          <w:p w14:paraId="78AE4AD2" w14:textId="77777777" w:rsidR="009F01E6" w:rsidRDefault="00000000">
            <w:pPr>
              <w:pStyle w:val="TableText"/>
            </w:pPr>
            <w:r>
              <w:t>BR-16</w:t>
            </w:r>
          </w:p>
        </w:tc>
        <w:tc>
          <w:tcPr>
            <w:tcW w:w="8391" w:type="dxa"/>
            <w:tcMar>
              <w:top w:w="65" w:type="dxa"/>
              <w:left w:w="85" w:type="dxa"/>
              <w:bottom w:w="65" w:type="dxa"/>
              <w:right w:w="85" w:type="dxa"/>
            </w:tcMar>
            <w:vAlign w:val="center"/>
          </w:tcPr>
          <w:p w14:paraId="517951F3" w14:textId="77777777" w:rsidR="009F01E6" w:rsidRDefault="00000000">
            <w:pPr>
              <w:pStyle w:val="TableText"/>
            </w:pPr>
            <w:r>
              <w:t>Mọi thay đổi vai trò, trạng thái thành viên, phê duyệt chi và sửa điểm danh quan trọng phải có audit/log.</w:t>
            </w:r>
          </w:p>
        </w:tc>
      </w:tr>
      <w:tr w:rsidR="009F01E6" w14:paraId="663C49B3" w14:textId="77777777">
        <w:trPr>
          <w:cantSplit/>
          <w:jc w:val="center"/>
        </w:trPr>
        <w:tc>
          <w:tcPr>
            <w:tcW w:w="1020" w:type="dxa"/>
            <w:tcMar>
              <w:top w:w="65" w:type="dxa"/>
              <w:left w:w="85" w:type="dxa"/>
              <w:bottom w:w="65" w:type="dxa"/>
              <w:right w:w="85" w:type="dxa"/>
            </w:tcMar>
            <w:vAlign w:val="center"/>
          </w:tcPr>
          <w:p w14:paraId="44955823" w14:textId="77777777" w:rsidR="009F01E6" w:rsidRDefault="00000000">
            <w:pPr>
              <w:pStyle w:val="TableText"/>
            </w:pPr>
            <w:r>
              <w:t>BR-17</w:t>
            </w:r>
          </w:p>
        </w:tc>
        <w:tc>
          <w:tcPr>
            <w:tcW w:w="8391" w:type="dxa"/>
            <w:tcMar>
              <w:top w:w="65" w:type="dxa"/>
              <w:left w:w="85" w:type="dxa"/>
              <w:bottom w:w="65" w:type="dxa"/>
              <w:right w:w="85" w:type="dxa"/>
            </w:tcMar>
            <w:vAlign w:val="center"/>
          </w:tcPr>
          <w:p w14:paraId="306322D6" w14:textId="77777777" w:rsidR="009F01E6" w:rsidRDefault="00000000">
            <w:pPr>
              <w:pStyle w:val="TableText"/>
            </w:pPr>
            <w:r>
              <w:t>Mọi thao tác nghiệp vụ phải kiểm tra tài khoản ACTIVE, CLB ACTIVE, vai trò còn hiệu lực và đúng phạm vi dữ liệu.</w:t>
            </w:r>
          </w:p>
        </w:tc>
      </w:tr>
      <w:tr w:rsidR="009F01E6" w14:paraId="76EB3AA9" w14:textId="77777777">
        <w:trPr>
          <w:cantSplit/>
          <w:jc w:val="center"/>
        </w:trPr>
        <w:tc>
          <w:tcPr>
            <w:tcW w:w="1020" w:type="dxa"/>
            <w:tcMar>
              <w:top w:w="65" w:type="dxa"/>
              <w:left w:w="85" w:type="dxa"/>
              <w:bottom w:w="65" w:type="dxa"/>
              <w:right w:w="85" w:type="dxa"/>
            </w:tcMar>
            <w:vAlign w:val="center"/>
          </w:tcPr>
          <w:p w14:paraId="31E44FB0" w14:textId="77777777" w:rsidR="009F01E6" w:rsidRDefault="00000000">
            <w:pPr>
              <w:pStyle w:val="TableText"/>
            </w:pPr>
            <w:r>
              <w:t>BR-18</w:t>
            </w:r>
          </w:p>
        </w:tc>
        <w:tc>
          <w:tcPr>
            <w:tcW w:w="8391" w:type="dxa"/>
            <w:tcMar>
              <w:top w:w="65" w:type="dxa"/>
              <w:left w:w="85" w:type="dxa"/>
              <w:bottom w:w="65" w:type="dxa"/>
              <w:right w:w="85" w:type="dxa"/>
            </w:tcMar>
            <w:vAlign w:val="center"/>
          </w:tcPr>
          <w:p w14:paraId="1ED1EFDA" w14:textId="77777777" w:rsidR="009F01E6" w:rsidRDefault="00000000">
            <w:pPr>
              <w:pStyle w:val="TableText"/>
            </w:pPr>
            <w:r>
              <w:t>Không tự duyệt khoản chi do chính mình tạo, kể cả khi tài khoản kiêm LEADER và TREASURER.</w:t>
            </w:r>
          </w:p>
        </w:tc>
      </w:tr>
      <w:tr w:rsidR="009F01E6" w14:paraId="7422EC08" w14:textId="77777777">
        <w:trPr>
          <w:cantSplit/>
          <w:jc w:val="center"/>
        </w:trPr>
        <w:tc>
          <w:tcPr>
            <w:tcW w:w="1020" w:type="dxa"/>
            <w:tcMar>
              <w:top w:w="65" w:type="dxa"/>
              <w:left w:w="85" w:type="dxa"/>
              <w:bottom w:w="65" w:type="dxa"/>
              <w:right w:w="85" w:type="dxa"/>
            </w:tcMar>
            <w:vAlign w:val="center"/>
          </w:tcPr>
          <w:p w14:paraId="393655A3" w14:textId="77777777" w:rsidR="009F01E6" w:rsidRDefault="00000000">
            <w:pPr>
              <w:pStyle w:val="TableText"/>
            </w:pPr>
            <w:r>
              <w:t>BR-19</w:t>
            </w:r>
          </w:p>
        </w:tc>
        <w:tc>
          <w:tcPr>
            <w:tcW w:w="8391" w:type="dxa"/>
            <w:tcMar>
              <w:top w:w="65" w:type="dxa"/>
              <w:left w:w="85" w:type="dxa"/>
              <w:bottom w:w="65" w:type="dxa"/>
              <w:right w:w="85" w:type="dxa"/>
            </w:tcMar>
            <w:vAlign w:val="center"/>
          </w:tcPr>
          <w:p w14:paraId="74802BF2" w14:textId="77777777" w:rsidR="009F01E6" w:rsidRDefault="00000000">
            <w:pPr>
              <w:pStyle w:val="TableText"/>
            </w:pPr>
            <w:r>
              <w:t>Sự kiện, thành viên, đăng ký, điểm danh, hạng mục và giao dịch liên quan phải thuộc cùng CLB.</w:t>
            </w:r>
          </w:p>
        </w:tc>
      </w:tr>
      <w:tr w:rsidR="009F01E6" w14:paraId="5B0E170A" w14:textId="77777777">
        <w:trPr>
          <w:cantSplit/>
          <w:jc w:val="center"/>
        </w:trPr>
        <w:tc>
          <w:tcPr>
            <w:tcW w:w="1020" w:type="dxa"/>
            <w:tcMar>
              <w:top w:w="65" w:type="dxa"/>
              <w:left w:w="85" w:type="dxa"/>
              <w:bottom w:w="65" w:type="dxa"/>
              <w:right w:w="85" w:type="dxa"/>
            </w:tcMar>
            <w:vAlign w:val="center"/>
          </w:tcPr>
          <w:p w14:paraId="7AC5D854" w14:textId="77777777" w:rsidR="009F01E6" w:rsidRDefault="00000000">
            <w:pPr>
              <w:pStyle w:val="TableText"/>
            </w:pPr>
            <w:r>
              <w:lastRenderedPageBreak/>
              <w:t>BR-20</w:t>
            </w:r>
          </w:p>
        </w:tc>
        <w:tc>
          <w:tcPr>
            <w:tcW w:w="8391" w:type="dxa"/>
            <w:tcMar>
              <w:top w:w="65" w:type="dxa"/>
              <w:left w:w="85" w:type="dxa"/>
              <w:bottom w:w="65" w:type="dxa"/>
              <w:right w:w="85" w:type="dxa"/>
            </w:tcMar>
            <w:vAlign w:val="center"/>
          </w:tcPr>
          <w:p w14:paraId="1308FE3D" w14:textId="77777777" w:rsidR="009F01E6" w:rsidRDefault="00000000">
            <w:pPr>
              <w:pStyle w:val="TableText"/>
            </w:pPr>
            <w:r>
              <w:t>Khi chốt danh sách, xử lý hết PENDING; khi khóa điểm danh, mọi đăng ký CONFIRMED phải có một kết quả.</w:t>
            </w:r>
          </w:p>
        </w:tc>
      </w:tr>
      <w:tr w:rsidR="009F01E6" w14:paraId="13B895F1" w14:textId="77777777">
        <w:trPr>
          <w:cantSplit/>
          <w:jc w:val="center"/>
        </w:trPr>
        <w:tc>
          <w:tcPr>
            <w:tcW w:w="1020" w:type="dxa"/>
            <w:tcMar>
              <w:top w:w="65" w:type="dxa"/>
              <w:left w:w="85" w:type="dxa"/>
              <w:bottom w:w="65" w:type="dxa"/>
              <w:right w:w="85" w:type="dxa"/>
            </w:tcMar>
            <w:vAlign w:val="center"/>
          </w:tcPr>
          <w:p w14:paraId="4696D344" w14:textId="77777777" w:rsidR="009F01E6" w:rsidRDefault="00000000">
            <w:pPr>
              <w:pStyle w:val="TableText"/>
            </w:pPr>
            <w:r>
              <w:t>BR-21</w:t>
            </w:r>
          </w:p>
        </w:tc>
        <w:tc>
          <w:tcPr>
            <w:tcW w:w="8391" w:type="dxa"/>
            <w:tcMar>
              <w:top w:w="65" w:type="dxa"/>
              <w:left w:w="85" w:type="dxa"/>
              <w:bottom w:w="65" w:type="dxa"/>
              <w:right w:w="85" w:type="dxa"/>
            </w:tcMar>
            <w:vAlign w:val="center"/>
          </w:tcPr>
          <w:p w14:paraId="2333C27A" w14:textId="77777777" w:rsidR="009F01E6" w:rsidRDefault="00000000">
            <w:pPr>
              <w:pStyle w:val="TableText"/>
            </w:pPr>
            <w:r>
              <w:t>Không gỡ hoặc vô hiệu hóa LEADER cuối cùng của CLB đang hoạt động nếu chưa có người thay thế.</w:t>
            </w:r>
          </w:p>
        </w:tc>
      </w:tr>
      <w:tr w:rsidR="009F01E6" w14:paraId="02D54F93" w14:textId="77777777">
        <w:trPr>
          <w:cantSplit/>
          <w:jc w:val="center"/>
        </w:trPr>
        <w:tc>
          <w:tcPr>
            <w:tcW w:w="1020" w:type="dxa"/>
            <w:tcMar>
              <w:top w:w="65" w:type="dxa"/>
              <w:left w:w="85" w:type="dxa"/>
              <w:bottom w:w="65" w:type="dxa"/>
              <w:right w:w="85" w:type="dxa"/>
            </w:tcMar>
            <w:vAlign w:val="center"/>
          </w:tcPr>
          <w:p w14:paraId="2B5D0D4D" w14:textId="77777777" w:rsidR="009F01E6" w:rsidRDefault="00000000">
            <w:pPr>
              <w:pStyle w:val="TableText"/>
            </w:pPr>
            <w:r>
              <w:t>BR-22</w:t>
            </w:r>
          </w:p>
        </w:tc>
        <w:tc>
          <w:tcPr>
            <w:tcW w:w="8391" w:type="dxa"/>
            <w:tcMar>
              <w:top w:w="65" w:type="dxa"/>
              <w:left w:w="85" w:type="dxa"/>
              <w:bottom w:w="65" w:type="dxa"/>
              <w:right w:w="85" w:type="dxa"/>
            </w:tcMar>
            <w:vAlign w:val="center"/>
          </w:tcPr>
          <w:p w14:paraId="2BD41924" w14:textId="77777777" w:rsidR="009F01E6" w:rsidRDefault="00000000">
            <w:pPr>
              <w:pStyle w:val="TableText"/>
            </w:pPr>
            <w:r>
              <w:t>Ghi sổ đúng một lần; số dư và trạng thái phải được kiểm tra trong cùng giao dịch cơ sở dữ liệu.</w:t>
            </w:r>
          </w:p>
        </w:tc>
      </w:tr>
    </w:tbl>
    <w:p w14:paraId="4C5A778B" w14:textId="77777777" w:rsidR="009F01E6" w:rsidRDefault="009F01E6">
      <w:pPr>
        <w:spacing w:after="20"/>
        <w:jc w:val="both"/>
      </w:pPr>
    </w:p>
    <w:p w14:paraId="45A8F1BB" w14:textId="77777777" w:rsidR="009F01E6" w:rsidRDefault="00000000">
      <w:pPr>
        <w:pStyle w:val="Heading2"/>
      </w:pPr>
      <w:bookmarkStart w:id="30" w:name="section_31"/>
      <w:r>
        <w:t>7.1  Trạng thái tài khoản</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70"/>
      </w:tblGrid>
      <w:tr w:rsidR="009F01E6" w14:paraId="327B0D6D" w14:textId="77777777">
        <w:trPr>
          <w:cantSplit/>
          <w:tblHeader/>
          <w:jc w:val="center"/>
        </w:trPr>
        <w:tc>
          <w:tcPr>
            <w:tcW w:w="2041" w:type="dxa"/>
            <w:shd w:val="clear" w:color="auto" w:fill="E7EDF2"/>
            <w:tcMar>
              <w:top w:w="65" w:type="dxa"/>
              <w:left w:w="85" w:type="dxa"/>
              <w:bottom w:w="65" w:type="dxa"/>
              <w:right w:w="85" w:type="dxa"/>
            </w:tcMar>
            <w:vAlign w:val="center"/>
          </w:tcPr>
          <w:p w14:paraId="7D4E626E" w14:textId="77777777" w:rsidR="009F01E6" w:rsidRDefault="00000000">
            <w:pPr>
              <w:pStyle w:val="TableText"/>
              <w:keepNext/>
            </w:pPr>
            <w:r>
              <w:rPr>
                <w:b/>
              </w:rPr>
              <w:t>Trạng thái</w:t>
            </w:r>
          </w:p>
        </w:tc>
        <w:tc>
          <w:tcPr>
            <w:tcW w:w="7370" w:type="dxa"/>
            <w:shd w:val="clear" w:color="auto" w:fill="E7EDF2"/>
            <w:tcMar>
              <w:top w:w="65" w:type="dxa"/>
              <w:left w:w="85" w:type="dxa"/>
              <w:bottom w:w="65" w:type="dxa"/>
              <w:right w:w="85" w:type="dxa"/>
            </w:tcMar>
            <w:vAlign w:val="center"/>
          </w:tcPr>
          <w:p w14:paraId="43230B73" w14:textId="77777777" w:rsidR="009F01E6" w:rsidRDefault="00000000">
            <w:pPr>
              <w:pStyle w:val="TableText"/>
              <w:keepNext/>
            </w:pPr>
            <w:r>
              <w:rPr>
                <w:b/>
              </w:rPr>
              <w:t>Ý nghĩa</w:t>
            </w:r>
          </w:p>
        </w:tc>
      </w:tr>
      <w:tr w:rsidR="009F01E6" w14:paraId="244BFF39" w14:textId="77777777">
        <w:trPr>
          <w:cantSplit/>
          <w:jc w:val="center"/>
        </w:trPr>
        <w:tc>
          <w:tcPr>
            <w:tcW w:w="2041" w:type="dxa"/>
            <w:tcMar>
              <w:top w:w="65" w:type="dxa"/>
              <w:left w:w="85" w:type="dxa"/>
              <w:bottom w:w="65" w:type="dxa"/>
              <w:right w:w="85" w:type="dxa"/>
            </w:tcMar>
            <w:vAlign w:val="center"/>
          </w:tcPr>
          <w:p w14:paraId="35BECF7D" w14:textId="77777777" w:rsidR="009F01E6" w:rsidRDefault="00000000">
            <w:pPr>
              <w:pStyle w:val="TableText"/>
              <w:keepNext/>
            </w:pPr>
            <w:r>
              <w:t>ACTIVE</w:t>
            </w:r>
          </w:p>
        </w:tc>
        <w:tc>
          <w:tcPr>
            <w:tcW w:w="7370" w:type="dxa"/>
            <w:tcMar>
              <w:top w:w="65" w:type="dxa"/>
              <w:left w:w="85" w:type="dxa"/>
              <w:bottom w:w="65" w:type="dxa"/>
              <w:right w:w="85" w:type="dxa"/>
            </w:tcMar>
            <w:vAlign w:val="center"/>
          </w:tcPr>
          <w:p w14:paraId="742AAD6C" w14:textId="77777777" w:rsidR="009F01E6" w:rsidRDefault="00000000">
            <w:pPr>
              <w:pStyle w:val="TableText"/>
              <w:keepNext/>
            </w:pPr>
            <w:r>
              <w:t>Được phép đăng nhập.</w:t>
            </w:r>
          </w:p>
        </w:tc>
      </w:tr>
      <w:tr w:rsidR="009F01E6" w14:paraId="10E65CDA" w14:textId="77777777">
        <w:trPr>
          <w:cantSplit/>
          <w:jc w:val="center"/>
        </w:trPr>
        <w:tc>
          <w:tcPr>
            <w:tcW w:w="2041" w:type="dxa"/>
            <w:tcMar>
              <w:top w:w="65" w:type="dxa"/>
              <w:left w:w="85" w:type="dxa"/>
              <w:bottom w:w="65" w:type="dxa"/>
              <w:right w:w="85" w:type="dxa"/>
            </w:tcMar>
            <w:vAlign w:val="center"/>
          </w:tcPr>
          <w:p w14:paraId="128AF245" w14:textId="77777777" w:rsidR="009F01E6" w:rsidRDefault="00000000">
            <w:pPr>
              <w:pStyle w:val="TableText"/>
              <w:keepNext/>
            </w:pPr>
            <w:r>
              <w:t>LOCKED</w:t>
            </w:r>
          </w:p>
        </w:tc>
        <w:tc>
          <w:tcPr>
            <w:tcW w:w="7370" w:type="dxa"/>
            <w:tcMar>
              <w:top w:w="65" w:type="dxa"/>
              <w:left w:w="85" w:type="dxa"/>
              <w:bottom w:w="65" w:type="dxa"/>
              <w:right w:w="85" w:type="dxa"/>
            </w:tcMar>
            <w:vAlign w:val="center"/>
          </w:tcPr>
          <w:p w14:paraId="777CFC42" w14:textId="77777777" w:rsidR="009F01E6" w:rsidRDefault="00000000">
            <w:pPr>
              <w:pStyle w:val="TableText"/>
              <w:keepNext/>
            </w:pPr>
            <w:r>
              <w:t>Bị khóa do quản trị hoặc chính sách.</w:t>
            </w:r>
          </w:p>
        </w:tc>
      </w:tr>
      <w:tr w:rsidR="009F01E6" w14:paraId="6B98F213" w14:textId="77777777">
        <w:trPr>
          <w:cantSplit/>
          <w:jc w:val="center"/>
        </w:trPr>
        <w:tc>
          <w:tcPr>
            <w:tcW w:w="2041" w:type="dxa"/>
            <w:tcMar>
              <w:top w:w="65" w:type="dxa"/>
              <w:left w:w="85" w:type="dxa"/>
              <w:bottom w:w="65" w:type="dxa"/>
              <w:right w:w="85" w:type="dxa"/>
            </w:tcMar>
            <w:vAlign w:val="center"/>
          </w:tcPr>
          <w:p w14:paraId="7084C7D2" w14:textId="77777777" w:rsidR="009F01E6" w:rsidRDefault="00000000">
            <w:pPr>
              <w:pStyle w:val="TableText"/>
            </w:pPr>
            <w:r>
              <w:t>INACTIVE</w:t>
            </w:r>
          </w:p>
        </w:tc>
        <w:tc>
          <w:tcPr>
            <w:tcW w:w="7370" w:type="dxa"/>
            <w:tcMar>
              <w:top w:w="65" w:type="dxa"/>
              <w:left w:w="85" w:type="dxa"/>
              <w:bottom w:w="65" w:type="dxa"/>
              <w:right w:w="85" w:type="dxa"/>
            </w:tcMar>
            <w:vAlign w:val="center"/>
          </w:tcPr>
          <w:p w14:paraId="30F2BF12" w14:textId="77777777" w:rsidR="009F01E6" w:rsidRDefault="00000000">
            <w:pPr>
              <w:pStyle w:val="TableText"/>
            </w:pPr>
            <w:r>
              <w:t>Không còn sử dụng.</w:t>
            </w:r>
          </w:p>
        </w:tc>
      </w:tr>
    </w:tbl>
    <w:p w14:paraId="658BA941" w14:textId="77777777" w:rsidR="009F01E6" w:rsidRDefault="009F01E6">
      <w:pPr>
        <w:spacing w:after="20"/>
        <w:jc w:val="both"/>
      </w:pPr>
    </w:p>
    <w:p w14:paraId="39E90140" w14:textId="77777777" w:rsidR="009F01E6" w:rsidRDefault="00000000">
      <w:pPr>
        <w:pStyle w:val="Heading2"/>
      </w:pPr>
      <w:bookmarkStart w:id="31" w:name="section_32"/>
      <w:r>
        <w:t>7.2  Trạng thái thành viên</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70"/>
      </w:tblGrid>
      <w:tr w:rsidR="009F01E6" w14:paraId="53A4D6D8" w14:textId="77777777">
        <w:trPr>
          <w:cantSplit/>
          <w:tblHeader/>
          <w:jc w:val="center"/>
        </w:trPr>
        <w:tc>
          <w:tcPr>
            <w:tcW w:w="2041" w:type="dxa"/>
            <w:shd w:val="clear" w:color="auto" w:fill="E7EDF2"/>
            <w:tcMar>
              <w:top w:w="65" w:type="dxa"/>
              <w:left w:w="85" w:type="dxa"/>
              <w:bottom w:w="65" w:type="dxa"/>
              <w:right w:w="85" w:type="dxa"/>
            </w:tcMar>
            <w:vAlign w:val="center"/>
          </w:tcPr>
          <w:p w14:paraId="3AE1B789" w14:textId="77777777" w:rsidR="009F01E6" w:rsidRDefault="00000000">
            <w:pPr>
              <w:pStyle w:val="TableText"/>
              <w:keepNext/>
            </w:pPr>
            <w:r>
              <w:rPr>
                <w:b/>
              </w:rPr>
              <w:t>Trạng thái</w:t>
            </w:r>
          </w:p>
        </w:tc>
        <w:tc>
          <w:tcPr>
            <w:tcW w:w="7370" w:type="dxa"/>
            <w:shd w:val="clear" w:color="auto" w:fill="E7EDF2"/>
            <w:tcMar>
              <w:top w:w="65" w:type="dxa"/>
              <w:left w:w="85" w:type="dxa"/>
              <w:bottom w:w="65" w:type="dxa"/>
              <w:right w:w="85" w:type="dxa"/>
            </w:tcMar>
            <w:vAlign w:val="center"/>
          </w:tcPr>
          <w:p w14:paraId="004AE0F5" w14:textId="77777777" w:rsidR="009F01E6" w:rsidRDefault="00000000">
            <w:pPr>
              <w:pStyle w:val="TableText"/>
              <w:keepNext/>
            </w:pPr>
            <w:r>
              <w:rPr>
                <w:b/>
              </w:rPr>
              <w:t>Ý nghĩa</w:t>
            </w:r>
          </w:p>
        </w:tc>
      </w:tr>
      <w:tr w:rsidR="009F01E6" w14:paraId="004DE0C8" w14:textId="77777777">
        <w:trPr>
          <w:cantSplit/>
          <w:jc w:val="center"/>
        </w:trPr>
        <w:tc>
          <w:tcPr>
            <w:tcW w:w="2041" w:type="dxa"/>
            <w:tcMar>
              <w:top w:w="65" w:type="dxa"/>
              <w:left w:w="85" w:type="dxa"/>
              <w:bottom w:w="65" w:type="dxa"/>
              <w:right w:w="85" w:type="dxa"/>
            </w:tcMar>
            <w:vAlign w:val="center"/>
          </w:tcPr>
          <w:p w14:paraId="75D2ED04" w14:textId="77777777" w:rsidR="009F01E6" w:rsidRDefault="00000000">
            <w:pPr>
              <w:pStyle w:val="TableText"/>
              <w:keepNext/>
            </w:pPr>
            <w:r>
              <w:t>ACTIVE</w:t>
            </w:r>
          </w:p>
        </w:tc>
        <w:tc>
          <w:tcPr>
            <w:tcW w:w="7370" w:type="dxa"/>
            <w:tcMar>
              <w:top w:w="65" w:type="dxa"/>
              <w:left w:w="85" w:type="dxa"/>
              <w:bottom w:w="65" w:type="dxa"/>
              <w:right w:w="85" w:type="dxa"/>
            </w:tcMar>
            <w:vAlign w:val="center"/>
          </w:tcPr>
          <w:p w14:paraId="37DBA4CB" w14:textId="77777777" w:rsidR="009F01E6" w:rsidRDefault="00000000">
            <w:pPr>
              <w:pStyle w:val="TableText"/>
              <w:keepNext/>
            </w:pPr>
            <w:r>
              <w:t>Đang sinh hoạt, có thể đăng ký sự kiện.</w:t>
            </w:r>
          </w:p>
        </w:tc>
      </w:tr>
      <w:tr w:rsidR="009F01E6" w14:paraId="44EFCD62" w14:textId="77777777">
        <w:trPr>
          <w:cantSplit/>
          <w:jc w:val="center"/>
        </w:trPr>
        <w:tc>
          <w:tcPr>
            <w:tcW w:w="2041" w:type="dxa"/>
            <w:tcMar>
              <w:top w:w="65" w:type="dxa"/>
              <w:left w:w="85" w:type="dxa"/>
              <w:bottom w:w="65" w:type="dxa"/>
              <w:right w:w="85" w:type="dxa"/>
            </w:tcMar>
            <w:vAlign w:val="center"/>
          </w:tcPr>
          <w:p w14:paraId="46B514C0" w14:textId="77777777" w:rsidR="009F01E6" w:rsidRDefault="00000000">
            <w:pPr>
              <w:pStyle w:val="TableText"/>
              <w:keepNext/>
            </w:pPr>
            <w:r>
              <w:t>PAUSED</w:t>
            </w:r>
          </w:p>
        </w:tc>
        <w:tc>
          <w:tcPr>
            <w:tcW w:w="7370" w:type="dxa"/>
            <w:tcMar>
              <w:top w:w="65" w:type="dxa"/>
              <w:left w:w="85" w:type="dxa"/>
              <w:bottom w:w="65" w:type="dxa"/>
              <w:right w:w="85" w:type="dxa"/>
            </w:tcMar>
            <w:vAlign w:val="center"/>
          </w:tcPr>
          <w:p w14:paraId="2BE9D727" w14:textId="77777777" w:rsidR="009F01E6" w:rsidRDefault="00000000">
            <w:pPr>
              <w:pStyle w:val="TableText"/>
              <w:keepNext/>
            </w:pPr>
            <w:r>
              <w:t>Tạm ngưng, giữ lịch sử nhưng hạn chế nghiệp vụ.</w:t>
            </w:r>
          </w:p>
        </w:tc>
      </w:tr>
      <w:tr w:rsidR="009F01E6" w14:paraId="28295DA8" w14:textId="77777777">
        <w:trPr>
          <w:cantSplit/>
          <w:jc w:val="center"/>
        </w:trPr>
        <w:tc>
          <w:tcPr>
            <w:tcW w:w="2041" w:type="dxa"/>
            <w:tcMar>
              <w:top w:w="65" w:type="dxa"/>
              <w:left w:w="85" w:type="dxa"/>
              <w:bottom w:w="65" w:type="dxa"/>
              <w:right w:w="85" w:type="dxa"/>
            </w:tcMar>
            <w:vAlign w:val="center"/>
          </w:tcPr>
          <w:p w14:paraId="3EA6F6C1" w14:textId="77777777" w:rsidR="009F01E6" w:rsidRDefault="00000000">
            <w:pPr>
              <w:pStyle w:val="TableText"/>
            </w:pPr>
            <w:r>
              <w:t>LEFT</w:t>
            </w:r>
          </w:p>
        </w:tc>
        <w:tc>
          <w:tcPr>
            <w:tcW w:w="7370" w:type="dxa"/>
            <w:tcMar>
              <w:top w:w="65" w:type="dxa"/>
              <w:left w:w="85" w:type="dxa"/>
              <w:bottom w:w="65" w:type="dxa"/>
              <w:right w:w="85" w:type="dxa"/>
            </w:tcMar>
            <w:vAlign w:val="center"/>
          </w:tcPr>
          <w:p w14:paraId="26550EE6" w14:textId="77777777" w:rsidR="009F01E6" w:rsidRDefault="00000000">
            <w:pPr>
              <w:pStyle w:val="TableText"/>
            </w:pPr>
            <w:r>
              <w:t>Đã rời CLB; không phát sinh đăng ký mới.</w:t>
            </w:r>
          </w:p>
        </w:tc>
      </w:tr>
    </w:tbl>
    <w:p w14:paraId="55FAB02D" w14:textId="77777777" w:rsidR="009F01E6" w:rsidRDefault="009F01E6">
      <w:pPr>
        <w:spacing w:after="20"/>
        <w:jc w:val="both"/>
      </w:pPr>
    </w:p>
    <w:p w14:paraId="0D458664" w14:textId="77777777" w:rsidR="009F01E6" w:rsidRDefault="00000000">
      <w:pPr>
        <w:pStyle w:val="Heading2"/>
      </w:pPr>
      <w:bookmarkStart w:id="32" w:name="section_33"/>
      <w:r>
        <w:t>7.3  Trạng thái sự kiện</w:t>
      </w:r>
      <w:bookmarkEnd w:id="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70"/>
      </w:tblGrid>
      <w:tr w:rsidR="009F01E6" w14:paraId="1B56DFAC" w14:textId="77777777">
        <w:trPr>
          <w:cantSplit/>
          <w:tblHeader/>
          <w:jc w:val="center"/>
        </w:trPr>
        <w:tc>
          <w:tcPr>
            <w:tcW w:w="2041" w:type="dxa"/>
            <w:shd w:val="clear" w:color="auto" w:fill="E7EDF2"/>
            <w:tcMar>
              <w:top w:w="65" w:type="dxa"/>
              <w:left w:w="85" w:type="dxa"/>
              <w:bottom w:w="65" w:type="dxa"/>
              <w:right w:w="85" w:type="dxa"/>
            </w:tcMar>
            <w:vAlign w:val="center"/>
          </w:tcPr>
          <w:p w14:paraId="3F416E37" w14:textId="77777777" w:rsidR="009F01E6" w:rsidRDefault="00000000">
            <w:pPr>
              <w:pStyle w:val="TableText"/>
              <w:keepNext/>
            </w:pPr>
            <w:r>
              <w:rPr>
                <w:b/>
              </w:rPr>
              <w:t>Trạng thái</w:t>
            </w:r>
          </w:p>
        </w:tc>
        <w:tc>
          <w:tcPr>
            <w:tcW w:w="7370" w:type="dxa"/>
            <w:shd w:val="clear" w:color="auto" w:fill="E7EDF2"/>
            <w:tcMar>
              <w:top w:w="65" w:type="dxa"/>
              <w:left w:w="85" w:type="dxa"/>
              <w:bottom w:w="65" w:type="dxa"/>
              <w:right w:w="85" w:type="dxa"/>
            </w:tcMar>
            <w:vAlign w:val="center"/>
          </w:tcPr>
          <w:p w14:paraId="4C2DFD2F" w14:textId="77777777" w:rsidR="009F01E6" w:rsidRDefault="00000000">
            <w:pPr>
              <w:pStyle w:val="TableText"/>
              <w:keepNext/>
            </w:pPr>
            <w:r>
              <w:rPr>
                <w:b/>
              </w:rPr>
              <w:t>Ý nghĩa</w:t>
            </w:r>
          </w:p>
        </w:tc>
      </w:tr>
      <w:tr w:rsidR="009F01E6" w14:paraId="6D425160" w14:textId="77777777">
        <w:trPr>
          <w:cantSplit/>
          <w:jc w:val="center"/>
        </w:trPr>
        <w:tc>
          <w:tcPr>
            <w:tcW w:w="2041" w:type="dxa"/>
            <w:tcMar>
              <w:top w:w="65" w:type="dxa"/>
              <w:left w:w="85" w:type="dxa"/>
              <w:bottom w:w="65" w:type="dxa"/>
              <w:right w:w="85" w:type="dxa"/>
            </w:tcMar>
            <w:vAlign w:val="center"/>
          </w:tcPr>
          <w:p w14:paraId="6ECF9D07" w14:textId="77777777" w:rsidR="009F01E6" w:rsidRDefault="00000000">
            <w:pPr>
              <w:pStyle w:val="TableText"/>
              <w:keepNext/>
            </w:pPr>
            <w:r>
              <w:t>DRAFT</w:t>
            </w:r>
          </w:p>
        </w:tc>
        <w:tc>
          <w:tcPr>
            <w:tcW w:w="7370" w:type="dxa"/>
            <w:tcMar>
              <w:top w:w="65" w:type="dxa"/>
              <w:left w:w="85" w:type="dxa"/>
              <w:bottom w:w="65" w:type="dxa"/>
              <w:right w:w="85" w:type="dxa"/>
            </w:tcMar>
            <w:vAlign w:val="center"/>
          </w:tcPr>
          <w:p w14:paraId="2DC803B0" w14:textId="77777777" w:rsidR="009F01E6" w:rsidRDefault="00000000">
            <w:pPr>
              <w:pStyle w:val="TableText"/>
              <w:keepNext/>
            </w:pPr>
            <w:r>
              <w:t>Nháp, chưa hiển thị cho thành viên.</w:t>
            </w:r>
          </w:p>
        </w:tc>
      </w:tr>
      <w:tr w:rsidR="009F01E6" w14:paraId="4A0188DA" w14:textId="77777777">
        <w:trPr>
          <w:cantSplit/>
          <w:jc w:val="center"/>
        </w:trPr>
        <w:tc>
          <w:tcPr>
            <w:tcW w:w="2041" w:type="dxa"/>
            <w:tcMar>
              <w:top w:w="65" w:type="dxa"/>
              <w:left w:w="85" w:type="dxa"/>
              <w:bottom w:w="65" w:type="dxa"/>
              <w:right w:w="85" w:type="dxa"/>
            </w:tcMar>
            <w:vAlign w:val="center"/>
          </w:tcPr>
          <w:p w14:paraId="2438B2EF" w14:textId="77777777" w:rsidR="009F01E6" w:rsidRDefault="00000000">
            <w:pPr>
              <w:pStyle w:val="TableText"/>
              <w:keepNext/>
            </w:pPr>
            <w:r>
              <w:t>OPEN</w:t>
            </w:r>
          </w:p>
        </w:tc>
        <w:tc>
          <w:tcPr>
            <w:tcW w:w="7370" w:type="dxa"/>
            <w:tcMar>
              <w:top w:w="65" w:type="dxa"/>
              <w:left w:w="85" w:type="dxa"/>
              <w:bottom w:w="65" w:type="dxa"/>
              <w:right w:w="85" w:type="dxa"/>
            </w:tcMar>
            <w:vAlign w:val="center"/>
          </w:tcPr>
          <w:p w14:paraId="2E353366" w14:textId="77777777" w:rsidR="009F01E6" w:rsidRDefault="00000000">
            <w:pPr>
              <w:pStyle w:val="TableText"/>
              <w:keepNext/>
            </w:pPr>
            <w:r>
              <w:t>Đang công bố/nhận đăng ký.</w:t>
            </w:r>
          </w:p>
        </w:tc>
      </w:tr>
      <w:tr w:rsidR="009F01E6" w14:paraId="2A394BA8" w14:textId="77777777">
        <w:trPr>
          <w:cantSplit/>
          <w:jc w:val="center"/>
        </w:trPr>
        <w:tc>
          <w:tcPr>
            <w:tcW w:w="2041" w:type="dxa"/>
            <w:tcMar>
              <w:top w:w="65" w:type="dxa"/>
              <w:left w:w="85" w:type="dxa"/>
              <w:bottom w:w="65" w:type="dxa"/>
              <w:right w:w="85" w:type="dxa"/>
            </w:tcMar>
            <w:vAlign w:val="center"/>
          </w:tcPr>
          <w:p w14:paraId="37EBE0E6" w14:textId="77777777" w:rsidR="009F01E6" w:rsidRDefault="00000000">
            <w:pPr>
              <w:pStyle w:val="TableText"/>
              <w:keepNext/>
            </w:pPr>
            <w:r>
              <w:t>CLOSED</w:t>
            </w:r>
          </w:p>
        </w:tc>
        <w:tc>
          <w:tcPr>
            <w:tcW w:w="7370" w:type="dxa"/>
            <w:tcMar>
              <w:top w:w="65" w:type="dxa"/>
              <w:left w:w="85" w:type="dxa"/>
              <w:bottom w:w="65" w:type="dxa"/>
              <w:right w:w="85" w:type="dxa"/>
            </w:tcMar>
            <w:vAlign w:val="center"/>
          </w:tcPr>
          <w:p w14:paraId="6F1F98E4" w14:textId="77777777" w:rsidR="009F01E6" w:rsidRDefault="00000000">
            <w:pPr>
              <w:pStyle w:val="TableText"/>
              <w:keepNext/>
            </w:pPr>
            <w:r>
              <w:t>Đã đóng đăng ký/chốt danh sách.</w:t>
            </w:r>
          </w:p>
        </w:tc>
      </w:tr>
      <w:tr w:rsidR="009F01E6" w14:paraId="67871588" w14:textId="77777777">
        <w:trPr>
          <w:cantSplit/>
          <w:jc w:val="center"/>
        </w:trPr>
        <w:tc>
          <w:tcPr>
            <w:tcW w:w="2041" w:type="dxa"/>
            <w:tcMar>
              <w:top w:w="65" w:type="dxa"/>
              <w:left w:w="85" w:type="dxa"/>
              <w:bottom w:w="65" w:type="dxa"/>
              <w:right w:w="85" w:type="dxa"/>
            </w:tcMar>
            <w:vAlign w:val="center"/>
          </w:tcPr>
          <w:p w14:paraId="73182400" w14:textId="77777777" w:rsidR="009F01E6" w:rsidRDefault="00000000">
            <w:pPr>
              <w:pStyle w:val="TableText"/>
              <w:keepNext/>
            </w:pPr>
            <w:r>
              <w:t>ONGOING</w:t>
            </w:r>
          </w:p>
        </w:tc>
        <w:tc>
          <w:tcPr>
            <w:tcW w:w="7370" w:type="dxa"/>
            <w:tcMar>
              <w:top w:w="65" w:type="dxa"/>
              <w:left w:w="85" w:type="dxa"/>
              <w:bottom w:w="65" w:type="dxa"/>
              <w:right w:w="85" w:type="dxa"/>
            </w:tcMar>
            <w:vAlign w:val="center"/>
          </w:tcPr>
          <w:p w14:paraId="002A0825" w14:textId="77777777" w:rsidR="009F01E6" w:rsidRDefault="00000000">
            <w:pPr>
              <w:pStyle w:val="TableText"/>
              <w:keepNext/>
            </w:pPr>
            <w:r>
              <w:t>Đang diễn ra.</w:t>
            </w:r>
          </w:p>
        </w:tc>
      </w:tr>
      <w:tr w:rsidR="009F01E6" w14:paraId="0EE8CE52" w14:textId="77777777">
        <w:trPr>
          <w:cantSplit/>
          <w:jc w:val="center"/>
        </w:trPr>
        <w:tc>
          <w:tcPr>
            <w:tcW w:w="2041" w:type="dxa"/>
            <w:tcMar>
              <w:top w:w="65" w:type="dxa"/>
              <w:left w:w="85" w:type="dxa"/>
              <w:bottom w:w="65" w:type="dxa"/>
              <w:right w:w="85" w:type="dxa"/>
            </w:tcMar>
            <w:vAlign w:val="center"/>
          </w:tcPr>
          <w:p w14:paraId="4451F50C" w14:textId="77777777" w:rsidR="009F01E6" w:rsidRDefault="00000000">
            <w:pPr>
              <w:pStyle w:val="TableText"/>
              <w:keepNext/>
            </w:pPr>
            <w:r>
              <w:t>COMPLETED</w:t>
            </w:r>
          </w:p>
        </w:tc>
        <w:tc>
          <w:tcPr>
            <w:tcW w:w="7370" w:type="dxa"/>
            <w:tcMar>
              <w:top w:w="65" w:type="dxa"/>
              <w:left w:w="85" w:type="dxa"/>
              <w:bottom w:w="65" w:type="dxa"/>
              <w:right w:w="85" w:type="dxa"/>
            </w:tcMar>
            <w:vAlign w:val="center"/>
          </w:tcPr>
          <w:p w14:paraId="1732B224" w14:textId="77777777" w:rsidR="009F01E6" w:rsidRDefault="00000000">
            <w:pPr>
              <w:pStyle w:val="TableText"/>
              <w:keepNext/>
            </w:pPr>
            <w:r>
              <w:t>Đã hoàn tất.</w:t>
            </w:r>
          </w:p>
        </w:tc>
      </w:tr>
      <w:tr w:rsidR="009F01E6" w14:paraId="018F2836" w14:textId="77777777">
        <w:trPr>
          <w:cantSplit/>
          <w:jc w:val="center"/>
        </w:trPr>
        <w:tc>
          <w:tcPr>
            <w:tcW w:w="2041" w:type="dxa"/>
            <w:tcMar>
              <w:top w:w="65" w:type="dxa"/>
              <w:left w:w="85" w:type="dxa"/>
              <w:bottom w:w="65" w:type="dxa"/>
              <w:right w:w="85" w:type="dxa"/>
            </w:tcMar>
            <w:vAlign w:val="center"/>
          </w:tcPr>
          <w:p w14:paraId="143FDEF5" w14:textId="77777777" w:rsidR="009F01E6" w:rsidRDefault="00000000">
            <w:pPr>
              <w:pStyle w:val="TableText"/>
            </w:pPr>
            <w:r>
              <w:t>CANCELLED</w:t>
            </w:r>
          </w:p>
        </w:tc>
        <w:tc>
          <w:tcPr>
            <w:tcW w:w="7370" w:type="dxa"/>
            <w:tcMar>
              <w:top w:w="65" w:type="dxa"/>
              <w:left w:w="85" w:type="dxa"/>
              <w:bottom w:w="65" w:type="dxa"/>
              <w:right w:w="85" w:type="dxa"/>
            </w:tcMar>
            <w:vAlign w:val="center"/>
          </w:tcPr>
          <w:p w14:paraId="71591533" w14:textId="77777777" w:rsidR="009F01E6" w:rsidRDefault="00000000">
            <w:pPr>
              <w:pStyle w:val="TableText"/>
            </w:pPr>
            <w:r>
              <w:t>Đã hủy.</w:t>
            </w:r>
          </w:p>
        </w:tc>
      </w:tr>
    </w:tbl>
    <w:p w14:paraId="6C065BA2" w14:textId="77777777" w:rsidR="009F01E6" w:rsidRDefault="009F01E6">
      <w:pPr>
        <w:spacing w:after="20"/>
        <w:jc w:val="both"/>
      </w:pPr>
    </w:p>
    <w:p w14:paraId="4AF642A6" w14:textId="77777777" w:rsidR="009F01E6" w:rsidRDefault="00000000">
      <w:pPr>
        <w:pStyle w:val="Heading2"/>
      </w:pPr>
      <w:bookmarkStart w:id="33" w:name="section_34"/>
      <w:r>
        <w:lastRenderedPageBreak/>
        <w:t>7.4  Trạng thái đăng ký và tài chính</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2381"/>
        <w:gridCol w:w="5783"/>
      </w:tblGrid>
      <w:tr w:rsidR="009F01E6" w14:paraId="4FFE8CDC" w14:textId="77777777">
        <w:trPr>
          <w:cantSplit/>
          <w:tblHeader/>
          <w:jc w:val="center"/>
        </w:trPr>
        <w:tc>
          <w:tcPr>
            <w:tcW w:w="1247" w:type="dxa"/>
            <w:shd w:val="clear" w:color="auto" w:fill="E7EDF2"/>
            <w:tcMar>
              <w:top w:w="65" w:type="dxa"/>
              <w:left w:w="85" w:type="dxa"/>
              <w:bottom w:w="65" w:type="dxa"/>
              <w:right w:w="85" w:type="dxa"/>
            </w:tcMar>
            <w:vAlign w:val="center"/>
          </w:tcPr>
          <w:p w14:paraId="6467B5CA" w14:textId="77777777" w:rsidR="009F01E6" w:rsidRDefault="00000000">
            <w:pPr>
              <w:pStyle w:val="TableText"/>
              <w:keepNext/>
            </w:pPr>
            <w:r>
              <w:rPr>
                <w:b/>
              </w:rPr>
              <w:t>Nhóm</w:t>
            </w:r>
          </w:p>
        </w:tc>
        <w:tc>
          <w:tcPr>
            <w:tcW w:w="2381" w:type="dxa"/>
            <w:shd w:val="clear" w:color="auto" w:fill="E7EDF2"/>
            <w:tcMar>
              <w:top w:w="65" w:type="dxa"/>
              <w:left w:w="85" w:type="dxa"/>
              <w:bottom w:w="65" w:type="dxa"/>
              <w:right w:w="85" w:type="dxa"/>
            </w:tcMar>
            <w:vAlign w:val="center"/>
          </w:tcPr>
          <w:p w14:paraId="79B5FE44" w14:textId="77777777" w:rsidR="009F01E6" w:rsidRDefault="00000000">
            <w:pPr>
              <w:pStyle w:val="TableText"/>
              <w:keepNext/>
            </w:pPr>
            <w:r>
              <w:rPr>
                <w:b/>
              </w:rPr>
              <w:t>Trạng thái</w:t>
            </w:r>
          </w:p>
        </w:tc>
        <w:tc>
          <w:tcPr>
            <w:tcW w:w="5783" w:type="dxa"/>
            <w:shd w:val="clear" w:color="auto" w:fill="E7EDF2"/>
            <w:tcMar>
              <w:top w:w="65" w:type="dxa"/>
              <w:left w:w="85" w:type="dxa"/>
              <w:bottom w:w="65" w:type="dxa"/>
              <w:right w:w="85" w:type="dxa"/>
            </w:tcMar>
            <w:vAlign w:val="center"/>
          </w:tcPr>
          <w:p w14:paraId="55E86885" w14:textId="77777777" w:rsidR="009F01E6" w:rsidRDefault="00000000">
            <w:pPr>
              <w:pStyle w:val="TableText"/>
              <w:keepNext/>
            </w:pPr>
            <w:r>
              <w:rPr>
                <w:b/>
              </w:rPr>
              <w:t>Ý nghĩa</w:t>
            </w:r>
          </w:p>
        </w:tc>
      </w:tr>
      <w:tr w:rsidR="009F01E6" w14:paraId="1085F311" w14:textId="77777777">
        <w:trPr>
          <w:cantSplit/>
          <w:jc w:val="center"/>
        </w:trPr>
        <w:tc>
          <w:tcPr>
            <w:tcW w:w="1247" w:type="dxa"/>
            <w:tcMar>
              <w:top w:w="65" w:type="dxa"/>
              <w:left w:w="85" w:type="dxa"/>
              <w:bottom w:w="65" w:type="dxa"/>
              <w:right w:w="85" w:type="dxa"/>
            </w:tcMar>
            <w:vAlign w:val="center"/>
          </w:tcPr>
          <w:p w14:paraId="736EA5E4" w14:textId="77777777" w:rsidR="009F01E6" w:rsidRDefault="00000000">
            <w:pPr>
              <w:pStyle w:val="TableText"/>
              <w:keepNext/>
            </w:pPr>
            <w:r>
              <w:t>Đăng ký</w:t>
            </w:r>
          </w:p>
        </w:tc>
        <w:tc>
          <w:tcPr>
            <w:tcW w:w="2381" w:type="dxa"/>
            <w:tcMar>
              <w:top w:w="65" w:type="dxa"/>
              <w:left w:w="85" w:type="dxa"/>
              <w:bottom w:w="65" w:type="dxa"/>
              <w:right w:w="85" w:type="dxa"/>
            </w:tcMar>
            <w:vAlign w:val="center"/>
          </w:tcPr>
          <w:p w14:paraId="76DF1116" w14:textId="77777777" w:rsidR="009F01E6" w:rsidRDefault="00000000">
            <w:pPr>
              <w:pStyle w:val="TableText"/>
              <w:keepNext/>
            </w:pPr>
            <w:r>
              <w:t>PENDING</w:t>
            </w:r>
          </w:p>
        </w:tc>
        <w:tc>
          <w:tcPr>
            <w:tcW w:w="5783" w:type="dxa"/>
            <w:tcMar>
              <w:top w:w="65" w:type="dxa"/>
              <w:left w:w="85" w:type="dxa"/>
              <w:bottom w:w="65" w:type="dxa"/>
              <w:right w:w="85" w:type="dxa"/>
            </w:tcMar>
            <w:vAlign w:val="center"/>
          </w:tcPr>
          <w:p w14:paraId="669F8388" w14:textId="77777777" w:rsidR="009F01E6" w:rsidRDefault="00000000">
            <w:pPr>
              <w:pStyle w:val="TableText"/>
              <w:keepNext/>
            </w:pPr>
            <w:r>
              <w:t>Chờ cán bộ duyệt.</w:t>
            </w:r>
          </w:p>
        </w:tc>
      </w:tr>
      <w:tr w:rsidR="009F01E6" w14:paraId="1BBFA8A0" w14:textId="77777777">
        <w:trPr>
          <w:cantSplit/>
          <w:jc w:val="center"/>
        </w:trPr>
        <w:tc>
          <w:tcPr>
            <w:tcW w:w="1247" w:type="dxa"/>
            <w:tcMar>
              <w:top w:w="65" w:type="dxa"/>
              <w:left w:w="85" w:type="dxa"/>
              <w:bottom w:w="65" w:type="dxa"/>
              <w:right w:w="85" w:type="dxa"/>
            </w:tcMar>
            <w:vAlign w:val="center"/>
          </w:tcPr>
          <w:p w14:paraId="7DCA93E9" w14:textId="77777777" w:rsidR="009F01E6" w:rsidRDefault="00000000">
            <w:pPr>
              <w:pStyle w:val="TableText"/>
              <w:keepNext/>
            </w:pPr>
            <w:r>
              <w:t>Đăng ký</w:t>
            </w:r>
          </w:p>
        </w:tc>
        <w:tc>
          <w:tcPr>
            <w:tcW w:w="2381" w:type="dxa"/>
            <w:tcMar>
              <w:top w:w="65" w:type="dxa"/>
              <w:left w:w="85" w:type="dxa"/>
              <w:bottom w:w="65" w:type="dxa"/>
              <w:right w:w="85" w:type="dxa"/>
            </w:tcMar>
            <w:vAlign w:val="center"/>
          </w:tcPr>
          <w:p w14:paraId="5F994F73" w14:textId="77777777" w:rsidR="009F01E6" w:rsidRDefault="00000000">
            <w:pPr>
              <w:pStyle w:val="TableText"/>
              <w:keepNext/>
            </w:pPr>
            <w:r>
              <w:t>CONFIRMED</w:t>
            </w:r>
          </w:p>
        </w:tc>
        <w:tc>
          <w:tcPr>
            <w:tcW w:w="5783" w:type="dxa"/>
            <w:tcMar>
              <w:top w:w="65" w:type="dxa"/>
              <w:left w:w="85" w:type="dxa"/>
              <w:bottom w:w="65" w:type="dxa"/>
              <w:right w:w="85" w:type="dxa"/>
            </w:tcMar>
            <w:vAlign w:val="center"/>
          </w:tcPr>
          <w:p w14:paraId="1789C7B8" w14:textId="77777777" w:rsidR="009F01E6" w:rsidRDefault="00000000">
            <w:pPr>
              <w:pStyle w:val="TableText"/>
              <w:keepNext/>
            </w:pPr>
            <w:r>
              <w:t>Đã được xác nhận.</w:t>
            </w:r>
          </w:p>
        </w:tc>
      </w:tr>
      <w:tr w:rsidR="009F01E6" w14:paraId="6BD79466" w14:textId="77777777">
        <w:trPr>
          <w:cantSplit/>
          <w:jc w:val="center"/>
        </w:trPr>
        <w:tc>
          <w:tcPr>
            <w:tcW w:w="1247" w:type="dxa"/>
            <w:tcMar>
              <w:top w:w="65" w:type="dxa"/>
              <w:left w:w="85" w:type="dxa"/>
              <w:bottom w:w="65" w:type="dxa"/>
              <w:right w:w="85" w:type="dxa"/>
            </w:tcMar>
            <w:vAlign w:val="center"/>
          </w:tcPr>
          <w:p w14:paraId="22B4C03E" w14:textId="77777777" w:rsidR="009F01E6" w:rsidRDefault="00000000">
            <w:pPr>
              <w:pStyle w:val="TableText"/>
              <w:keepNext/>
            </w:pPr>
            <w:r>
              <w:t>Đăng ký</w:t>
            </w:r>
          </w:p>
        </w:tc>
        <w:tc>
          <w:tcPr>
            <w:tcW w:w="2381" w:type="dxa"/>
            <w:tcMar>
              <w:top w:w="65" w:type="dxa"/>
              <w:left w:w="85" w:type="dxa"/>
              <w:bottom w:w="65" w:type="dxa"/>
              <w:right w:w="85" w:type="dxa"/>
            </w:tcMar>
            <w:vAlign w:val="center"/>
          </w:tcPr>
          <w:p w14:paraId="0B3FD442" w14:textId="77777777" w:rsidR="009F01E6" w:rsidRDefault="00000000">
            <w:pPr>
              <w:pStyle w:val="TableText"/>
              <w:keepNext/>
            </w:pPr>
            <w:r>
              <w:t>REJECTED</w:t>
            </w:r>
          </w:p>
        </w:tc>
        <w:tc>
          <w:tcPr>
            <w:tcW w:w="5783" w:type="dxa"/>
            <w:tcMar>
              <w:top w:w="65" w:type="dxa"/>
              <w:left w:w="85" w:type="dxa"/>
              <w:bottom w:w="65" w:type="dxa"/>
              <w:right w:w="85" w:type="dxa"/>
            </w:tcMar>
            <w:vAlign w:val="center"/>
          </w:tcPr>
          <w:p w14:paraId="2ABE9144" w14:textId="77777777" w:rsidR="009F01E6" w:rsidRDefault="00000000">
            <w:pPr>
              <w:pStyle w:val="TableText"/>
              <w:keepNext/>
            </w:pPr>
            <w:r>
              <w:t>Bị từ chối.</w:t>
            </w:r>
          </w:p>
        </w:tc>
      </w:tr>
      <w:tr w:rsidR="009F01E6" w14:paraId="7EC5EE02" w14:textId="77777777">
        <w:trPr>
          <w:cantSplit/>
          <w:jc w:val="center"/>
        </w:trPr>
        <w:tc>
          <w:tcPr>
            <w:tcW w:w="1247" w:type="dxa"/>
            <w:tcMar>
              <w:top w:w="65" w:type="dxa"/>
              <w:left w:w="85" w:type="dxa"/>
              <w:bottom w:w="65" w:type="dxa"/>
              <w:right w:w="85" w:type="dxa"/>
            </w:tcMar>
            <w:vAlign w:val="center"/>
          </w:tcPr>
          <w:p w14:paraId="4864FDD2" w14:textId="77777777" w:rsidR="009F01E6" w:rsidRDefault="00000000">
            <w:pPr>
              <w:pStyle w:val="TableText"/>
              <w:keepNext/>
            </w:pPr>
            <w:r>
              <w:t>Đăng ký</w:t>
            </w:r>
          </w:p>
        </w:tc>
        <w:tc>
          <w:tcPr>
            <w:tcW w:w="2381" w:type="dxa"/>
            <w:tcMar>
              <w:top w:w="65" w:type="dxa"/>
              <w:left w:w="85" w:type="dxa"/>
              <w:bottom w:w="65" w:type="dxa"/>
              <w:right w:w="85" w:type="dxa"/>
            </w:tcMar>
            <w:vAlign w:val="center"/>
          </w:tcPr>
          <w:p w14:paraId="656A495D" w14:textId="77777777" w:rsidR="009F01E6" w:rsidRDefault="00000000">
            <w:pPr>
              <w:pStyle w:val="TableText"/>
              <w:keepNext/>
            </w:pPr>
            <w:r>
              <w:t>CANCELLED</w:t>
            </w:r>
          </w:p>
        </w:tc>
        <w:tc>
          <w:tcPr>
            <w:tcW w:w="5783" w:type="dxa"/>
            <w:tcMar>
              <w:top w:w="65" w:type="dxa"/>
              <w:left w:w="85" w:type="dxa"/>
              <w:bottom w:w="65" w:type="dxa"/>
              <w:right w:w="85" w:type="dxa"/>
            </w:tcMar>
            <w:vAlign w:val="center"/>
          </w:tcPr>
          <w:p w14:paraId="398D5A17" w14:textId="77777777" w:rsidR="009F01E6" w:rsidRDefault="00000000">
            <w:pPr>
              <w:pStyle w:val="TableText"/>
              <w:keepNext/>
            </w:pPr>
            <w:r>
              <w:t>Người dùng/hệ thống đã hủy.</w:t>
            </w:r>
          </w:p>
        </w:tc>
      </w:tr>
      <w:tr w:rsidR="009F01E6" w14:paraId="1D560F99" w14:textId="77777777">
        <w:trPr>
          <w:cantSplit/>
          <w:jc w:val="center"/>
        </w:trPr>
        <w:tc>
          <w:tcPr>
            <w:tcW w:w="1247" w:type="dxa"/>
            <w:tcMar>
              <w:top w:w="65" w:type="dxa"/>
              <w:left w:w="85" w:type="dxa"/>
              <w:bottom w:w="65" w:type="dxa"/>
              <w:right w:w="85" w:type="dxa"/>
            </w:tcMar>
            <w:vAlign w:val="center"/>
          </w:tcPr>
          <w:p w14:paraId="0A48B1C6" w14:textId="77777777" w:rsidR="009F01E6" w:rsidRDefault="00000000">
            <w:pPr>
              <w:pStyle w:val="TableText"/>
              <w:keepNext/>
            </w:pPr>
            <w:r>
              <w:t>Tài chính</w:t>
            </w:r>
          </w:p>
        </w:tc>
        <w:tc>
          <w:tcPr>
            <w:tcW w:w="2381" w:type="dxa"/>
            <w:tcMar>
              <w:top w:w="65" w:type="dxa"/>
              <w:left w:w="85" w:type="dxa"/>
              <w:bottom w:w="65" w:type="dxa"/>
              <w:right w:w="85" w:type="dxa"/>
            </w:tcMar>
            <w:vAlign w:val="center"/>
          </w:tcPr>
          <w:p w14:paraId="21D8B3E7" w14:textId="77777777" w:rsidR="009F01E6" w:rsidRDefault="00000000">
            <w:pPr>
              <w:pStyle w:val="TableText"/>
              <w:keepNext/>
            </w:pPr>
            <w:r>
              <w:t>DRAFT</w:t>
            </w:r>
          </w:p>
        </w:tc>
        <w:tc>
          <w:tcPr>
            <w:tcW w:w="5783" w:type="dxa"/>
            <w:tcMar>
              <w:top w:w="65" w:type="dxa"/>
              <w:left w:w="85" w:type="dxa"/>
              <w:bottom w:w="65" w:type="dxa"/>
              <w:right w:w="85" w:type="dxa"/>
            </w:tcMar>
            <w:vAlign w:val="center"/>
          </w:tcPr>
          <w:p w14:paraId="117A5686" w14:textId="77777777" w:rsidR="009F01E6" w:rsidRDefault="00000000">
            <w:pPr>
              <w:pStyle w:val="TableText"/>
              <w:keepNext/>
            </w:pPr>
            <w:r>
              <w:t>Đang soạn.</w:t>
            </w:r>
          </w:p>
        </w:tc>
      </w:tr>
      <w:tr w:rsidR="009F01E6" w14:paraId="0C336DDA" w14:textId="77777777">
        <w:trPr>
          <w:cantSplit/>
          <w:jc w:val="center"/>
        </w:trPr>
        <w:tc>
          <w:tcPr>
            <w:tcW w:w="1247" w:type="dxa"/>
            <w:tcMar>
              <w:top w:w="65" w:type="dxa"/>
              <w:left w:w="85" w:type="dxa"/>
              <w:bottom w:w="65" w:type="dxa"/>
              <w:right w:w="85" w:type="dxa"/>
            </w:tcMar>
            <w:vAlign w:val="center"/>
          </w:tcPr>
          <w:p w14:paraId="09A12DE9" w14:textId="77777777" w:rsidR="009F01E6" w:rsidRDefault="00000000">
            <w:pPr>
              <w:pStyle w:val="TableText"/>
              <w:keepNext/>
            </w:pPr>
            <w:r>
              <w:t>Tài chính</w:t>
            </w:r>
          </w:p>
        </w:tc>
        <w:tc>
          <w:tcPr>
            <w:tcW w:w="2381" w:type="dxa"/>
            <w:tcMar>
              <w:top w:w="65" w:type="dxa"/>
              <w:left w:w="85" w:type="dxa"/>
              <w:bottom w:w="65" w:type="dxa"/>
              <w:right w:w="85" w:type="dxa"/>
            </w:tcMar>
            <w:vAlign w:val="center"/>
          </w:tcPr>
          <w:p w14:paraId="076B0882" w14:textId="77777777" w:rsidR="009F01E6" w:rsidRDefault="00000000">
            <w:pPr>
              <w:pStyle w:val="TableText"/>
              <w:keepNext/>
            </w:pPr>
            <w:r>
              <w:t>PENDING_​APPROVAL</w:t>
            </w:r>
          </w:p>
        </w:tc>
        <w:tc>
          <w:tcPr>
            <w:tcW w:w="5783" w:type="dxa"/>
            <w:tcMar>
              <w:top w:w="65" w:type="dxa"/>
              <w:left w:w="85" w:type="dxa"/>
              <w:bottom w:w="65" w:type="dxa"/>
              <w:right w:w="85" w:type="dxa"/>
            </w:tcMar>
            <w:vAlign w:val="center"/>
          </w:tcPr>
          <w:p w14:paraId="303213EE" w14:textId="77777777" w:rsidR="009F01E6" w:rsidRDefault="00000000">
            <w:pPr>
              <w:pStyle w:val="TableText"/>
              <w:keepNext/>
            </w:pPr>
            <w:r>
              <w:t>Chờ phê duyệt.</w:t>
            </w:r>
          </w:p>
        </w:tc>
      </w:tr>
      <w:tr w:rsidR="009F01E6" w14:paraId="6FF77E1B" w14:textId="77777777">
        <w:trPr>
          <w:cantSplit/>
          <w:jc w:val="center"/>
        </w:trPr>
        <w:tc>
          <w:tcPr>
            <w:tcW w:w="1247" w:type="dxa"/>
            <w:tcMar>
              <w:top w:w="65" w:type="dxa"/>
              <w:left w:w="85" w:type="dxa"/>
              <w:bottom w:w="65" w:type="dxa"/>
              <w:right w:w="85" w:type="dxa"/>
            </w:tcMar>
            <w:vAlign w:val="center"/>
          </w:tcPr>
          <w:p w14:paraId="2C09F640" w14:textId="77777777" w:rsidR="009F01E6" w:rsidRDefault="00000000">
            <w:pPr>
              <w:pStyle w:val="TableText"/>
              <w:keepNext/>
            </w:pPr>
            <w:r>
              <w:t>Tài chính</w:t>
            </w:r>
          </w:p>
        </w:tc>
        <w:tc>
          <w:tcPr>
            <w:tcW w:w="2381" w:type="dxa"/>
            <w:tcMar>
              <w:top w:w="65" w:type="dxa"/>
              <w:left w:w="85" w:type="dxa"/>
              <w:bottom w:w="65" w:type="dxa"/>
              <w:right w:w="85" w:type="dxa"/>
            </w:tcMar>
            <w:vAlign w:val="center"/>
          </w:tcPr>
          <w:p w14:paraId="1538B59E" w14:textId="77777777" w:rsidR="009F01E6" w:rsidRDefault="00000000">
            <w:pPr>
              <w:pStyle w:val="TableText"/>
              <w:keepNext/>
            </w:pPr>
            <w:r>
              <w:t>APPROVED</w:t>
            </w:r>
          </w:p>
        </w:tc>
        <w:tc>
          <w:tcPr>
            <w:tcW w:w="5783" w:type="dxa"/>
            <w:tcMar>
              <w:top w:w="65" w:type="dxa"/>
              <w:left w:w="85" w:type="dxa"/>
              <w:bottom w:w="65" w:type="dxa"/>
              <w:right w:w="85" w:type="dxa"/>
            </w:tcMar>
            <w:vAlign w:val="center"/>
          </w:tcPr>
          <w:p w14:paraId="3B9C2300" w14:textId="77777777" w:rsidR="009F01E6" w:rsidRDefault="00000000">
            <w:pPr>
              <w:pStyle w:val="TableText"/>
              <w:keepNext/>
            </w:pPr>
            <w:r>
              <w:t>Đã duyệt nhưng chưa chắc đã thực thu/chi.</w:t>
            </w:r>
          </w:p>
        </w:tc>
      </w:tr>
      <w:tr w:rsidR="009F01E6" w14:paraId="5A05BCFA" w14:textId="77777777">
        <w:trPr>
          <w:cantSplit/>
          <w:jc w:val="center"/>
        </w:trPr>
        <w:tc>
          <w:tcPr>
            <w:tcW w:w="1247" w:type="dxa"/>
            <w:tcMar>
              <w:top w:w="65" w:type="dxa"/>
              <w:left w:w="85" w:type="dxa"/>
              <w:bottom w:w="65" w:type="dxa"/>
              <w:right w:w="85" w:type="dxa"/>
            </w:tcMar>
            <w:vAlign w:val="center"/>
          </w:tcPr>
          <w:p w14:paraId="04ADBA1D" w14:textId="77777777" w:rsidR="009F01E6" w:rsidRDefault="00000000">
            <w:pPr>
              <w:pStyle w:val="TableText"/>
              <w:keepNext/>
            </w:pPr>
            <w:r>
              <w:t>Tài chính</w:t>
            </w:r>
          </w:p>
        </w:tc>
        <w:tc>
          <w:tcPr>
            <w:tcW w:w="2381" w:type="dxa"/>
            <w:tcMar>
              <w:top w:w="65" w:type="dxa"/>
              <w:left w:w="85" w:type="dxa"/>
              <w:bottom w:w="65" w:type="dxa"/>
              <w:right w:w="85" w:type="dxa"/>
            </w:tcMar>
            <w:vAlign w:val="center"/>
          </w:tcPr>
          <w:p w14:paraId="17C99805" w14:textId="77777777" w:rsidR="009F01E6" w:rsidRDefault="00000000">
            <w:pPr>
              <w:pStyle w:val="TableText"/>
              <w:keepNext/>
            </w:pPr>
            <w:r>
              <w:t>REJECTED</w:t>
            </w:r>
          </w:p>
        </w:tc>
        <w:tc>
          <w:tcPr>
            <w:tcW w:w="5783" w:type="dxa"/>
            <w:tcMar>
              <w:top w:w="65" w:type="dxa"/>
              <w:left w:w="85" w:type="dxa"/>
              <w:bottom w:w="65" w:type="dxa"/>
              <w:right w:w="85" w:type="dxa"/>
            </w:tcMar>
            <w:vAlign w:val="center"/>
          </w:tcPr>
          <w:p w14:paraId="2BD9B51C" w14:textId="77777777" w:rsidR="009F01E6" w:rsidRDefault="00000000">
            <w:pPr>
              <w:pStyle w:val="TableText"/>
              <w:keepNext/>
            </w:pPr>
            <w:r>
              <w:t>Bị từ chối.</w:t>
            </w:r>
          </w:p>
        </w:tc>
      </w:tr>
      <w:tr w:rsidR="009F01E6" w14:paraId="53F8DA2E" w14:textId="77777777">
        <w:trPr>
          <w:cantSplit/>
          <w:jc w:val="center"/>
        </w:trPr>
        <w:tc>
          <w:tcPr>
            <w:tcW w:w="1247" w:type="dxa"/>
            <w:tcMar>
              <w:top w:w="65" w:type="dxa"/>
              <w:left w:w="85" w:type="dxa"/>
              <w:bottom w:w="65" w:type="dxa"/>
              <w:right w:w="85" w:type="dxa"/>
            </w:tcMar>
            <w:vAlign w:val="center"/>
          </w:tcPr>
          <w:p w14:paraId="292F9970" w14:textId="77777777" w:rsidR="009F01E6" w:rsidRDefault="00000000">
            <w:pPr>
              <w:pStyle w:val="TableText"/>
              <w:keepNext/>
            </w:pPr>
            <w:r>
              <w:t>Tài chính</w:t>
            </w:r>
          </w:p>
        </w:tc>
        <w:tc>
          <w:tcPr>
            <w:tcW w:w="2381" w:type="dxa"/>
            <w:tcMar>
              <w:top w:w="65" w:type="dxa"/>
              <w:left w:w="85" w:type="dxa"/>
              <w:bottom w:w="65" w:type="dxa"/>
              <w:right w:w="85" w:type="dxa"/>
            </w:tcMar>
            <w:vAlign w:val="center"/>
          </w:tcPr>
          <w:p w14:paraId="221E36A1" w14:textId="77777777" w:rsidR="009F01E6" w:rsidRDefault="00000000">
            <w:pPr>
              <w:pStyle w:val="TableText"/>
              <w:keepNext/>
            </w:pPr>
            <w:r>
              <w:t>POSTED</w:t>
            </w:r>
          </w:p>
        </w:tc>
        <w:tc>
          <w:tcPr>
            <w:tcW w:w="5783" w:type="dxa"/>
            <w:tcMar>
              <w:top w:w="65" w:type="dxa"/>
              <w:left w:w="85" w:type="dxa"/>
              <w:bottom w:w="65" w:type="dxa"/>
              <w:right w:w="85" w:type="dxa"/>
            </w:tcMar>
            <w:vAlign w:val="center"/>
          </w:tcPr>
          <w:p w14:paraId="7C228943" w14:textId="77777777" w:rsidR="009F01E6" w:rsidRDefault="00000000">
            <w:pPr>
              <w:pStyle w:val="TableText"/>
              <w:keepNext/>
            </w:pPr>
            <w:r>
              <w:t>Đã thực hiện, được tính vào sổ quỹ.</w:t>
            </w:r>
          </w:p>
        </w:tc>
      </w:tr>
      <w:tr w:rsidR="009F01E6" w14:paraId="395A72C7" w14:textId="77777777">
        <w:trPr>
          <w:cantSplit/>
          <w:jc w:val="center"/>
        </w:trPr>
        <w:tc>
          <w:tcPr>
            <w:tcW w:w="1247" w:type="dxa"/>
            <w:tcMar>
              <w:top w:w="65" w:type="dxa"/>
              <w:left w:w="85" w:type="dxa"/>
              <w:bottom w:w="65" w:type="dxa"/>
              <w:right w:w="85" w:type="dxa"/>
            </w:tcMar>
            <w:vAlign w:val="center"/>
          </w:tcPr>
          <w:p w14:paraId="0CD706E2" w14:textId="77777777" w:rsidR="009F01E6" w:rsidRDefault="00000000">
            <w:pPr>
              <w:pStyle w:val="TableText"/>
            </w:pPr>
            <w:r>
              <w:t>Tài chính</w:t>
            </w:r>
          </w:p>
        </w:tc>
        <w:tc>
          <w:tcPr>
            <w:tcW w:w="2381" w:type="dxa"/>
            <w:tcMar>
              <w:top w:w="65" w:type="dxa"/>
              <w:left w:w="85" w:type="dxa"/>
              <w:bottom w:w="65" w:type="dxa"/>
              <w:right w:w="85" w:type="dxa"/>
            </w:tcMar>
            <w:vAlign w:val="center"/>
          </w:tcPr>
          <w:p w14:paraId="302FBC5B" w14:textId="77777777" w:rsidR="009F01E6" w:rsidRDefault="00000000">
            <w:pPr>
              <w:pStyle w:val="TableText"/>
            </w:pPr>
            <w:r>
              <w:t>CANCELLED</w:t>
            </w:r>
          </w:p>
        </w:tc>
        <w:tc>
          <w:tcPr>
            <w:tcW w:w="5783" w:type="dxa"/>
            <w:tcMar>
              <w:top w:w="65" w:type="dxa"/>
              <w:left w:w="85" w:type="dxa"/>
              <w:bottom w:w="65" w:type="dxa"/>
              <w:right w:w="85" w:type="dxa"/>
            </w:tcMar>
            <w:vAlign w:val="center"/>
          </w:tcPr>
          <w:p w14:paraId="3259C800" w14:textId="77777777" w:rsidR="009F01E6" w:rsidRDefault="00000000">
            <w:pPr>
              <w:pStyle w:val="TableText"/>
            </w:pPr>
            <w:r>
              <w:t>Giao dịch nháp bị hủy hoặc bút toán ghi sai đã được phê duyệt hủy; không tính vào số dư hiện tại.</w:t>
            </w:r>
          </w:p>
        </w:tc>
      </w:tr>
    </w:tbl>
    <w:p w14:paraId="5DF220C5" w14:textId="77777777" w:rsidR="009F01E6" w:rsidRDefault="009F01E6">
      <w:pPr>
        <w:spacing w:after="20"/>
        <w:jc w:val="both"/>
      </w:pPr>
    </w:p>
    <w:p w14:paraId="2CE015A9" w14:textId="77777777" w:rsidR="009F01E6" w:rsidRDefault="00000000">
      <w:pPr>
        <w:pStyle w:val="Heading2"/>
      </w:pPr>
      <w:bookmarkStart w:id="34" w:name="section_35"/>
      <w:r>
        <w:t>7.5  Chuyển trạng thái và xử lý ngoại lệ</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597"/>
      </w:tblGrid>
      <w:tr w:rsidR="009F01E6" w14:paraId="6C5784DA" w14:textId="77777777">
        <w:trPr>
          <w:cantSplit/>
          <w:tblHeader/>
          <w:jc w:val="center"/>
        </w:trPr>
        <w:tc>
          <w:tcPr>
            <w:tcW w:w="1814" w:type="dxa"/>
            <w:shd w:val="clear" w:color="auto" w:fill="E7EDF2"/>
            <w:tcMar>
              <w:top w:w="65" w:type="dxa"/>
              <w:left w:w="85" w:type="dxa"/>
              <w:bottom w:w="65" w:type="dxa"/>
              <w:right w:w="85" w:type="dxa"/>
            </w:tcMar>
            <w:vAlign w:val="center"/>
          </w:tcPr>
          <w:p w14:paraId="2BABC40B" w14:textId="77777777" w:rsidR="009F01E6" w:rsidRDefault="00000000">
            <w:pPr>
              <w:pStyle w:val="TableText"/>
              <w:keepNext/>
            </w:pPr>
            <w:r>
              <w:rPr>
                <w:b/>
              </w:rPr>
              <w:t>Đối tượng</w:t>
            </w:r>
          </w:p>
        </w:tc>
        <w:tc>
          <w:tcPr>
            <w:tcW w:w="7597" w:type="dxa"/>
            <w:shd w:val="clear" w:color="auto" w:fill="E7EDF2"/>
            <w:tcMar>
              <w:top w:w="65" w:type="dxa"/>
              <w:left w:w="85" w:type="dxa"/>
              <w:bottom w:w="65" w:type="dxa"/>
              <w:right w:w="85" w:type="dxa"/>
            </w:tcMar>
            <w:vAlign w:val="center"/>
          </w:tcPr>
          <w:p w14:paraId="778CB70E" w14:textId="77777777" w:rsidR="009F01E6" w:rsidRDefault="00000000">
            <w:pPr>
              <w:pStyle w:val="TableText"/>
              <w:keepNext/>
            </w:pPr>
            <w:r>
              <w:rPr>
                <w:b/>
              </w:rPr>
              <w:t>Luồng và điều kiện</w:t>
            </w:r>
          </w:p>
        </w:tc>
      </w:tr>
      <w:tr w:rsidR="009F01E6" w14:paraId="579BB11C" w14:textId="77777777">
        <w:trPr>
          <w:cantSplit/>
          <w:jc w:val="center"/>
        </w:trPr>
        <w:tc>
          <w:tcPr>
            <w:tcW w:w="1814" w:type="dxa"/>
            <w:tcMar>
              <w:top w:w="65" w:type="dxa"/>
              <w:left w:w="85" w:type="dxa"/>
              <w:bottom w:w="65" w:type="dxa"/>
              <w:right w:w="85" w:type="dxa"/>
            </w:tcMar>
            <w:vAlign w:val="center"/>
          </w:tcPr>
          <w:p w14:paraId="74908745" w14:textId="77777777" w:rsidR="009F01E6" w:rsidRDefault="00000000">
            <w:pPr>
              <w:pStyle w:val="TableText"/>
              <w:keepNext/>
            </w:pPr>
            <w:r>
              <w:t>Sự kiện</w:t>
            </w:r>
          </w:p>
        </w:tc>
        <w:tc>
          <w:tcPr>
            <w:tcW w:w="7597" w:type="dxa"/>
            <w:tcMar>
              <w:top w:w="65" w:type="dxa"/>
              <w:left w:w="85" w:type="dxa"/>
              <w:bottom w:w="65" w:type="dxa"/>
              <w:right w:w="85" w:type="dxa"/>
            </w:tcMar>
            <w:vAlign w:val="center"/>
          </w:tcPr>
          <w:p w14:paraId="67A24771" w14:textId="77777777" w:rsidR="009F01E6" w:rsidRDefault="00000000">
            <w:pPr>
              <w:pStyle w:val="TableText"/>
              <w:keepNext/>
            </w:pPr>
            <w:r>
              <w:t>DRAFT → OPEN → CLOSED → ONGOING → COMPLETED. Chỉ hoàn tất sau end_​at và khi điểm danh đã khóa. DRAFT, OPEN hoặc CLOSED được hủy; sự kiện ONGOING chỉ LEADER được hủy có lý do.</w:t>
            </w:r>
          </w:p>
        </w:tc>
      </w:tr>
      <w:tr w:rsidR="009F01E6" w14:paraId="32EF6E22" w14:textId="77777777">
        <w:trPr>
          <w:cantSplit/>
          <w:jc w:val="center"/>
        </w:trPr>
        <w:tc>
          <w:tcPr>
            <w:tcW w:w="1814" w:type="dxa"/>
            <w:tcMar>
              <w:top w:w="65" w:type="dxa"/>
              <w:left w:w="85" w:type="dxa"/>
              <w:bottom w:w="65" w:type="dxa"/>
              <w:right w:w="85" w:type="dxa"/>
            </w:tcMar>
            <w:vAlign w:val="center"/>
          </w:tcPr>
          <w:p w14:paraId="0AE67111" w14:textId="77777777" w:rsidR="009F01E6" w:rsidRDefault="00000000">
            <w:pPr>
              <w:pStyle w:val="TableText"/>
              <w:keepNext/>
            </w:pPr>
            <w:r>
              <w:t>Đăng ký</w:t>
            </w:r>
          </w:p>
        </w:tc>
        <w:tc>
          <w:tcPr>
            <w:tcW w:w="7597" w:type="dxa"/>
            <w:tcMar>
              <w:top w:w="65" w:type="dxa"/>
              <w:left w:w="85" w:type="dxa"/>
              <w:bottom w:w="65" w:type="dxa"/>
              <w:right w:w="85" w:type="dxa"/>
            </w:tcMar>
            <w:vAlign w:val="center"/>
          </w:tcPr>
          <w:p w14:paraId="458C5040" w14:textId="77777777" w:rsidR="009F01E6" w:rsidRDefault="00000000">
            <w:pPr>
              <w:pStyle w:val="TableText"/>
              <w:keepNext/>
            </w:pPr>
            <w:r>
              <w:t>PENDING → CONFIRMED hoặc REJECTED; PENDING/CONFIRMED → CANCELLED. PENDING không giữ chỗ. CANCELLED được gửi lại khi còn OPEN và còn hạn; dùng lại bản ghi, cập nhật registered_​at và xóa thông tin duyệt cũ sau khi đã ghi audit.</w:t>
            </w:r>
          </w:p>
        </w:tc>
      </w:tr>
      <w:tr w:rsidR="009F01E6" w14:paraId="293E75C0" w14:textId="77777777">
        <w:trPr>
          <w:cantSplit/>
          <w:jc w:val="center"/>
        </w:trPr>
        <w:tc>
          <w:tcPr>
            <w:tcW w:w="1814" w:type="dxa"/>
            <w:tcMar>
              <w:top w:w="65" w:type="dxa"/>
              <w:left w:w="85" w:type="dxa"/>
              <w:bottom w:w="65" w:type="dxa"/>
              <w:right w:w="85" w:type="dxa"/>
            </w:tcMar>
            <w:vAlign w:val="center"/>
          </w:tcPr>
          <w:p w14:paraId="2660E1C0" w14:textId="77777777" w:rsidR="009F01E6" w:rsidRDefault="00000000">
            <w:pPr>
              <w:pStyle w:val="TableText"/>
              <w:keepNext/>
            </w:pPr>
            <w:r>
              <w:t>Đăng ký bị từ chối</w:t>
            </w:r>
          </w:p>
        </w:tc>
        <w:tc>
          <w:tcPr>
            <w:tcW w:w="7597" w:type="dxa"/>
            <w:tcMar>
              <w:top w:w="65" w:type="dxa"/>
              <w:left w:w="85" w:type="dxa"/>
              <w:bottom w:w="65" w:type="dxa"/>
              <w:right w:w="85" w:type="dxa"/>
            </w:tcMar>
            <w:vAlign w:val="center"/>
          </w:tcPr>
          <w:p w14:paraId="6DC13C98" w14:textId="77777777" w:rsidR="009F01E6" w:rsidRDefault="00000000">
            <w:pPr>
              <w:pStyle w:val="TableText"/>
              <w:keepNext/>
            </w:pPr>
            <w:r>
              <w:t>Chỉ OFFICER hoặc LEADER được mở lại REJECTED thành PENDING khi còn điều kiện đăng ký; lưu lý do trước khi xét lại.</w:t>
            </w:r>
          </w:p>
        </w:tc>
      </w:tr>
      <w:tr w:rsidR="009F01E6" w14:paraId="6DD0D64D" w14:textId="77777777">
        <w:trPr>
          <w:cantSplit/>
          <w:jc w:val="center"/>
        </w:trPr>
        <w:tc>
          <w:tcPr>
            <w:tcW w:w="1814" w:type="dxa"/>
            <w:tcMar>
              <w:top w:w="65" w:type="dxa"/>
              <w:left w:w="85" w:type="dxa"/>
              <w:bottom w:w="65" w:type="dxa"/>
              <w:right w:w="85" w:type="dxa"/>
            </w:tcMar>
            <w:vAlign w:val="center"/>
          </w:tcPr>
          <w:p w14:paraId="5C381B31" w14:textId="77777777" w:rsidR="009F01E6" w:rsidRDefault="00000000">
            <w:pPr>
              <w:pStyle w:val="TableText"/>
              <w:keepNext/>
            </w:pPr>
            <w:r>
              <w:t>Khoản thu</w:t>
            </w:r>
          </w:p>
        </w:tc>
        <w:tc>
          <w:tcPr>
            <w:tcW w:w="7597" w:type="dxa"/>
            <w:tcMar>
              <w:top w:w="65" w:type="dxa"/>
              <w:left w:w="85" w:type="dxa"/>
              <w:bottom w:w="65" w:type="dxa"/>
              <w:right w:w="85" w:type="dxa"/>
            </w:tcMar>
            <w:vAlign w:val="center"/>
          </w:tcPr>
          <w:p w14:paraId="6F781BD6" w14:textId="77777777" w:rsidR="009F01E6" w:rsidRDefault="00000000">
            <w:pPr>
              <w:pStyle w:val="TableText"/>
              <w:keepNext/>
            </w:pPr>
            <w:r>
              <w:t>DRAFT → POSTED sau thực nhận. DRAFT có thể CANCELLED. POSTED chỉ LEADER được hủy do ghi sai, với thời điểm và lý do.</w:t>
            </w:r>
          </w:p>
        </w:tc>
      </w:tr>
      <w:tr w:rsidR="009F01E6" w14:paraId="04697D60" w14:textId="77777777">
        <w:trPr>
          <w:cantSplit/>
          <w:jc w:val="center"/>
        </w:trPr>
        <w:tc>
          <w:tcPr>
            <w:tcW w:w="1814" w:type="dxa"/>
            <w:tcMar>
              <w:top w:w="65" w:type="dxa"/>
              <w:left w:w="85" w:type="dxa"/>
              <w:bottom w:w="65" w:type="dxa"/>
              <w:right w:w="85" w:type="dxa"/>
            </w:tcMar>
            <w:vAlign w:val="center"/>
          </w:tcPr>
          <w:p w14:paraId="7FBA4806" w14:textId="77777777" w:rsidR="009F01E6" w:rsidRDefault="00000000">
            <w:pPr>
              <w:pStyle w:val="TableText"/>
              <w:keepNext/>
            </w:pPr>
            <w:r>
              <w:t>Khoản chi</w:t>
            </w:r>
          </w:p>
        </w:tc>
        <w:tc>
          <w:tcPr>
            <w:tcW w:w="7597" w:type="dxa"/>
            <w:tcMar>
              <w:top w:w="65" w:type="dxa"/>
              <w:left w:w="85" w:type="dxa"/>
              <w:bottom w:w="65" w:type="dxa"/>
              <w:right w:w="85" w:type="dxa"/>
            </w:tcMar>
            <w:vAlign w:val="center"/>
          </w:tcPr>
          <w:p w14:paraId="2869F85B" w14:textId="77777777" w:rsidR="009F01E6" w:rsidRDefault="00000000">
            <w:pPr>
              <w:pStyle w:val="TableText"/>
              <w:keepNext/>
            </w:pPr>
            <w:r>
              <w:t>DRAFT → PENDING_​APPROVAL → APPROVED hoặc REJECTED. APPROVED → POSTED sau thực chi và kiểm tra đủ quỹ. REJECTED → DRAFT để sửa và gửi lại; lịch sử duyệt cũ lưu trong AUDIT_​LOGS.</w:t>
            </w:r>
          </w:p>
        </w:tc>
      </w:tr>
      <w:tr w:rsidR="009F01E6" w14:paraId="5E88746C" w14:textId="77777777">
        <w:trPr>
          <w:cantSplit/>
          <w:jc w:val="center"/>
        </w:trPr>
        <w:tc>
          <w:tcPr>
            <w:tcW w:w="1814" w:type="dxa"/>
            <w:tcMar>
              <w:top w:w="65" w:type="dxa"/>
              <w:left w:w="85" w:type="dxa"/>
              <w:bottom w:w="65" w:type="dxa"/>
              <w:right w:w="85" w:type="dxa"/>
            </w:tcMar>
            <w:vAlign w:val="center"/>
          </w:tcPr>
          <w:p w14:paraId="5DFB75D5" w14:textId="77777777" w:rsidR="009F01E6" w:rsidRDefault="00000000">
            <w:pPr>
              <w:pStyle w:val="TableText"/>
              <w:keepNext/>
            </w:pPr>
            <w:r>
              <w:t>Hủy khoản chi chưa ghi sổ</w:t>
            </w:r>
          </w:p>
        </w:tc>
        <w:tc>
          <w:tcPr>
            <w:tcW w:w="7597" w:type="dxa"/>
            <w:tcMar>
              <w:top w:w="65" w:type="dxa"/>
              <w:left w:w="85" w:type="dxa"/>
              <w:bottom w:w="65" w:type="dxa"/>
              <w:right w:w="85" w:type="dxa"/>
            </w:tcMar>
            <w:vAlign w:val="center"/>
          </w:tcPr>
          <w:p w14:paraId="12E461CB" w14:textId="77777777" w:rsidR="009F01E6" w:rsidRDefault="00000000">
            <w:pPr>
              <w:pStyle w:val="TableText"/>
              <w:keepNext/>
            </w:pPr>
            <w:r>
              <w:t>Người tạo được hủy DRAFT, REJECTED hoặc PENDING_​APPROVAL; APPROVED chỉ LEADER được hủy. Mọi lần hủy phải ghi lý do và không làm thay đổi số dư.</w:t>
            </w:r>
          </w:p>
        </w:tc>
      </w:tr>
      <w:tr w:rsidR="009F01E6" w14:paraId="0F27C236" w14:textId="77777777">
        <w:trPr>
          <w:cantSplit/>
          <w:jc w:val="center"/>
        </w:trPr>
        <w:tc>
          <w:tcPr>
            <w:tcW w:w="1814" w:type="dxa"/>
            <w:tcMar>
              <w:top w:w="65" w:type="dxa"/>
              <w:left w:w="85" w:type="dxa"/>
              <w:bottom w:w="65" w:type="dxa"/>
              <w:right w:w="85" w:type="dxa"/>
            </w:tcMar>
            <w:vAlign w:val="center"/>
          </w:tcPr>
          <w:p w14:paraId="33E73E9C" w14:textId="77777777" w:rsidR="009F01E6" w:rsidRDefault="00000000">
            <w:pPr>
              <w:pStyle w:val="TableText"/>
              <w:keepNext/>
            </w:pPr>
            <w:r>
              <w:t>Điểm danh</w:t>
            </w:r>
          </w:p>
        </w:tc>
        <w:tc>
          <w:tcPr>
            <w:tcW w:w="7597" w:type="dxa"/>
            <w:tcMar>
              <w:top w:w="65" w:type="dxa"/>
              <w:left w:w="85" w:type="dxa"/>
              <w:bottom w:w="65" w:type="dxa"/>
              <w:right w:w="85" w:type="dxa"/>
            </w:tcMar>
            <w:vAlign w:val="center"/>
          </w:tcPr>
          <w:p w14:paraId="4959A550" w14:textId="77777777" w:rsidR="009F01E6" w:rsidRDefault="00000000">
            <w:pPr>
              <w:pStyle w:val="TableText"/>
              <w:keepNext/>
            </w:pPr>
            <w:r>
              <w:t>CONFIRMED được ghi PRESENT, LATE, ABSENT hoặc EXCUSED. Trạng thái chưa ghi nhận không được tính là vắng. Khóa kết quả khi mọi người đã được đánh dấu.</w:t>
            </w:r>
          </w:p>
        </w:tc>
      </w:tr>
      <w:tr w:rsidR="009F01E6" w14:paraId="52DDCBB4" w14:textId="77777777">
        <w:trPr>
          <w:cantSplit/>
          <w:jc w:val="center"/>
        </w:trPr>
        <w:tc>
          <w:tcPr>
            <w:tcW w:w="1814" w:type="dxa"/>
            <w:tcMar>
              <w:top w:w="65" w:type="dxa"/>
              <w:left w:w="85" w:type="dxa"/>
              <w:bottom w:w="65" w:type="dxa"/>
              <w:right w:w="85" w:type="dxa"/>
            </w:tcMar>
            <w:vAlign w:val="center"/>
          </w:tcPr>
          <w:p w14:paraId="0352446C" w14:textId="77777777" w:rsidR="009F01E6" w:rsidRDefault="00000000">
            <w:pPr>
              <w:pStyle w:val="TableText"/>
            </w:pPr>
            <w:r>
              <w:t>Thành viên</w:t>
            </w:r>
          </w:p>
        </w:tc>
        <w:tc>
          <w:tcPr>
            <w:tcW w:w="7597" w:type="dxa"/>
            <w:tcMar>
              <w:top w:w="65" w:type="dxa"/>
              <w:left w:w="85" w:type="dxa"/>
              <w:bottom w:w="65" w:type="dxa"/>
              <w:right w:w="85" w:type="dxa"/>
            </w:tcMar>
            <w:vAlign w:val="center"/>
          </w:tcPr>
          <w:p w14:paraId="06179C8F" w14:textId="77777777" w:rsidR="009F01E6" w:rsidRDefault="00000000">
            <w:pPr>
              <w:pStyle w:val="TableText"/>
            </w:pPr>
            <w:r>
              <w:t>ACTIVE có thể chuyển PAUSED hoặc LEFT; phục hồi phải ghi lý do. Mọi lần thay đổi ghi MEMBER_​STATUS_​HISTORY, còn dữ liệu tham dự và tài chính được giữ lại.</w:t>
            </w:r>
          </w:p>
        </w:tc>
      </w:tr>
    </w:tbl>
    <w:p w14:paraId="21DC9A3D" w14:textId="77777777" w:rsidR="009F01E6" w:rsidRDefault="009F01E6">
      <w:pPr>
        <w:spacing w:after="20"/>
        <w:jc w:val="both"/>
      </w:pPr>
    </w:p>
    <w:p w14:paraId="2715E942" w14:textId="77777777" w:rsidR="009F01E6" w:rsidRDefault="00000000">
      <w:pPr>
        <w:pStyle w:val="Heading2"/>
      </w:pPr>
      <w:bookmarkStart w:id="35" w:name="section_36"/>
      <w:r>
        <w:lastRenderedPageBreak/>
        <w:t>7.6  Quy ước thời gian và chỉ tiêu báo cáo</w:t>
      </w:r>
      <w:bookmarkEnd w:id="35"/>
    </w:p>
    <w:p w14:paraId="0EA24D51" w14:textId="77777777" w:rsidR="009F01E6" w:rsidRDefault="00000000">
      <w:pPr>
        <w:jc w:val="both"/>
      </w:pPr>
      <w:r>
        <w:t>Thời gian vận hành dùng múi giờ Asia/Ho_Chi_Minh; ứng dụng và cơ sở dữ liệu phải thống nhất quy ước. transaction_date là ngày thu hoặc chi thực tế, còn posted_at là thời điểm ghi nhận vào hệ thống. Tiền tệ cốt lõi là VND, không thực hiện quy đổi ngoại tệ.</w:t>
      </w:r>
    </w:p>
    <w:p w14:paraId="037CC2B8" w14:textId="77777777" w:rsidR="009F01E6" w:rsidRDefault="00000000">
      <w:pPr>
        <w:jc w:val="both"/>
      </w:pPr>
      <w:r>
        <w:t>Số người tham dự = PRESENT + LATE. Tỷ lệ tham dự = số người tham dự / số đăng ký CONFIRMED × 100%. Tỷ lệ vắng không phép = ABSENT / CONFIRMED × 100%; EXCUSED được thống kê riêng. Khi chưa khóa điểm danh, số liệu tham dự là tạm tính; khi mẫu số bằng 0, hiển thị “—”.</w:t>
      </w:r>
    </w:p>
    <w:p w14:paraId="6446B959" w14:textId="77777777" w:rsidR="009F01E6" w:rsidRDefault="00000000">
      <w:pPr>
        <w:jc w:val="both"/>
      </w:pPr>
      <w:r>
        <w:t>Số dư cuối kỳ = số dư đầu kỳ + tổng thu trong kỳ − tổng chi trong kỳ, chỉ tính POSTED. Số dư đầu kỳ được tính từ giao dịch trước ngày bắt đầu kỳ. Khi bắt đầu dùng hệ thống, quỹ được đối soát và ghi một khoản thu khởi tạo có giải trình; không cộng trùng khoản này với số dư đầu kỳ. Báo cáo hiện tại phản ánh cả việc hủy ghi sai đã được phê duyệt; lịch sử điều chỉnh tra cứu qua audit.</w:t>
      </w:r>
    </w:p>
    <w:p w14:paraId="0841877E" w14:textId="77777777" w:rsidR="009F01E6" w:rsidRDefault="00000000">
      <w:pPr>
        <w:pStyle w:val="Heading1"/>
      </w:pPr>
      <w:bookmarkStart w:id="36" w:name="section_37"/>
      <w:r>
        <w:t>8  Yêu cầu chức năng và phi chức năng</w:t>
      </w:r>
      <w:bookmarkEnd w:id="36"/>
    </w:p>
    <w:p w14:paraId="54F79F6D" w14:textId="77777777" w:rsidR="009F01E6" w:rsidRDefault="00000000">
      <w:pPr>
        <w:pStyle w:val="Heading2"/>
      </w:pPr>
      <w:bookmarkStart w:id="37" w:name="section_38"/>
      <w:r>
        <w:t>8.1  Yêu cầu chức năng</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8391"/>
      </w:tblGrid>
      <w:tr w:rsidR="009F01E6" w14:paraId="64ADEA9E" w14:textId="77777777">
        <w:trPr>
          <w:cantSplit/>
          <w:tblHeader/>
          <w:jc w:val="center"/>
        </w:trPr>
        <w:tc>
          <w:tcPr>
            <w:tcW w:w="1020" w:type="dxa"/>
            <w:shd w:val="clear" w:color="auto" w:fill="E7EDF2"/>
            <w:tcMar>
              <w:top w:w="65" w:type="dxa"/>
              <w:left w:w="85" w:type="dxa"/>
              <w:bottom w:w="65" w:type="dxa"/>
              <w:right w:w="85" w:type="dxa"/>
            </w:tcMar>
            <w:vAlign w:val="center"/>
          </w:tcPr>
          <w:p w14:paraId="3AABEA58" w14:textId="77777777" w:rsidR="009F01E6" w:rsidRDefault="00000000">
            <w:pPr>
              <w:pStyle w:val="TableText"/>
              <w:keepNext/>
            </w:pPr>
            <w:r>
              <w:rPr>
                <w:b/>
              </w:rPr>
              <w:t>Mã</w:t>
            </w:r>
          </w:p>
        </w:tc>
        <w:tc>
          <w:tcPr>
            <w:tcW w:w="8391" w:type="dxa"/>
            <w:shd w:val="clear" w:color="auto" w:fill="E7EDF2"/>
            <w:tcMar>
              <w:top w:w="65" w:type="dxa"/>
              <w:left w:w="85" w:type="dxa"/>
              <w:bottom w:w="65" w:type="dxa"/>
              <w:right w:w="85" w:type="dxa"/>
            </w:tcMar>
            <w:vAlign w:val="center"/>
          </w:tcPr>
          <w:p w14:paraId="704A1253" w14:textId="77777777" w:rsidR="009F01E6" w:rsidRDefault="00000000">
            <w:pPr>
              <w:pStyle w:val="TableText"/>
              <w:keepNext/>
            </w:pPr>
            <w:r>
              <w:rPr>
                <w:b/>
              </w:rPr>
              <w:t>Yêu cầu chức năng</w:t>
            </w:r>
          </w:p>
        </w:tc>
      </w:tr>
      <w:tr w:rsidR="009F01E6" w14:paraId="0FD7D6B1" w14:textId="77777777">
        <w:trPr>
          <w:cantSplit/>
          <w:jc w:val="center"/>
        </w:trPr>
        <w:tc>
          <w:tcPr>
            <w:tcW w:w="1020" w:type="dxa"/>
            <w:tcMar>
              <w:top w:w="65" w:type="dxa"/>
              <w:left w:w="85" w:type="dxa"/>
              <w:bottom w:w="65" w:type="dxa"/>
              <w:right w:w="85" w:type="dxa"/>
            </w:tcMar>
            <w:vAlign w:val="center"/>
          </w:tcPr>
          <w:p w14:paraId="7F0EA1F6" w14:textId="77777777" w:rsidR="009F01E6" w:rsidRDefault="00000000">
            <w:pPr>
              <w:pStyle w:val="TableText"/>
              <w:keepNext/>
            </w:pPr>
            <w:r>
              <w:t>FR-01</w:t>
            </w:r>
          </w:p>
        </w:tc>
        <w:tc>
          <w:tcPr>
            <w:tcW w:w="8391" w:type="dxa"/>
            <w:tcMar>
              <w:top w:w="65" w:type="dxa"/>
              <w:left w:w="85" w:type="dxa"/>
              <w:bottom w:w="65" w:type="dxa"/>
              <w:right w:w="85" w:type="dxa"/>
            </w:tcMar>
            <w:vAlign w:val="center"/>
          </w:tcPr>
          <w:p w14:paraId="6F685027" w14:textId="77777777" w:rsidR="009F01E6" w:rsidRDefault="00000000">
            <w:pPr>
              <w:pStyle w:val="TableText"/>
              <w:keepNext/>
            </w:pPr>
            <w:r>
              <w:t>Hệ thống phải hỗ trợ đăng nhập và phân quyền theo role/CLB.</w:t>
            </w:r>
          </w:p>
        </w:tc>
      </w:tr>
      <w:tr w:rsidR="009F01E6" w14:paraId="3128777F" w14:textId="77777777">
        <w:trPr>
          <w:cantSplit/>
          <w:jc w:val="center"/>
        </w:trPr>
        <w:tc>
          <w:tcPr>
            <w:tcW w:w="1020" w:type="dxa"/>
            <w:tcMar>
              <w:top w:w="65" w:type="dxa"/>
              <w:left w:w="85" w:type="dxa"/>
              <w:bottom w:w="65" w:type="dxa"/>
              <w:right w:w="85" w:type="dxa"/>
            </w:tcMar>
            <w:vAlign w:val="center"/>
          </w:tcPr>
          <w:p w14:paraId="6653F4C7" w14:textId="77777777" w:rsidR="009F01E6" w:rsidRDefault="00000000">
            <w:pPr>
              <w:pStyle w:val="TableText"/>
              <w:keepNext/>
            </w:pPr>
            <w:r>
              <w:t>FR-02</w:t>
            </w:r>
          </w:p>
        </w:tc>
        <w:tc>
          <w:tcPr>
            <w:tcW w:w="8391" w:type="dxa"/>
            <w:tcMar>
              <w:top w:w="65" w:type="dxa"/>
              <w:left w:w="85" w:type="dxa"/>
              <w:bottom w:w="65" w:type="dxa"/>
              <w:right w:w="85" w:type="dxa"/>
            </w:tcMar>
            <w:vAlign w:val="center"/>
          </w:tcPr>
          <w:p w14:paraId="3DE26423" w14:textId="77777777" w:rsidR="009F01E6" w:rsidRDefault="00000000">
            <w:pPr>
              <w:pStyle w:val="TableText"/>
              <w:keepNext/>
            </w:pPr>
            <w:r>
              <w:t>Hệ thống phải quản lý tài khoản và trạng thái tài khoản.</w:t>
            </w:r>
          </w:p>
        </w:tc>
      </w:tr>
      <w:tr w:rsidR="009F01E6" w14:paraId="6356080D" w14:textId="77777777">
        <w:trPr>
          <w:cantSplit/>
          <w:jc w:val="center"/>
        </w:trPr>
        <w:tc>
          <w:tcPr>
            <w:tcW w:w="1020" w:type="dxa"/>
            <w:tcMar>
              <w:top w:w="65" w:type="dxa"/>
              <w:left w:w="85" w:type="dxa"/>
              <w:bottom w:w="65" w:type="dxa"/>
              <w:right w:w="85" w:type="dxa"/>
            </w:tcMar>
            <w:vAlign w:val="center"/>
          </w:tcPr>
          <w:p w14:paraId="787D0260" w14:textId="77777777" w:rsidR="009F01E6" w:rsidRDefault="00000000">
            <w:pPr>
              <w:pStyle w:val="TableText"/>
            </w:pPr>
            <w:r>
              <w:t>FR-03</w:t>
            </w:r>
          </w:p>
        </w:tc>
        <w:tc>
          <w:tcPr>
            <w:tcW w:w="8391" w:type="dxa"/>
            <w:tcMar>
              <w:top w:w="65" w:type="dxa"/>
              <w:left w:w="85" w:type="dxa"/>
              <w:bottom w:w="65" w:type="dxa"/>
              <w:right w:w="85" w:type="dxa"/>
            </w:tcMar>
            <w:vAlign w:val="center"/>
          </w:tcPr>
          <w:p w14:paraId="6ED10266" w14:textId="77777777" w:rsidR="009F01E6" w:rsidRDefault="00000000">
            <w:pPr>
              <w:pStyle w:val="TableText"/>
            </w:pPr>
            <w:r>
              <w:t>Hệ thống phải quản lý hồ sơ và trạng thái thành viên.</w:t>
            </w:r>
          </w:p>
        </w:tc>
      </w:tr>
      <w:tr w:rsidR="009F01E6" w14:paraId="022752E9" w14:textId="77777777">
        <w:trPr>
          <w:cantSplit/>
          <w:jc w:val="center"/>
        </w:trPr>
        <w:tc>
          <w:tcPr>
            <w:tcW w:w="1020" w:type="dxa"/>
            <w:tcMar>
              <w:top w:w="65" w:type="dxa"/>
              <w:left w:w="85" w:type="dxa"/>
              <w:bottom w:w="65" w:type="dxa"/>
              <w:right w:w="85" w:type="dxa"/>
            </w:tcMar>
            <w:vAlign w:val="center"/>
          </w:tcPr>
          <w:p w14:paraId="767FC472" w14:textId="77777777" w:rsidR="009F01E6" w:rsidRDefault="00000000">
            <w:pPr>
              <w:pStyle w:val="TableText"/>
            </w:pPr>
            <w:r>
              <w:t>FR-04</w:t>
            </w:r>
          </w:p>
        </w:tc>
        <w:tc>
          <w:tcPr>
            <w:tcW w:w="8391" w:type="dxa"/>
            <w:tcMar>
              <w:top w:w="65" w:type="dxa"/>
              <w:left w:w="85" w:type="dxa"/>
              <w:bottom w:w="65" w:type="dxa"/>
              <w:right w:w="85" w:type="dxa"/>
            </w:tcMar>
            <w:vAlign w:val="center"/>
          </w:tcPr>
          <w:p w14:paraId="1EA02E92" w14:textId="77777777" w:rsidR="009F01E6" w:rsidRDefault="00000000">
            <w:pPr>
              <w:pStyle w:val="TableText"/>
            </w:pPr>
            <w:r>
              <w:t>Hệ thống phải quản lý sự kiện và trạng thái sự kiện.</w:t>
            </w:r>
          </w:p>
        </w:tc>
      </w:tr>
      <w:tr w:rsidR="009F01E6" w14:paraId="1F57FDE5" w14:textId="77777777">
        <w:trPr>
          <w:cantSplit/>
          <w:jc w:val="center"/>
        </w:trPr>
        <w:tc>
          <w:tcPr>
            <w:tcW w:w="1020" w:type="dxa"/>
            <w:tcMar>
              <w:top w:w="65" w:type="dxa"/>
              <w:left w:w="85" w:type="dxa"/>
              <w:bottom w:w="65" w:type="dxa"/>
              <w:right w:w="85" w:type="dxa"/>
            </w:tcMar>
            <w:vAlign w:val="center"/>
          </w:tcPr>
          <w:p w14:paraId="39A46D24" w14:textId="77777777" w:rsidR="009F01E6" w:rsidRDefault="00000000">
            <w:pPr>
              <w:pStyle w:val="TableText"/>
            </w:pPr>
            <w:r>
              <w:t>FR-05</w:t>
            </w:r>
          </w:p>
        </w:tc>
        <w:tc>
          <w:tcPr>
            <w:tcW w:w="8391" w:type="dxa"/>
            <w:tcMar>
              <w:top w:w="65" w:type="dxa"/>
              <w:left w:w="85" w:type="dxa"/>
              <w:bottom w:w="65" w:type="dxa"/>
              <w:right w:w="85" w:type="dxa"/>
            </w:tcMar>
            <w:vAlign w:val="center"/>
          </w:tcPr>
          <w:p w14:paraId="73FBD645" w14:textId="77777777" w:rsidR="009F01E6" w:rsidRDefault="00000000">
            <w:pPr>
              <w:pStyle w:val="TableText"/>
            </w:pPr>
            <w:r>
              <w:t>Thành viên phải có thể đăng ký/hủy đăng ký theo điều kiện.</w:t>
            </w:r>
          </w:p>
        </w:tc>
      </w:tr>
      <w:tr w:rsidR="009F01E6" w14:paraId="70A73893" w14:textId="77777777">
        <w:trPr>
          <w:cantSplit/>
          <w:jc w:val="center"/>
        </w:trPr>
        <w:tc>
          <w:tcPr>
            <w:tcW w:w="1020" w:type="dxa"/>
            <w:tcMar>
              <w:top w:w="65" w:type="dxa"/>
              <w:left w:w="85" w:type="dxa"/>
              <w:bottom w:w="65" w:type="dxa"/>
              <w:right w:w="85" w:type="dxa"/>
            </w:tcMar>
            <w:vAlign w:val="center"/>
          </w:tcPr>
          <w:p w14:paraId="0DB3F22B" w14:textId="77777777" w:rsidR="009F01E6" w:rsidRDefault="00000000">
            <w:pPr>
              <w:pStyle w:val="TableText"/>
            </w:pPr>
            <w:r>
              <w:t>FR-06</w:t>
            </w:r>
          </w:p>
        </w:tc>
        <w:tc>
          <w:tcPr>
            <w:tcW w:w="8391" w:type="dxa"/>
            <w:tcMar>
              <w:top w:w="65" w:type="dxa"/>
              <w:left w:w="85" w:type="dxa"/>
              <w:bottom w:w="65" w:type="dxa"/>
              <w:right w:w="85" w:type="dxa"/>
            </w:tcMar>
            <w:vAlign w:val="center"/>
          </w:tcPr>
          <w:p w14:paraId="4B5E0308" w14:textId="77777777" w:rsidR="009F01E6" w:rsidRDefault="00000000">
            <w:pPr>
              <w:pStyle w:val="TableText"/>
            </w:pPr>
            <w:r>
              <w:t>OFFICER phải có thể duyệt và chốt danh sách.</w:t>
            </w:r>
          </w:p>
        </w:tc>
      </w:tr>
      <w:tr w:rsidR="009F01E6" w14:paraId="1CAA3EB4" w14:textId="77777777">
        <w:trPr>
          <w:cantSplit/>
          <w:jc w:val="center"/>
        </w:trPr>
        <w:tc>
          <w:tcPr>
            <w:tcW w:w="1020" w:type="dxa"/>
            <w:tcMar>
              <w:top w:w="65" w:type="dxa"/>
              <w:left w:w="85" w:type="dxa"/>
              <w:bottom w:w="65" w:type="dxa"/>
              <w:right w:w="85" w:type="dxa"/>
            </w:tcMar>
            <w:vAlign w:val="center"/>
          </w:tcPr>
          <w:p w14:paraId="5A32441B" w14:textId="77777777" w:rsidR="009F01E6" w:rsidRDefault="00000000">
            <w:pPr>
              <w:pStyle w:val="TableText"/>
            </w:pPr>
            <w:r>
              <w:t>FR-07</w:t>
            </w:r>
          </w:p>
        </w:tc>
        <w:tc>
          <w:tcPr>
            <w:tcW w:w="8391" w:type="dxa"/>
            <w:tcMar>
              <w:top w:w="65" w:type="dxa"/>
              <w:left w:w="85" w:type="dxa"/>
              <w:bottom w:w="65" w:type="dxa"/>
              <w:right w:w="85" w:type="dxa"/>
            </w:tcMar>
            <w:vAlign w:val="center"/>
          </w:tcPr>
          <w:p w14:paraId="556B9E71" w14:textId="77777777" w:rsidR="009F01E6" w:rsidRDefault="00000000">
            <w:pPr>
              <w:pStyle w:val="TableText"/>
            </w:pPr>
            <w:r>
              <w:t>Hệ thống phải lưu điểm danh từng thành viên theo sự kiện.</w:t>
            </w:r>
          </w:p>
        </w:tc>
      </w:tr>
      <w:tr w:rsidR="009F01E6" w14:paraId="67F460D6" w14:textId="77777777">
        <w:trPr>
          <w:cantSplit/>
          <w:jc w:val="center"/>
        </w:trPr>
        <w:tc>
          <w:tcPr>
            <w:tcW w:w="1020" w:type="dxa"/>
            <w:tcMar>
              <w:top w:w="65" w:type="dxa"/>
              <w:left w:w="85" w:type="dxa"/>
              <w:bottom w:w="65" w:type="dxa"/>
              <w:right w:w="85" w:type="dxa"/>
            </w:tcMar>
            <w:vAlign w:val="center"/>
          </w:tcPr>
          <w:p w14:paraId="4A343736" w14:textId="77777777" w:rsidR="009F01E6" w:rsidRDefault="00000000">
            <w:pPr>
              <w:pStyle w:val="TableText"/>
            </w:pPr>
            <w:r>
              <w:t>FR-08</w:t>
            </w:r>
          </w:p>
        </w:tc>
        <w:tc>
          <w:tcPr>
            <w:tcW w:w="8391" w:type="dxa"/>
            <w:tcMar>
              <w:top w:w="65" w:type="dxa"/>
              <w:left w:w="85" w:type="dxa"/>
              <w:bottom w:w="65" w:type="dxa"/>
              <w:right w:w="85" w:type="dxa"/>
            </w:tcMar>
            <w:vAlign w:val="center"/>
          </w:tcPr>
          <w:p w14:paraId="5036F8D2" w14:textId="77777777" w:rsidR="009F01E6" w:rsidRDefault="00000000">
            <w:pPr>
              <w:pStyle w:val="TableText"/>
            </w:pPr>
            <w:r>
              <w:t>Hệ thống phải quản lý danh mục và giao dịch thu/chi.</w:t>
            </w:r>
          </w:p>
        </w:tc>
      </w:tr>
      <w:tr w:rsidR="009F01E6" w14:paraId="3D193D1A" w14:textId="77777777">
        <w:trPr>
          <w:cantSplit/>
          <w:jc w:val="center"/>
        </w:trPr>
        <w:tc>
          <w:tcPr>
            <w:tcW w:w="1020" w:type="dxa"/>
            <w:tcMar>
              <w:top w:w="65" w:type="dxa"/>
              <w:left w:w="85" w:type="dxa"/>
              <w:bottom w:w="65" w:type="dxa"/>
              <w:right w:w="85" w:type="dxa"/>
            </w:tcMar>
            <w:vAlign w:val="center"/>
          </w:tcPr>
          <w:p w14:paraId="2533D5B3" w14:textId="77777777" w:rsidR="009F01E6" w:rsidRDefault="00000000">
            <w:pPr>
              <w:pStyle w:val="TableText"/>
            </w:pPr>
            <w:r>
              <w:t>FR-09</w:t>
            </w:r>
          </w:p>
        </w:tc>
        <w:tc>
          <w:tcPr>
            <w:tcW w:w="8391" w:type="dxa"/>
            <w:tcMar>
              <w:top w:w="65" w:type="dxa"/>
              <w:left w:w="85" w:type="dxa"/>
              <w:bottom w:w="65" w:type="dxa"/>
              <w:right w:w="85" w:type="dxa"/>
            </w:tcMar>
            <w:vAlign w:val="center"/>
          </w:tcPr>
          <w:p w14:paraId="5099F357" w14:textId="77777777" w:rsidR="009F01E6" w:rsidRDefault="00000000">
            <w:pPr>
              <w:pStyle w:val="TableText"/>
            </w:pPr>
            <w:r>
              <w:t>Khoản chi phải hỗ trợ quy trình phê duyệt.</w:t>
            </w:r>
          </w:p>
        </w:tc>
      </w:tr>
      <w:tr w:rsidR="009F01E6" w14:paraId="3A042251" w14:textId="77777777">
        <w:trPr>
          <w:cantSplit/>
          <w:jc w:val="center"/>
        </w:trPr>
        <w:tc>
          <w:tcPr>
            <w:tcW w:w="1020" w:type="dxa"/>
            <w:tcMar>
              <w:top w:w="65" w:type="dxa"/>
              <w:left w:w="85" w:type="dxa"/>
              <w:bottom w:w="65" w:type="dxa"/>
              <w:right w:w="85" w:type="dxa"/>
            </w:tcMar>
            <w:vAlign w:val="center"/>
          </w:tcPr>
          <w:p w14:paraId="0C49E8E3" w14:textId="77777777" w:rsidR="009F01E6" w:rsidRDefault="00000000">
            <w:pPr>
              <w:pStyle w:val="TableText"/>
            </w:pPr>
            <w:r>
              <w:t>FR-10</w:t>
            </w:r>
          </w:p>
        </w:tc>
        <w:tc>
          <w:tcPr>
            <w:tcW w:w="8391" w:type="dxa"/>
            <w:tcMar>
              <w:top w:w="65" w:type="dxa"/>
              <w:left w:w="85" w:type="dxa"/>
              <w:bottom w:w="65" w:type="dxa"/>
              <w:right w:w="85" w:type="dxa"/>
            </w:tcMar>
            <w:vAlign w:val="center"/>
          </w:tcPr>
          <w:p w14:paraId="0A780929" w14:textId="77777777" w:rsidR="009F01E6" w:rsidRDefault="00000000">
            <w:pPr>
              <w:pStyle w:val="TableText"/>
            </w:pPr>
            <w:r>
              <w:t>Hệ thống phải tính tổng thu, tổng chi, số dư từ giao dịch POSTED.</w:t>
            </w:r>
          </w:p>
        </w:tc>
      </w:tr>
      <w:tr w:rsidR="009F01E6" w14:paraId="322DB3D7" w14:textId="77777777">
        <w:trPr>
          <w:cantSplit/>
          <w:jc w:val="center"/>
        </w:trPr>
        <w:tc>
          <w:tcPr>
            <w:tcW w:w="1020" w:type="dxa"/>
            <w:tcMar>
              <w:top w:w="65" w:type="dxa"/>
              <w:left w:w="85" w:type="dxa"/>
              <w:bottom w:w="65" w:type="dxa"/>
              <w:right w:w="85" w:type="dxa"/>
            </w:tcMar>
            <w:vAlign w:val="center"/>
          </w:tcPr>
          <w:p w14:paraId="4BA54EA6" w14:textId="77777777" w:rsidR="009F01E6" w:rsidRDefault="00000000">
            <w:pPr>
              <w:pStyle w:val="TableText"/>
            </w:pPr>
            <w:r>
              <w:t>FR-11</w:t>
            </w:r>
          </w:p>
        </w:tc>
        <w:tc>
          <w:tcPr>
            <w:tcW w:w="8391" w:type="dxa"/>
            <w:tcMar>
              <w:top w:w="65" w:type="dxa"/>
              <w:left w:w="85" w:type="dxa"/>
              <w:bottom w:w="65" w:type="dxa"/>
              <w:right w:w="85" w:type="dxa"/>
            </w:tcMar>
            <w:vAlign w:val="center"/>
          </w:tcPr>
          <w:p w14:paraId="1FC70C40" w14:textId="77777777" w:rsidR="009F01E6" w:rsidRDefault="00000000">
            <w:pPr>
              <w:pStyle w:val="TableText"/>
            </w:pPr>
            <w:r>
              <w:t>Hệ thống phải cung cấp báo cáo theo quyền.</w:t>
            </w:r>
          </w:p>
        </w:tc>
      </w:tr>
      <w:tr w:rsidR="009F01E6" w14:paraId="5FCBA0B7" w14:textId="77777777">
        <w:trPr>
          <w:cantSplit/>
          <w:jc w:val="center"/>
        </w:trPr>
        <w:tc>
          <w:tcPr>
            <w:tcW w:w="1020" w:type="dxa"/>
            <w:tcMar>
              <w:top w:w="65" w:type="dxa"/>
              <w:left w:w="85" w:type="dxa"/>
              <w:bottom w:w="65" w:type="dxa"/>
              <w:right w:w="85" w:type="dxa"/>
            </w:tcMar>
            <w:vAlign w:val="center"/>
          </w:tcPr>
          <w:p w14:paraId="1E59089D" w14:textId="77777777" w:rsidR="009F01E6" w:rsidRDefault="00000000">
            <w:pPr>
              <w:pStyle w:val="TableText"/>
            </w:pPr>
            <w:r>
              <w:t>FR-12</w:t>
            </w:r>
          </w:p>
        </w:tc>
        <w:tc>
          <w:tcPr>
            <w:tcW w:w="8391" w:type="dxa"/>
            <w:tcMar>
              <w:top w:w="65" w:type="dxa"/>
              <w:left w:w="85" w:type="dxa"/>
              <w:bottom w:w="65" w:type="dxa"/>
              <w:right w:w="85" w:type="dxa"/>
            </w:tcMar>
            <w:vAlign w:val="center"/>
          </w:tcPr>
          <w:p w14:paraId="58AC29C7" w14:textId="77777777" w:rsidR="009F01E6" w:rsidRDefault="00000000">
            <w:pPr>
              <w:pStyle w:val="TableText"/>
            </w:pPr>
            <w:r>
              <w:t>Hệ thống phải lưu audit cho các thao tác quan trọng.</w:t>
            </w:r>
          </w:p>
        </w:tc>
      </w:tr>
    </w:tbl>
    <w:p w14:paraId="21E17C20" w14:textId="77777777" w:rsidR="009F01E6" w:rsidRDefault="009F01E6">
      <w:pPr>
        <w:spacing w:after="20"/>
        <w:jc w:val="both"/>
      </w:pPr>
    </w:p>
    <w:p w14:paraId="6263A3D3" w14:textId="77777777" w:rsidR="009F01E6" w:rsidRDefault="00000000">
      <w:pPr>
        <w:pStyle w:val="Heading2"/>
      </w:pPr>
      <w:bookmarkStart w:id="38" w:name="section_39"/>
      <w:r>
        <w:lastRenderedPageBreak/>
        <w:t>8.2  Yêu cầu phi chức năng</w:t>
      </w:r>
      <w:bookmarkEnd w:id="38"/>
    </w:p>
    <w:p w14:paraId="2390CB71" w14:textId="77777777" w:rsidR="009F01E6" w:rsidRDefault="00000000">
      <w:pPr>
        <w:keepNext/>
        <w:jc w:val="both"/>
      </w:pPr>
      <w:r>
        <w:t>Các ngưỡng dưới đây là mục tiêu nghiệm thu đề xuất cho phạm vi đồ án; cần đo và ghi kết quả trên môi trường triển khai.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427"/>
      </w:tblGrid>
      <w:tr w:rsidR="009F01E6" w14:paraId="6C25F4B1" w14:textId="77777777">
        <w:trPr>
          <w:cantSplit/>
          <w:tblHeader/>
          <w:jc w:val="center"/>
        </w:trPr>
        <w:tc>
          <w:tcPr>
            <w:tcW w:w="1984" w:type="dxa"/>
            <w:shd w:val="clear" w:color="auto" w:fill="E7EDF2"/>
            <w:tcMar>
              <w:top w:w="65" w:type="dxa"/>
              <w:left w:w="85" w:type="dxa"/>
              <w:bottom w:w="65" w:type="dxa"/>
              <w:right w:w="85" w:type="dxa"/>
            </w:tcMar>
            <w:vAlign w:val="center"/>
          </w:tcPr>
          <w:p w14:paraId="04D97636" w14:textId="77777777" w:rsidR="009F01E6" w:rsidRDefault="00000000">
            <w:pPr>
              <w:pStyle w:val="TableText"/>
              <w:keepNext/>
            </w:pPr>
            <w:r>
              <w:rPr>
                <w:b/>
              </w:rPr>
              <w:t>Mã</w:t>
            </w:r>
          </w:p>
        </w:tc>
        <w:tc>
          <w:tcPr>
            <w:tcW w:w="7427" w:type="dxa"/>
            <w:shd w:val="clear" w:color="auto" w:fill="E7EDF2"/>
            <w:tcMar>
              <w:top w:w="65" w:type="dxa"/>
              <w:left w:w="85" w:type="dxa"/>
              <w:bottom w:w="65" w:type="dxa"/>
              <w:right w:w="85" w:type="dxa"/>
            </w:tcMar>
            <w:vAlign w:val="center"/>
          </w:tcPr>
          <w:p w14:paraId="2598A606" w14:textId="77777777" w:rsidR="009F01E6" w:rsidRDefault="00000000">
            <w:pPr>
              <w:pStyle w:val="TableText"/>
              <w:keepNext/>
            </w:pPr>
            <w:r>
              <w:rPr>
                <w:b/>
              </w:rPr>
              <w:t>Yêu cầu và tiêu chí đánh giá</w:t>
            </w:r>
          </w:p>
        </w:tc>
      </w:tr>
      <w:tr w:rsidR="009F01E6" w14:paraId="1D3C852A" w14:textId="77777777">
        <w:trPr>
          <w:cantSplit/>
          <w:jc w:val="center"/>
        </w:trPr>
        <w:tc>
          <w:tcPr>
            <w:tcW w:w="1984" w:type="dxa"/>
            <w:tcMar>
              <w:top w:w="65" w:type="dxa"/>
              <w:left w:w="85" w:type="dxa"/>
              <w:bottom w:w="65" w:type="dxa"/>
              <w:right w:w="85" w:type="dxa"/>
            </w:tcMar>
            <w:vAlign w:val="center"/>
          </w:tcPr>
          <w:p w14:paraId="07291334" w14:textId="77777777" w:rsidR="009F01E6" w:rsidRDefault="00000000">
            <w:pPr>
              <w:pStyle w:val="TableText"/>
              <w:keepNext/>
            </w:pPr>
            <w:r>
              <w:t>NFR-01 Bảo mật</w:t>
            </w:r>
          </w:p>
        </w:tc>
        <w:tc>
          <w:tcPr>
            <w:tcW w:w="7427" w:type="dxa"/>
            <w:tcMar>
              <w:top w:w="65" w:type="dxa"/>
              <w:left w:w="85" w:type="dxa"/>
              <w:bottom w:w="65" w:type="dxa"/>
              <w:right w:w="85" w:type="dxa"/>
            </w:tcMar>
            <w:vAlign w:val="center"/>
          </w:tcPr>
          <w:p w14:paraId="4DD270C1" w14:textId="77777777" w:rsidR="009F01E6" w:rsidRDefault="00000000">
            <w:pPr>
              <w:pStyle w:val="TableText"/>
              <w:keepNext/>
            </w:pPr>
            <w:r>
              <w:t>Băm mật khẩu bằng Argon2id theo hướng dẫn OWASP [1]; kiểm tra quyền trên máy chủ cho từng yêu cầu [2]; truy vấn có tham số; chứng từ cần quyền truy cập.</w:t>
            </w:r>
          </w:p>
        </w:tc>
      </w:tr>
      <w:tr w:rsidR="009F01E6" w14:paraId="6A21C286" w14:textId="77777777">
        <w:trPr>
          <w:cantSplit/>
          <w:jc w:val="center"/>
        </w:trPr>
        <w:tc>
          <w:tcPr>
            <w:tcW w:w="1984" w:type="dxa"/>
            <w:tcMar>
              <w:top w:w="65" w:type="dxa"/>
              <w:left w:w="85" w:type="dxa"/>
              <w:bottom w:w="65" w:type="dxa"/>
              <w:right w:w="85" w:type="dxa"/>
            </w:tcMar>
            <w:vAlign w:val="center"/>
          </w:tcPr>
          <w:p w14:paraId="35CD690F" w14:textId="77777777" w:rsidR="009F01E6" w:rsidRDefault="00000000">
            <w:pPr>
              <w:pStyle w:val="TableText"/>
              <w:keepNext/>
            </w:pPr>
            <w:r>
              <w:t>NFR-02 Hiệu năng</w:t>
            </w:r>
          </w:p>
        </w:tc>
        <w:tc>
          <w:tcPr>
            <w:tcW w:w="7427" w:type="dxa"/>
            <w:tcMar>
              <w:top w:w="65" w:type="dxa"/>
              <w:left w:w="85" w:type="dxa"/>
              <w:bottom w:w="65" w:type="dxa"/>
              <w:right w:w="85" w:type="dxa"/>
            </w:tcMar>
            <w:vAlign w:val="center"/>
          </w:tcPr>
          <w:p w14:paraId="24444542" w14:textId="77777777" w:rsidR="009F01E6" w:rsidRDefault="00000000">
            <w:pPr>
              <w:pStyle w:val="TableText"/>
              <w:keepNext/>
            </w:pPr>
            <w:r>
              <w:t>Mục tiêu đề xuất: 95% yêu cầu xem danh sách hoàn tất trong 3 giây với 50 người dùng đồng thời, 5.000 thành viên và 20.000 lượt đăng ký; phải đo trên môi trường kiểm thử đã ghi cấu hình.</w:t>
            </w:r>
          </w:p>
        </w:tc>
      </w:tr>
      <w:tr w:rsidR="009F01E6" w14:paraId="77C92C6D" w14:textId="77777777">
        <w:trPr>
          <w:cantSplit/>
          <w:jc w:val="center"/>
        </w:trPr>
        <w:tc>
          <w:tcPr>
            <w:tcW w:w="1984" w:type="dxa"/>
            <w:tcMar>
              <w:top w:w="65" w:type="dxa"/>
              <w:left w:w="85" w:type="dxa"/>
              <w:bottom w:w="65" w:type="dxa"/>
              <w:right w:w="85" w:type="dxa"/>
            </w:tcMar>
            <w:vAlign w:val="center"/>
          </w:tcPr>
          <w:p w14:paraId="2C308ECF" w14:textId="77777777" w:rsidR="009F01E6" w:rsidRDefault="00000000">
            <w:pPr>
              <w:pStyle w:val="TableText"/>
              <w:keepNext/>
            </w:pPr>
            <w:r>
              <w:t>NFR-03 Toàn vẹn</w:t>
            </w:r>
          </w:p>
        </w:tc>
        <w:tc>
          <w:tcPr>
            <w:tcW w:w="7427" w:type="dxa"/>
            <w:tcMar>
              <w:top w:w="65" w:type="dxa"/>
              <w:left w:w="85" w:type="dxa"/>
              <w:bottom w:w="65" w:type="dxa"/>
              <w:right w:w="85" w:type="dxa"/>
            </w:tcMar>
            <w:vAlign w:val="center"/>
          </w:tcPr>
          <w:p w14:paraId="5DE365E7" w14:textId="77777777" w:rsidR="009F01E6" w:rsidRDefault="00000000">
            <w:pPr>
              <w:pStyle w:val="TableText"/>
              <w:keepNext/>
            </w:pPr>
            <w:r>
              <w:t>Dùng PK, FK, UNIQUE, CHECK và transaction; không phát sinh đăng ký trùng, vượt sức chứa hoặc ghi sổ hai lần khi có yêu cầu đồng thời.</w:t>
            </w:r>
          </w:p>
        </w:tc>
      </w:tr>
      <w:tr w:rsidR="009F01E6" w14:paraId="2676D146" w14:textId="77777777">
        <w:trPr>
          <w:cantSplit/>
          <w:jc w:val="center"/>
        </w:trPr>
        <w:tc>
          <w:tcPr>
            <w:tcW w:w="1984" w:type="dxa"/>
            <w:tcMar>
              <w:top w:w="65" w:type="dxa"/>
              <w:left w:w="85" w:type="dxa"/>
              <w:bottom w:w="65" w:type="dxa"/>
              <w:right w:w="85" w:type="dxa"/>
            </w:tcMar>
            <w:vAlign w:val="center"/>
          </w:tcPr>
          <w:p w14:paraId="7BBA45CF" w14:textId="77777777" w:rsidR="009F01E6" w:rsidRDefault="00000000">
            <w:pPr>
              <w:pStyle w:val="TableText"/>
              <w:keepNext/>
            </w:pPr>
            <w:r>
              <w:t>NFR-04 Khả dụng</w:t>
            </w:r>
          </w:p>
        </w:tc>
        <w:tc>
          <w:tcPr>
            <w:tcW w:w="7427" w:type="dxa"/>
            <w:tcMar>
              <w:top w:w="65" w:type="dxa"/>
              <w:left w:w="85" w:type="dxa"/>
              <w:bottom w:w="65" w:type="dxa"/>
              <w:right w:w="85" w:type="dxa"/>
            </w:tcMar>
            <w:vAlign w:val="center"/>
          </w:tcPr>
          <w:p w14:paraId="34150BEA" w14:textId="77777777" w:rsidR="009F01E6" w:rsidRDefault="00000000">
            <w:pPr>
              <w:pStyle w:val="TableText"/>
              <w:keepNext/>
            </w:pPr>
            <w:r>
              <w:t>Giao diện dùng được trên máy tính và điện thoại; lỗi chỉ rõ trường cần sửa; giữ lại dữ liệu hợp lệ của biểu mẫu.</w:t>
            </w:r>
          </w:p>
        </w:tc>
      </w:tr>
      <w:tr w:rsidR="009F01E6" w14:paraId="2D459255" w14:textId="77777777">
        <w:trPr>
          <w:cantSplit/>
          <w:jc w:val="center"/>
        </w:trPr>
        <w:tc>
          <w:tcPr>
            <w:tcW w:w="1984" w:type="dxa"/>
            <w:tcMar>
              <w:top w:w="65" w:type="dxa"/>
              <w:left w:w="85" w:type="dxa"/>
              <w:bottom w:w="65" w:type="dxa"/>
              <w:right w:w="85" w:type="dxa"/>
            </w:tcMar>
            <w:vAlign w:val="center"/>
          </w:tcPr>
          <w:p w14:paraId="374725EC" w14:textId="77777777" w:rsidR="009F01E6" w:rsidRDefault="00000000">
            <w:pPr>
              <w:pStyle w:val="TableText"/>
              <w:keepNext/>
            </w:pPr>
            <w:r>
              <w:t>NFR-05 Sao lưu</w:t>
            </w:r>
          </w:p>
        </w:tc>
        <w:tc>
          <w:tcPr>
            <w:tcW w:w="7427" w:type="dxa"/>
            <w:tcMar>
              <w:top w:w="65" w:type="dxa"/>
              <w:left w:w="85" w:type="dxa"/>
              <w:bottom w:w="65" w:type="dxa"/>
              <w:right w:w="85" w:type="dxa"/>
            </w:tcMar>
            <w:vAlign w:val="center"/>
          </w:tcPr>
          <w:p w14:paraId="3F86B11E" w14:textId="77777777" w:rsidR="009F01E6" w:rsidRDefault="00000000">
            <w:pPr>
              <w:pStyle w:val="TableText"/>
              <w:keepNext/>
            </w:pPr>
            <w:r>
              <w:t>Khi vận hành: sao lưu hằng ngày và thử khôi phục định kỳ; mục tiêu đề xuất RPO 24 giờ, RTO 4 giờ, cần xác nhận bằng diễn tập.</w:t>
            </w:r>
          </w:p>
        </w:tc>
      </w:tr>
      <w:tr w:rsidR="009F01E6" w14:paraId="4296FBC6" w14:textId="77777777">
        <w:trPr>
          <w:cantSplit/>
          <w:jc w:val="center"/>
        </w:trPr>
        <w:tc>
          <w:tcPr>
            <w:tcW w:w="1984" w:type="dxa"/>
            <w:tcMar>
              <w:top w:w="65" w:type="dxa"/>
              <w:left w:w="85" w:type="dxa"/>
              <w:bottom w:w="65" w:type="dxa"/>
              <w:right w:w="85" w:type="dxa"/>
            </w:tcMar>
            <w:vAlign w:val="center"/>
          </w:tcPr>
          <w:p w14:paraId="610B96D3" w14:textId="77777777" w:rsidR="009F01E6" w:rsidRDefault="00000000">
            <w:pPr>
              <w:pStyle w:val="TableText"/>
              <w:keepNext/>
            </w:pPr>
            <w:r>
              <w:t>NFR-06 Truy vết</w:t>
            </w:r>
          </w:p>
        </w:tc>
        <w:tc>
          <w:tcPr>
            <w:tcW w:w="7427" w:type="dxa"/>
            <w:tcMar>
              <w:top w:w="65" w:type="dxa"/>
              <w:left w:w="85" w:type="dxa"/>
              <w:bottom w:w="65" w:type="dxa"/>
              <w:right w:w="85" w:type="dxa"/>
            </w:tcMar>
            <w:vAlign w:val="center"/>
          </w:tcPr>
          <w:p w14:paraId="14A61597" w14:textId="77777777" w:rsidR="009F01E6" w:rsidRDefault="00000000">
            <w:pPr>
              <w:pStyle w:val="TableText"/>
              <w:keepNext/>
            </w:pPr>
            <w:r>
              <w:t>Tra cứu được người thao tác, thời gian, đối tượng, thay đổi và lý do của nghiệp vụ quan trọng; không ghi mật khẩu, token hoặc toàn bộ chứng từ vào log.</w:t>
            </w:r>
          </w:p>
        </w:tc>
      </w:tr>
      <w:tr w:rsidR="009F01E6" w14:paraId="5F7C5FB2" w14:textId="77777777">
        <w:trPr>
          <w:cantSplit/>
          <w:jc w:val="center"/>
        </w:trPr>
        <w:tc>
          <w:tcPr>
            <w:tcW w:w="1984" w:type="dxa"/>
            <w:tcMar>
              <w:top w:w="65" w:type="dxa"/>
              <w:left w:w="85" w:type="dxa"/>
              <w:bottom w:w="65" w:type="dxa"/>
              <w:right w:w="85" w:type="dxa"/>
            </w:tcMar>
            <w:vAlign w:val="center"/>
          </w:tcPr>
          <w:p w14:paraId="3545C46E" w14:textId="77777777" w:rsidR="009F01E6" w:rsidRDefault="00000000">
            <w:pPr>
              <w:pStyle w:val="TableText"/>
            </w:pPr>
            <w:r>
              <w:t>NFR-07 Mở rộng</w:t>
            </w:r>
          </w:p>
        </w:tc>
        <w:tc>
          <w:tcPr>
            <w:tcW w:w="7427" w:type="dxa"/>
            <w:tcMar>
              <w:top w:w="65" w:type="dxa"/>
              <w:left w:w="85" w:type="dxa"/>
              <w:bottom w:w="65" w:type="dxa"/>
              <w:right w:w="85" w:type="dxa"/>
            </w:tcMar>
            <w:vAlign w:val="center"/>
          </w:tcPr>
          <w:p w14:paraId="508D8035" w14:textId="77777777" w:rsidR="009F01E6" w:rsidRDefault="00000000">
            <w:pPr>
              <w:pStyle w:val="TableText"/>
            </w:pPr>
            <w:r>
              <w:t>Một người có thể tham gia nhiều CLB; kiểm thử chứng minh người của CLB A không đọc hoặc sửa dữ liệu CLB B bằng cách đổi mã định danh.</w:t>
            </w:r>
          </w:p>
        </w:tc>
      </w:tr>
    </w:tbl>
    <w:p w14:paraId="417025D4" w14:textId="77777777" w:rsidR="009F01E6" w:rsidRDefault="009F01E6">
      <w:pPr>
        <w:spacing w:after="20"/>
        <w:jc w:val="both"/>
      </w:pPr>
    </w:p>
    <w:p w14:paraId="0667FAA7" w14:textId="77777777" w:rsidR="009F01E6" w:rsidRDefault="00000000">
      <w:pPr>
        <w:pStyle w:val="Heading1"/>
      </w:pPr>
      <w:bookmarkStart w:id="39" w:name="section_40"/>
      <w:r>
        <w:t>9  Thiết kế cơ sở dữ liệu</w:t>
      </w:r>
      <w:bookmarkEnd w:id="39"/>
    </w:p>
    <w:p w14:paraId="5E079AD4" w14:textId="77777777" w:rsidR="009F01E6" w:rsidRDefault="00000000">
      <w:pPr>
        <w:pStyle w:val="Heading2"/>
      </w:pPr>
      <w:bookmarkStart w:id="40" w:name="section_41"/>
      <w:r>
        <w:t>9.1  Lựa chọn thiết kế</w:t>
      </w:r>
      <w:bookmarkEnd w:id="40"/>
    </w:p>
    <w:p w14:paraId="64CB9FC3" w14:textId="77777777" w:rsidR="009F01E6" w:rsidRDefault="00000000">
      <w:pPr>
        <w:jc w:val="both"/>
      </w:pPr>
      <w:r>
        <w:t>Thiết kế sử dụng cơ sở dữ liệu quan hệ MySQL, InnoDB và bộ ký tự utf8mb4. Nếu dùng nhánh MySQL 8.0, phiên bản tối thiểu là 8.0.16 để CHECK được thực thi [3]. Các thực thể được tách theo trách nhiệm; quan hệ nhiều người dùng, nhiều vai trò và nhiều CLB dùng bảng liên kết. Một số khóa CLB được lặp có kiểm soát để hỗ trợ phân quyền và kiểm tra dữ liệu cùng phạm vi.</w:t>
      </w:r>
    </w:p>
    <w:p w14:paraId="72BCF97E" w14:textId="77777777" w:rsidR="009F01E6" w:rsidRDefault="00000000">
      <w:pPr>
        <w:pStyle w:val="ListBullet"/>
      </w:pPr>
      <w:r>
        <w:t>Khóa chính dùng BIGINT hoặc SMALLINT tự tăng; các khóa nghiệp vụ được quản lý riêng bằng UNIQUE.</w:t>
      </w:r>
    </w:p>
    <w:p w14:paraId="56BC4810" w14:textId="77777777" w:rsidR="009F01E6" w:rsidRDefault="00000000">
      <w:pPr>
        <w:pStyle w:val="ListBullet"/>
      </w:pPr>
      <w:r>
        <w:t>Khóa nghiệp vụ như username, club_code, member_code được đặt UNIQUE.</w:t>
      </w:r>
    </w:p>
    <w:p w14:paraId="1025803B" w14:textId="77777777" w:rsidR="009F01E6" w:rsidRDefault="00000000">
      <w:pPr>
        <w:pStyle w:val="ListBullet"/>
      </w:pPr>
      <w:r>
        <w:t>Foreign Key đảm bảo bản ghi con không tham chiếu dữ liệu không tồn tại.</w:t>
      </w:r>
    </w:p>
    <w:p w14:paraId="09B518ED" w14:textId="77777777" w:rsidR="009F01E6" w:rsidRDefault="00000000">
      <w:pPr>
        <w:pStyle w:val="ListBullet"/>
      </w:pPr>
      <w:r>
        <w:t>CHECK/ENUM hỗ trợ giới hạn trạng thái và số tiền/thời gian hợp lệ.</w:t>
      </w:r>
    </w:p>
    <w:p w14:paraId="0389E623" w14:textId="77777777" w:rsidR="009F01E6" w:rsidRDefault="00000000">
      <w:pPr>
        <w:pStyle w:val="ListBullet"/>
      </w:pPr>
      <w:r>
        <w:t>Thông tin người tạo/người duyệt/người điểm danh được lưu để truy vết.</w:t>
      </w:r>
    </w:p>
    <w:p w14:paraId="5C4E7C5E" w14:textId="77777777" w:rsidR="009F01E6" w:rsidRDefault="00000000">
      <w:pPr>
        <w:pStyle w:val="ListBullet"/>
      </w:pPr>
      <w:r>
        <w:t>Bảng nghiệp vụ xác định CLB trực tiếp hoặc qua quan hệ. USERS và ROLES là danh mục toàn cục; log tác vụ hệ thống có thể không gắn CLB.</w:t>
      </w:r>
    </w:p>
    <w:p w14:paraId="4A061011" w14:textId="77777777" w:rsidR="009F01E6" w:rsidRDefault="00000000">
      <w:pPr>
        <w:pStyle w:val="Heading2"/>
      </w:pPr>
      <w:bookmarkStart w:id="41" w:name="section_42"/>
      <w:r>
        <w:t>9.2  Danh sách bảng</w:t>
      </w:r>
      <w:bookmarkEnd w:id="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009"/>
      </w:tblGrid>
      <w:tr w:rsidR="009F01E6" w14:paraId="7693C5E1" w14:textId="77777777">
        <w:trPr>
          <w:cantSplit/>
          <w:tblHeader/>
          <w:jc w:val="center"/>
        </w:trPr>
        <w:tc>
          <w:tcPr>
            <w:tcW w:w="3402" w:type="dxa"/>
            <w:shd w:val="clear" w:color="auto" w:fill="E7EDF2"/>
            <w:tcMar>
              <w:top w:w="65" w:type="dxa"/>
              <w:left w:w="85" w:type="dxa"/>
              <w:bottom w:w="65" w:type="dxa"/>
              <w:right w:w="85" w:type="dxa"/>
            </w:tcMar>
            <w:vAlign w:val="center"/>
          </w:tcPr>
          <w:p w14:paraId="65A347EC" w14:textId="77777777" w:rsidR="009F01E6" w:rsidRDefault="00000000">
            <w:pPr>
              <w:pStyle w:val="TableText"/>
              <w:keepNext/>
            </w:pPr>
            <w:r>
              <w:rPr>
                <w:b/>
              </w:rPr>
              <w:t>Bảng</w:t>
            </w:r>
          </w:p>
        </w:tc>
        <w:tc>
          <w:tcPr>
            <w:tcW w:w="6009" w:type="dxa"/>
            <w:shd w:val="clear" w:color="auto" w:fill="E7EDF2"/>
            <w:tcMar>
              <w:top w:w="65" w:type="dxa"/>
              <w:left w:w="85" w:type="dxa"/>
              <w:bottom w:w="65" w:type="dxa"/>
              <w:right w:w="85" w:type="dxa"/>
            </w:tcMar>
            <w:vAlign w:val="center"/>
          </w:tcPr>
          <w:p w14:paraId="440B0A37" w14:textId="77777777" w:rsidR="009F01E6" w:rsidRDefault="00000000">
            <w:pPr>
              <w:pStyle w:val="TableText"/>
              <w:keepNext/>
            </w:pPr>
            <w:r>
              <w:rPr>
                <w:b/>
              </w:rPr>
              <w:t>Mục đích</w:t>
            </w:r>
          </w:p>
        </w:tc>
      </w:tr>
      <w:tr w:rsidR="009F01E6" w14:paraId="23533D38" w14:textId="77777777">
        <w:trPr>
          <w:cantSplit/>
          <w:jc w:val="center"/>
        </w:trPr>
        <w:tc>
          <w:tcPr>
            <w:tcW w:w="3402" w:type="dxa"/>
            <w:tcMar>
              <w:top w:w="65" w:type="dxa"/>
              <w:left w:w="85" w:type="dxa"/>
              <w:bottom w:w="65" w:type="dxa"/>
              <w:right w:w="85" w:type="dxa"/>
            </w:tcMar>
            <w:vAlign w:val="center"/>
          </w:tcPr>
          <w:p w14:paraId="1E1B4A24" w14:textId="77777777" w:rsidR="009F01E6" w:rsidRDefault="00000000">
            <w:pPr>
              <w:pStyle w:val="TableText"/>
              <w:keepNext/>
            </w:pPr>
            <w:r>
              <w:t>USERS</w:t>
            </w:r>
          </w:p>
        </w:tc>
        <w:tc>
          <w:tcPr>
            <w:tcW w:w="6009" w:type="dxa"/>
            <w:tcMar>
              <w:top w:w="65" w:type="dxa"/>
              <w:left w:w="85" w:type="dxa"/>
              <w:bottom w:w="65" w:type="dxa"/>
              <w:right w:w="85" w:type="dxa"/>
            </w:tcMar>
            <w:vAlign w:val="center"/>
          </w:tcPr>
          <w:p w14:paraId="17F8153B" w14:textId="77777777" w:rsidR="009F01E6" w:rsidRDefault="00000000">
            <w:pPr>
              <w:pStyle w:val="TableText"/>
              <w:keepNext/>
            </w:pPr>
            <w:r>
              <w:t>Tài khoản và thông tin cá nhân người dùng.</w:t>
            </w:r>
          </w:p>
        </w:tc>
      </w:tr>
      <w:tr w:rsidR="009F01E6" w14:paraId="18027DFE" w14:textId="77777777">
        <w:trPr>
          <w:cantSplit/>
          <w:jc w:val="center"/>
        </w:trPr>
        <w:tc>
          <w:tcPr>
            <w:tcW w:w="3402" w:type="dxa"/>
            <w:tcMar>
              <w:top w:w="65" w:type="dxa"/>
              <w:left w:w="85" w:type="dxa"/>
              <w:bottom w:w="65" w:type="dxa"/>
              <w:right w:w="85" w:type="dxa"/>
            </w:tcMar>
            <w:vAlign w:val="center"/>
          </w:tcPr>
          <w:p w14:paraId="4B605D71" w14:textId="77777777" w:rsidR="009F01E6" w:rsidRDefault="00000000">
            <w:pPr>
              <w:pStyle w:val="TableText"/>
              <w:keepNext/>
            </w:pPr>
            <w:r>
              <w:t>CLUBS</w:t>
            </w:r>
          </w:p>
        </w:tc>
        <w:tc>
          <w:tcPr>
            <w:tcW w:w="6009" w:type="dxa"/>
            <w:tcMar>
              <w:top w:w="65" w:type="dxa"/>
              <w:left w:w="85" w:type="dxa"/>
              <w:bottom w:w="65" w:type="dxa"/>
              <w:right w:w="85" w:type="dxa"/>
            </w:tcMar>
            <w:vAlign w:val="center"/>
          </w:tcPr>
          <w:p w14:paraId="4AED988F" w14:textId="77777777" w:rsidR="009F01E6" w:rsidRDefault="00000000">
            <w:pPr>
              <w:pStyle w:val="TableText"/>
              <w:keepNext/>
            </w:pPr>
            <w:r>
              <w:t>Thông tin câu lạc bộ.</w:t>
            </w:r>
          </w:p>
        </w:tc>
      </w:tr>
      <w:tr w:rsidR="009F01E6" w14:paraId="3E6605AE" w14:textId="77777777">
        <w:trPr>
          <w:cantSplit/>
          <w:jc w:val="center"/>
        </w:trPr>
        <w:tc>
          <w:tcPr>
            <w:tcW w:w="3402" w:type="dxa"/>
            <w:tcMar>
              <w:top w:w="65" w:type="dxa"/>
              <w:left w:w="85" w:type="dxa"/>
              <w:bottom w:w="65" w:type="dxa"/>
              <w:right w:w="85" w:type="dxa"/>
            </w:tcMar>
            <w:vAlign w:val="center"/>
          </w:tcPr>
          <w:p w14:paraId="32A83D29" w14:textId="77777777" w:rsidR="009F01E6" w:rsidRDefault="00000000">
            <w:pPr>
              <w:pStyle w:val="TableText"/>
            </w:pPr>
            <w:r>
              <w:t>ROLES</w:t>
            </w:r>
          </w:p>
        </w:tc>
        <w:tc>
          <w:tcPr>
            <w:tcW w:w="6009" w:type="dxa"/>
            <w:tcMar>
              <w:top w:w="65" w:type="dxa"/>
              <w:left w:w="85" w:type="dxa"/>
              <w:bottom w:w="65" w:type="dxa"/>
              <w:right w:w="85" w:type="dxa"/>
            </w:tcMar>
            <w:vAlign w:val="center"/>
          </w:tcPr>
          <w:p w14:paraId="7B3F1719" w14:textId="77777777" w:rsidR="009F01E6" w:rsidRDefault="00000000">
            <w:pPr>
              <w:pStyle w:val="TableText"/>
            </w:pPr>
            <w:r>
              <w:t>Danh mục 05 vai trò hệ thống.</w:t>
            </w:r>
          </w:p>
        </w:tc>
      </w:tr>
      <w:tr w:rsidR="009F01E6" w14:paraId="5DE59F6A" w14:textId="77777777">
        <w:trPr>
          <w:cantSplit/>
          <w:jc w:val="center"/>
        </w:trPr>
        <w:tc>
          <w:tcPr>
            <w:tcW w:w="3402" w:type="dxa"/>
            <w:tcMar>
              <w:top w:w="65" w:type="dxa"/>
              <w:left w:w="85" w:type="dxa"/>
              <w:bottom w:w="65" w:type="dxa"/>
              <w:right w:w="85" w:type="dxa"/>
            </w:tcMar>
            <w:vAlign w:val="center"/>
          </w:tcPr>
          <w:p w14:paraId="6AF4B7C1" w14:textId="77777777" w:rsidR="009F01E6" w:rsidRDefault="00000000">
            <w:pPr>
              <w:pStyle w:val="TableText"/>
            </w:pPr>
            <w:r>
              <w:lastRenderedPageBreak/>
              <w:t>USER_​ROLES</w:t>
            </w:r>
          </w:p>
        </w:tc>
        <w:tc>
          <w:tcPr>
            <w:tcW w:w="6009" w:type="dxa"/>
            <w:tcMar>
              <w:top w:w="65" w:type="dxa"/>
              <w:left w:w="85" w:type="dxa"/>
              <w:bottom w:w="65" w:type="dxa"/>
              <w:right w:w="85" w:type="dxa"/>
            </w:tcMar>
            <w:vAlign w:val="center"/>
          </w:tcPr>
          <w:p w14:paraId="493A5542" w14:textId="77777777" w:rsidR="009F01E6" w:rsidRDefault="00000000">
            <w:pPr>
              <w:pStyle w:val="TableText"/>
            </w:pPr>
            <w:r>
              <w:t>Gán người dùng với role theo phạm vi CLB.</w:t>
            </w:r>
          </w:p>
        </w:tc>
      </w:tr>
      <w:tr w:rsidR="009F01E6" w14:paraId="5C621F4E" w14:textId="77777777">
        <w:trPr>
          <w:cantSplit/>
          <w:jc w:val="center"/>
        </w:trPr>
        <w:tc>
          <w:tcPr>
            <w:tcW w:w="3402" w:type="dxa"/>
            <w:tcMar>
              <w:top w:w="65" w:type="dxa"/>
              <w:left w:w="85" w:type="dxa"/>
              <w:bottom w:w="65" w:type="dxa"/>
              <w:right w:w="85" w:type="dxa"/>
            </w:tcMar>
            <w:vAlign w:val="center"/>
          </w:tcPr>
          <w:p w14:paraId="4D218890" w14:textId="77777777" w:rsidR="009F01E6" w:rsidRDefault="00000000">
            <w:pPr>
              <w:pStyle w:val="TableText"/>
            </w:pPr>
            <w:r>
              <w:t>CLUB_​MEMBERS</w:t>
            </w:r>
          </w:p>
        </w:tc>
        <w:tc>
          <w:tcPr>
            <w:tcW w:w="6009" w:type="dxa"/>
            <w:tcMar>
              <w:top w:w="65" w:type="dxa"/>
              <w:left w:w="85" w:type="dxa"/>
              <w:bottom w:w="65" w:type="dxa"/>
              <w:right w:w="85" w:type="dxa"/>
            </w:tcMar>
            <w:vAlign w:val="center"/>
          </w:tcPr>
          <w:p w14:paraId="1A80DB19" w14:textId="77777777" w:rsidR="009F01E6" w:rsidRDefault="00000000">
            <w:pPr>
              <w:pStyle w:val="TableText"/>
            </w:pPr>
            <w:r>
              <w:t>Hồ sơ thành viên trong từng CLB.</w:t>
            </w:r>
          </w:p>
        </w:tc>
      </w:tr>
      <w:tr w:rsidR="009F01E6" w14:paraId="4F845BE4" w14:textId="77777777">
        <w:trPr>
          <w:cantSplit/>
          <w:jc w:val="center"/>
        </w:trPr>
        <w:tc>
          <w:tcPr>
            <w:tcW w:w="3402" w:type="dxa"/>
            <w:tcMar>
              <w:top w:w="65" w:type="dxa"/>
              <w:left w:w="85" w:type="dxa"/>
              <w:bottom w:w="65" w:type="dxa"/>
              <w:right w:w="85" w:type="dxa"/>
            </w:tcMar>
            <w:vAlign w:val="center"/>
          </w:tcPr>
          <w:p w14:paraId="3B57C948" w14:textId="77777777" w:rsidR="009F01E6" w:rsidRDefault="00000000">
            <w:pPr>
              <w:pStyle w:val="TableText"/>
            </w:pPr>
            <w:r>
              <w:t>MEMBER_​STATUS_​HISTORY</w:t>
            </w:r>
          </w:p>
        </w:tc>
        <w:tc>
          <w:tcPr>
            <w:tcW w:w="6009" w:type="dxa"/>
            <w:tcMar>
              <w:top w:w="65" w:type="dxa"/>
              <w:left w:w="85" w:type="dxa"/>
              <w:bottom w:w="65" w:type="dxa"/>
              <w:right w:w="85" w:type="dxa"/>
            </w:tcMar>
            <w:vAlign w:val="center"/>
          </w:tcPr>
          <w:p w14:paraId="31D18FBF" w14:textId="77777777" w:rsidR="009F01E6" w:rsidRDefault="00000000">
            <w:pPr>
              <w:pStyle w:val="TableText"/>
            </w:pPr>
            <w:r>
              <w:t>Lịch sử thay đổi trạng thái thành viên.</w:t>
            </w:r>
          </w:p>
        </w:tc>
      </w:tr>
      <w:tr w:rsidR="009F01E6" w14:paraId="75225C87" w14:textId="77777777">
        <w:trPr>
          <w:cantSplit/>
          <w:jc w:val="center"/>
        </w:trPr>
        <w:tc>
          <w:tcPr>
            <w:tcW w:w="3402" w:type="dxa"/>
            <w:tcMar>
              <w:top w:w="65" w:type="dxa"/>
              <w:left w:w="85" w:type="dxa"/>
              <w:bottom w:w="65" w:type="dxa"/>
              <w:right w:w="85" w:type="dxa"/>
            </w:tcMar>
            <w:vAlign w:val="center"/>
          </w:tcPr>
          <w:p w14:paraId="23C61AF0" w14:textId="77777777" w:rsidR="009F01E6" w:rsidRDefault="00000000">
            <w:pPr>
              <w:pStyle w:val="TableText"/>
            </w:pPr>
            <w:r>
              <w:t>EVENTS</w:t>
            </w:r>
          </w:p>
        </w:tc>
        <w:tc>
          <w:tcPr>
            <w:tcW w:w="6009" w:type="dxa"/>
            <w:tcMar>
              <w:top w:w="65" w:type="dxa"/>
              <w:left w:w="85" w:type="dxa"/>
              <w:bottom w:w="65" w:type="dxa"/>
              <w:right w:w="85" w:type="dxa"/>
            </w:tcMar>
            <w:vAlign w:val="center"/>
          </w:tcPr>
          <w:p w14:paraId="02042C41" w14:textId="77777777" w:rsidR="009F01E6" w:rsidRDefault="00000000">
            <w:pPr>
              <w:pStyle w:val="TableText"/>
            </w:pPr>
            <w:r>
              <w:t>Thông tin và trạng thái sự kiện.</w:t>
            </w:r>
          </w:p>
        </w:tc>
      </w:tr>
      <w:tr w:rsidR="009F01E6" w14:paraId="2D999089" w14:textId="77777777">
        <w:trPr>
          <w:cantSplit/>
          <w:jc w:val="center"/>
        </w:trPr>
        <w:tc>
          <w:tcPr>
            <w:tcW w:w="3402" w:type="dxa"/>
            <w:tcMar>
              <w:top w:w="65" w:type="dxa"/>
              <w:left w:w="85" w:type="dxa"/>
              <w:bottom w:w="65" w:type="dxa"/>
              <w:right w:w="85" w:type="dxa"/>
            </w:tcMar>
            <w:vAlign w:val="center"/>
          </w:tcPr>
          <w:p w14:paraId="4244999C" w14:textId="77777777" w:rsidR="009F01E6" w:rsidRDefault="00000000">
            <w:pPr>
              <w:pStyle w:val="TableText"/>
            </w:pPr>
            <w:r>
              <w:t>EVENT_​REGISTRATIONS</w:t>
            </w:r>
          </w:p>
        </w:tc>
        <w:tc>
          <w:tcPr>
            <w:tcW w:w="6009" w:type="dxa"/>
            <w:tcMar>
              <w:top w:w="65" w:type="dxa"/>
              <w:left w:w="85" w:type="dxa"/>
              <w:bottom w:w="65" w:type="dxa"/>
              <w:right w:w="85" w:type="dxa"/>
            </w:tcMar>
            <w:vAlign w:val="center"/>
          </w:tcPr>
          <w:p w14:paraId="5CC5DC19" w14:textId="77777777" w:rsidR="009F01E6" w:rsidRDefault="00000000">
            <w:pPr>
              <w:pStyle w:val="TableText"/>
            </w:pPr>
            <w:r>
              <w:t>Đăng ký tham dự của thành viên.</w:t>
            </w:r>
          </w:p>
        </w:tc>
      </w:tr>
      <w:tr w:rsidR="009F01E6" w14:paraId="47BDC3A3" w14:textId="77777777">
        <w:trPr>
          <w:cantSplit/>
          <w:jc w:val="center"/>
        </w:trPr>
        <w:tc>
          <w:tcPr>
            <w:tcW w:w="3402" w:type="dxa"/>
            <w:tcMar>
              <w:top w:w="65" w:type="dxa"/>
              <w:left w:w="85" w:type="dxa"/>
              <w:bottom w:w="65" w:type="dxa"/>
              <w:right w:w="85" w:type="dxa"/>
            </w:tcMar>
            <w:vAlign w:val="center"/>
          </w:tcPr>
          <w:p w14:paraId="774AAF5C" w14:textId="77777777" w:rsidR="009F01E6" w:rsidRDefault="00000000">
            <w:pPr>
              <w:pStyle w:val="TableText"/>
            </w:pPr>
            <w:r>
              <w:t>ATTENDANCE</w:t>
            </w:r>
          </w:p>
        </w:tc>
        <w:tc>
          <w:tcPr>
            <w:tcW w:w="6009" w:type="dxa"/>
            <w:tcMar>
              <w:top w:w="65" w:type="dxa"/>
              <w:left w:w="85" w:type="dxa"/>
              <w:bottom w:w="65" w:type="dxa"/>
              <w:right w:w="85" w:type="dxa"/>
            </w:tcMar>
            <w:vAlign w:val="center"/>
          </w:tcPr>
          <w:p w14:paraId="0736433A" w14:textId="77777777" w:rsidR="009F01E6" w:rsidRDefault="00000000">
            <w:pPr>
              <w:pStyle w:val="TableText"/>
            </w:pPr>
            <w:r>
              <w:t>Kết quả điểm danh.</w:t>
            </w:r>
          </w:p>
        </w:tc>
      </w:tr>
      <w:tr w:rsidR="009F01E6" w14:paraId="7FFD1B3B" w14:textId="77777777">
        <w:trPr>
          <w:cantSplit/>
          <w:jc w:val="center"/>
        </w:trPr>
        <w:tc>
          <w:tcPr>
            <w:tcW w:w="3402" w:type="dxa"/>
            <w:tcMar>
              <w:top w:w="65" w:type="dxa"/>
              <w:left w:w="85" w:type="dxa"/>
              <w:bottom w:w="65" w:type="dxa"/>
              <w:right w:w="85" w:type="dxa"/>
            </w:tcMar>
            <w:vAlign w:val="center"/>
          </w:tcPr>
          <w:p w14:paraId="56072D90" w14:textId="77777777" w:rsidR="009F01E6" w:rsidRDefault="00000000">
            <w:pPr>
              <w:pStyle w:val="TableText"/>
            </w:pPr>
            <w:r>
              <w:t>FINANCE_​CATEGORIES</w:t>
            </w:r>
          </w:p>
        </w:tc>
        <w:tc>
          <w:tcPr>
            <w:tcW w:w="6009" w:type="dxa"/>
            <w:tcMar>
              <w:top w:w="65" w:type="dxa"/>
              <w:left w:w="85" w:type="dxa"/>
              <w:bottom w:w="65" w:type="dxa"/>
              <w:right w:w="85" w:type="dxa"/>
            </w:tcMar>
            <w:vAlign w:val="center"/>
          </w:tcPr>
          <w:p w14:paraId="6C6BD5FC" w14:textId="77777777" w:rsidR="009F01E6" w:rsidRDefault="00000000">
            <w:pPr>
              <w:pStyle w:val="TableText"/>
            </w:pPr>
            <w:r>
              <w:t>Danh mục thu/chi.</w:t>
            </w:r>
          </w:p>
        </w:tc>
      </w:tr>
      <w:tr w:rsidR="009F01E6" w14:paraId="423C0978" w14:textId="77777777">
        <w:trPr>
          <w:cantSplit/>
          <w:jc w:val="center"/>
        </w:trPr>
        <w:tc>
          <w:tcPr>
            <w:tcW w:w="3402" w:type="dxa"/>
            <w:tcMar>
              <w:top w:w="65" w:type="dxa"/>
              <w:left w:w="85" w:type="dxa"/>
              <w:bottom w:w="65" w:type="dxa"/>
              <w:right w:w="85" w:type="dxa"/>
            </w:tcMar>
            <w:vAlign w:val="center"/>
          </w:tcPr>
          <w:p w14:paraId="2C0A9BD9" w14:textId="77777777" w:rsidR="009F01E6" w:rsidRDefault="00000000">
            <w:pPr>
              <w:pStyle w:val="TableText"/>
            </w:pPr>
            <w:r>
              <w:t>FINANCIAL_​TRANSACTIONS</w:t>
            </w:r>
          </w:p>
        </w:tc>
        <w:tc>
          <w:tcPr>
            <w:tcW w:w="6009" w:type="dxa"/>
            <w:tcMar>
              <w:top w:w="65" w:type="dxa"/>
              <w:left w:w="85" w:type="dxa"/>
              <w:bottom w:w="65" w:type="dxa"/>
              <w:right w:w="85" w:type="dxa"/>
            </w:tcMar>
            <w:vAlign w:val="center"/>
          </w:tcPr>
          <w:p w14:paraId="2E099F96" w14:textId="77777777" w:rsidR="009F01E6" w:rsidRDefault="00000000">
            <w:pPr>
              <w:pStyle w:val="TableText"/>
            </w:pPr>
            <w:r>
              <w:t>Các khoản thu/chi và phê duyệt.</w:t>
            </w:r>
          </w:p>
        </w:tc>
      </w:tr>
      <w:tr w:rsidR="009F01E6" w14:paraId="687D22BF" w14:textId="77777777">
        <w:trPr>
          <w:cantSplit/>
          <w:jc w:val="center"/>
        </w:trPr>
        <w:tc>
          <w:tcPr>
            <w:tcW w:w="3402" w:type="dxa"/>
            <w:tcMar>
              <w:top w:w="65" w:type="dxa"/>
              <w:left w:w="85" w:type="dxa"/>
              <w:bottom w:w="65" w:type="dxa"/>
              <w:right w:w="85" w:type="dxa"/>
            </w:tcMar>
            <w:vAlign w:val="center"/>
          </w:tcPr>
          <w:p w14:paraId="1444217B" w14:textId="77777777" w:rsidR="009F01E6" w:rsidRDefault="00000000">
            <w:pPr>
              <w:pStyle w:val="TableText"/>
            </w:pPr>
            <w:r>
              <w:t>AUDIT_​LOGS</w:t>
            </w:r>
          </w:p>
        </w:tc>
        <w:tc>
          <w:tcPr>
            <w:tcW w:w="6009" w:type="dxa"/>
            <w:tcMar>
              <w:top w:w="65" w:type="dxa"/>
              <w:left w:w="85" w:type="dxa"/>
              <w:bottom w:w="65" w:type="dxa"/>
              <w:right w:w="85" w:type="dxa"/>
            </w:tcMar>
            <w:vAlign w:val="center"/>
          </w:tcPr>
          <w:p w14:paraId="14C519D8" w14:textId="77777777" w:rsidR="009F01E6" w:rsidRDefault="00000000">
            <w:pPr>
              <w:pStyle w:val="TableText"/>
            </w:pPr>
            <w:r>
              <w:t>Nhật ký thay đổi dữ liệu quan trọng.</w:t>
            </w:r>
          </w:p>
        </w:tc>
      </w:tr>
    </w:tbl>
    <w:p w14:paraId="23AAEAD5" w14:textId="77777777" w:rsidR="009F01E6" w:rsidRDefault="009F01E6">
      <w:pPr>
        <w:spacing w:after="20"/>
        <w:jc w:val="both"/>
      </w:pPr>
    </w:p>
    <w:p w14:paraId="6EFFA101" w14:textId="77777777" w:rsidR="009F01E6" w:rsidRDefault="00000000">
      <w:pPr>
        <w:pStyle w:val="Heading2"/>
      </w:pPr>
      <w:bookmarkStart w:id="42" w:name="section_43"/>
      <w:r>
        <w:t>9.3  ERD logic của hệ thống</w:t>
      </w:r>
      <w:bookmarkEnd w:id="42"/>
    </w:p>
    <w:p w14:paraId="5FD082F8" w14:textId="77777777" w:rsidR="009F01E6" w:rsidRDefault="00000000">
      <w:pPr>
        <w:keepNext/>
        <w:jc w:val="center"/>
      </w:pPr>
      <w:r>
        <w:rPr>
          <w:noProof/>
        </w:rPr>
        <w:drawing>
          <wp:inline distT="0" distB="0" distL="0" distR="0" wp14:anchorId="6602B9E4" wp14:editId="11A258EA">
            <wp:extent cx="5976000" cy="4036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976000" cy="4036768"/>
                    </a:xfrm>
                    <a:prstGeom prst="rect">
                      <a:avLst/>
                    </a:prstGeom>
                  </pic:spPr>
                </pic:pic>
              </a:graphicData>
            </a:graphic>
          </wp:inline>
        </w:drawing>
      </w:r>
    </w:p>
    <w:p w14:paraId="5D3D5B9A" w14:textId="77777777" w:rsidR="009F01E6" w:rsidRDefault="00000000">
      <w:pPr>
        <w:pStyle w:val="Caption"/>
        <w:jc w:val="center"/>
      </w:pPr>
      <w:r>
        <w:t>Hình 1  ERD logic các thực thể cốt lõi của hệ thống</w:t>
      </w:r>
    </w:p>
    <w:p w14:paraId="15F01849" w14:textId="77777777" w:rsidR="009F01E6" w:rsidRDefault="00000000">
      <w:pPr>
        <w:jc w:val="both"/>
      </w:pPr>
      <w:r>
        <w:t>Sơ đồ thể hiện các bảng và khóa liên kết chính. Bội số được đặc tả tại mục 9.4; khóa truy vết tới USERS và các ràng buộc cùng CLB được mô tả chi tiết tại phần 10 và 11.</w:t>
      </w:r>
    </w:p>
    <w:p w14:paraId="36E06D3B" w14:textId="77777777" w:rsidR="009F01E6" w:rsidRDefault="00000000">
      <w:pPr>
        <w:pStyle w:val="Heading2"/>
      </w:pPr>
      <w:bookmarkStart w:id="43" w:name="section_44"/>
      <w:r>
        <w:lastRenderedPageBreak/>
        <w:t>9.4  Các quan hệ chính</w:t>
      </w:r>
      <w:bookmarkEnd w:id="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1191"/>
        <w:gridCol w:w="4479"/>
      </w:tblGrid>
      <w:tr w:rsidR="009F01E6" w14:paraId="0E6481C1" w14:textId="77777777">
        <w:trPr>
          <w:cantSplit/>
          <w:tblHeader/>
          <w:jc w:val="center"/>
        </w:trPr>
        <w:tc>
          <w:tcPr>
            <w:tcW w:w="3742" w:type="dxa"/>
            <w:shd w:val="clear" w:color="auto" w:fill="E7EDF2"/>
            <w:tcMar>
              <w:top w:w="65" w:type="dxa"/>
              <w:left w:w="85" w:type="dxa"/>
              <w:bottom w:w="65" w:type="dxa"/>
              <w:right w:w="85" w:type="dxa"/>
            </w:tcMar>
            <w:vAlign w:val="center"/>
          </w:tcPr>
          <w:p w14:paraId="5ACB3990" w14:textId="77777777" w:rsidR="009F01E6" w:rsidRDefault="00000000">
            <w:pPr>
              <w:pStyle w:val="TableText"/>
              <w:keepNext/>
            </w:pPr>
            <w:r>
              <w:rPr>
                <w:b/>
              </w:rPr>
              <w:t>Quan hệ</w:t>
            </w:r>
          </w:p>
        </w:tc>
        <w:tc>
          <w:tcPr>
            <w:tcW w:w="1191" w:type="dxa"/>
            <w:shd w:val="clear" w:color="auto" w:fill="E7EDF2"/>
            <w:tcMar>
              <w:top w:w="65" w:type="dxa"/>
              <w:left w:w="85" w:type="dxa"/>
              <w:bottom w:w="65" w:type="dxa"/>
              <w:right w:w="85" w:type="dxa"/>
            </w:tcMar>
            <w:vAlign w:val="center"/>
          </w:tcPr>
          <w:p w14:paraId="416C2DF1" w14:textId="77777777" w:rsidR="009F01E6" w:rsidRDefault="00000000">
            <w:pPr>
              <w:pStyle w:val="TableText"/>
              <w:keepNext/>
            </w:pPr>
            <w:r>
              <w:rPr>
                <w:b/>
              </w:rPr>
              <w:t>Bội số</w:t>
            </w:r>
          </w:p>
        </w:tc>
        <w:tc>
          <w:tcPr>
            <w:tcW w:w="4479" w:type="dxa"/>
            <w:shd w:val="clear" w:color="auto" w:fill="E7EDF2"/>
            <w:tcMar>
              <w:top w:w="65" w:type="dxa"/>
              <w:left w:w="85" w:type="dxa"/>
              <w:bottom w:w="65" w:type="dxa"/>
              <w:right w:w="85" w:type="dxa"/>
            </w:tcMar>
            <w:vAlign w:val="center"/>
          </w:tcPr>
          <w:p w14:paraId="6E2B4E37" w14:textId="77777777" w:rsidR="009F01E6" w:rsidRDefault="00000000">
            <w:pPr>
              <w:pStyle w:val="TableText"/>
              <w:keepNext/>
            </w:pPr>
            <w:r>
              <w:rPr>
                <w:b/>
              </w:rPr>
              <w:t>Ý nghĩa</w:t>
            </w:r>
          </w:p>
        </w:tc>
      </w:tr>
      <w:tr w:rsidR="009F01E6" w14:paraId="022D8D81" w14:textId="77777777">
        <w:trPr>
          <w:cantSplit/>
          <w:jc w:val="center"/>
        </w:trPr>
        <w:tc>
          <w:tcPr>
            <w:tcW w:w="3742" w:type="dxa"/>
            <w:tcMar>
              <w:top w:w="65" w:type="dxa"/>
              <w:left w:w="85" w:type="dxa"/>
              <w:bottom w:w="65" w:type="dxa"/>
              <w:right w:w="85" w:type="dxa"/>
            </w:tcMar>
            <w:vAlign w:val="center"/>
          </w:tcPr>
          <w:p w14:paraId="40D280A3" w14:textId="77777777" w:rsidR="009F01E6" w:rsidRDefault="00000000">
            <w:pPr>
              <w:pStyle w:val="TableText"/>
              <w:keepNext/>
            </w:pPr>
            <w:r>
              <w:t>USERS - USER_​ROLES</w:t>
            </w:r>
          </w:p>
        </w:tc>
        <w:tc>
          <w:tcPr>
            <w:tcW w:w="1191" w:type="dxa"/>
            <w:tcMar>
              <w:top w:w="65" w:type="dxa"/>
              <w:left w:w="85" w:type="dxa"/>
              <w:bottom w:w="65" w:type="dxa"/>
              <w:right w:w="85" w:type="dxa"/>
            </w:tcMar>
            <w:vAlign w:val="center"/>
          </w:tcPr>
          <w:p w14:paraId="669DB78B" w14:textId="77777777" w:rsidR="009F01E6" w:rsidRDefault="00000000">
            <w:pPr>
              <w:pStyle w:val="TableText"/>
              <w:keepNext/>
            </w:pPr>
            <w:r>
              <w:t>1 - N</w:t>
            </w:r>
          </w:p>
        </w:tc>
        <w:tc>
          <w:tcPr>
            <w:tcW w:w="4479" w:type="dxa"/>
            <w:tcMar>
              <w:top w:w="65" w:type="dxa"/>
              <w:left w:w="85" w:type="dxa"/>
              <w:bottom w:w="65" w:type="dxa"/>
              <w:right w:w="85" w:type="dxa"/>
            </w:tcMar>
            <w:vAlign w:val="center"/>
          </w:tcPr>
          <w:p w14:paraId="4B973087" w14:textId="77777777" w:rsidR="009F01E6" w:rsidRDefault="00000000">
            <w:pPr>
              <w:pStyle w:val="TableText"/>
              <w:keepNext/>
            </w:pPr>
            <w:r>
              <w:t>Một người dùng có thể được gán nhiều vai trò/phạm vi.</w:t>
            </w:r>
          </w:p>
        </w:tc>
      </w:tr>
      <w:tr w:rsidR="009F01E6" w14:paraId="72E7F0EF" w14:textId="77777777">
        <w:trPr>
          <w:cantSplit/>
          <w:jc w:val="center"/>
        </w:trPr>
        <w:tc>
          <w:tcPr>
            <w:tcW w:w="3742" w:type="dxa"/>
            <w:tcMar>
              <w:top w:w="65" w:type="dxa"/>
              <w:left w:w="85" w:type="dxa"/>
              <w:bottom w:w="65" w:type="dxa"/>
              <w:right w:w="85" w:type="dxa"/>
            </w:tcMar>
            <w:vAlign w:val="center"/>
          </w:tcPr>
          <w:p w14:paraId="289A34E7" w14:textId="77777777" w:rsidR="009F01E6" w:rsidRDefault="00000000">
            <w:pPr>
              <w:pStyle w:val="TableText"/>
              <w:keepNext/>
            </w:pPr>
            <w:r>
              <w:t>ROLES - USER_​ROLES</w:t>
            </w:r>
          </w:p>
        </w:tc>
        <w:tc>
          <w:tcPr>
            <w:tcW w:w="1191" w:type="dxa"/>
            <w:tcMar>
              <w:top w:w="65" w:type="dxa"/>
              <w:left w:w="85" w:type="dxa"/>
              <w:bottom w:w="65" w:type="dxa"/>
              <w:right w:w="85" w:type="dxa"/>
            </w:tcMar>
            <w:vAlign w:val="center"/>
          </w:tcPr>
          <w:p w14:paraId="3EEC4DC0" w14:textId="77777777" w:rsidR="009F01E6" w:rsidRDefault="00000000">
            <w:pPr>
              <w:pStyle w:val="TableText"/>
              <w:keepNext/>
            </w:pPr>
            <w:r>
              <w:t>1 - N</w:t>
            </w:r>
          </w:p>
        </w:tc>
        <w:tc>
          <w:tcPr>
            <w:tcW w:w="4479" w:type="dxa"/>
            <w:tcMar>
              <w:top w:w="65" w:type="dxa"/>
              <w:left w:w="85" w:type="dxa"/>
              <w:bottom w:w="65" w:type="dxa"/>
              <w:right w:w="85" w:type="dxa"/>
            </w:tcMar>
            <w:vAlign w:val="center"/>
          </w:tcPr>
          <w:p w14:paraId="0A6F8257" w14:textId="77777777" w:rsidR="009F01E6" w:rsidRDefault="00000000">
            <w:pPr>
              <w:pStyle w:val="TableText"/>
              <w:keepNext/>
            </w:pPr>
            <w:r>
              <w:t>Một vai trò được gán cho nhiều người dùng.</w:t>
            </w:r>
          </w:p>
        </w:tc>
      </w:tr>
      <w:tr w:rsidR="009F01E6" w14:paraId="09B97D97" w14:textId="77777777">
        <w:trPr>
          <w:cantSplit/>
          <w:jc w:val="center"/>
        </w:trPr>
        <w:tc>
          <w:tcPr>
            <w:tcW w:w="3742" w:type="dxa"/>
            <w:tcMar>
              <w:top w:w="65" w:type="dxa"/>
              <w:left w:w="85" w:type="dxa"/>
              <w:bottom w:w="65" w:type="dxa"/>
              <w:right w:w="85" w:type="dxa"/>
            </w:tcMar>
            <w:vAlign w:val="center"/>
          </w:tcPr>
          <w:p w14:paraId="4712FCE8" w14:textId="77777777" w:rsidR="009F01E6" w:rsidRDefault="00000000">
            <w:pPr>
              <w:pStyle w:val="TableText"/>
            </w:pPr>
            <w:r>
              <w:t>CLUBS - USER_​ROLES</w:t>
            </w:r>
          </w:p>
        </w:tc>
        <w:tc>
          <w:tcPr>
            <w:tcW w:w="1191" w:type="dxa"/>
            <w:tcMar>
              <w:top w:w="65" w:type="dxa"/>
              <w:left w:w="85" w:type="dxa"/>
              <w:bottom w:w="65" w:type="dxa"/>
              <w:right w:w="85" w:type="dxa"/>
            </w:tcMar>
            <w:vAlign w:val="center"/>
          </w:tcPr>
          <w:p w14:paraId="3E7D2254" w14:textId="77777777" w:rsidR="009F01E6" w:rsidRDefault="00000000">
            <w:pPr>
              <w:pStyle w:val="TableText"/>
            </w:pPr>
            <w:r>
              <w:t>1 - N</w:t>
            </w:r>
          </w:p>
        </w:tc>
        <w:tc>
          <w:tcPr>
            <w:tcW w:w="4479" w:type="dxa"/>
            <w:tcMar>
              <w:top w:w="65" w:type="dxa"/>
              <w:left w:w="85" w:type="dxa"/>
              <w:bottom w:w="65" w:type="dxa"/>
              <w:right w:w="85" w:type="dxa"/>
            </w:tcMar>
            <w:vAlign w:val="center"/>
          </w:tcPr>
          <w:p w14:paraId="619AC662" w14:textId="77777777" w:rsidR="009F01E6" w:rsidRDefault="00000000">
            <w:pPr>
              <w:pStyle w:val="TableText"/>
            </w:pPr>
            <w:r>
              <w:t>Role LEADER/OFFICER/TREASURER/MEMBER gắn theo CLB.</w:t>
            </w:r>
          </w:p>
        </w:tc>
      </w:tr>
      <w:tr w:rsidR="009F01E6" w14:paraId="0DF24536" w14:textId="77777777">
        <w:trPr>
          <w:cantSplit/>
          <w:jc w:val="center"/>
        </w:trPr>
        <w:tc>
          <w:tcPr>
            <w:tcW w:w="3742" w:type="dxa"/>
            <w:tcMar>
              <w:top w:w="65" w:type="dxa"/>
              <w:left w:w="85" w:type="dxa"/>
              <w:bottom w:w="65" w:type="dxa"/>
              <w:right w:w="85" w:type="dxa"/>
            </w:tcMar>
            <w:vAlign w:val="center"/>
          </w:tcPr>
          <w:p w14:paraId="2C13B11F" w14:textId="77777777" w:rsidR="009F01E6" w:rsidRDefault="00000000">
            <w:pPr>
              <w:pStyle w:val="TableText"/>
            </w:pPr>
            <w:r>
              <w:t>USERS - CLUB_​MEMBERS</w:t>
            </w:r>
          </w:p>
        </w:tc>
        <w:tc>
          <w:tcPr>
            <w:tcW w:w="1191" w:type="dxa"/>
            <w:tcMar>
              <w:top w:w="65" w:type="dxa"/>
              <w:left w:w="85" w:type="dxa"/>
              <w:bottom w:w="65" w:type="dxa"/>
              <w:right w:w="85" w:type="dxa"/>
            </w:tcMar>
            <w:vAlign w:val="center"/>
          </w:tcPr>
          <w:p w14:paraId="0A7EACA2" w14:textId="77777777" w:rsidR="009F01E6" w:rsidRDefault="00000000">
            <w:pPr>
              <w:pStyle w:val="TableText"/>
            </w:pPr>
            <w:r>
              <w:t>1 - N</w:t>
            </w:r>
          </w:p>
        </w:tc>
        <w:tc>
          <w:tcPr>
            <w:tcW w:w="4479" w:type="dxa"/>
            <w:tcMar>
              <w:top w:w="65" w:type="dxa"/>
              <w:left w:w="85" w:type="dxa"/>
              <w:bottom w:w="65" w:type="dxa"/>
              <w:right w:w="85" w:type="dxa"/>
            </w:tcMar>
            <w:vAlign w:val="center"/>
          </w:tcPr>
          <w:p w14:paraId="38B1896F" w14:textId="77777777" w:rsidR="009F01E6" w:rsidRDefault="00000000">
            <w:pPr>
              <w:pStyle w:val="TableText"/>
            </w:pPr>
            <w:r>
              <w:t>Một user có thể tham gia nhiều CLB.</w:t>
            </w:r>
          </w:p>
        </w:tc>
      </w:tr>
      <w:tr w:rsidR="009F01E6" w14:paraId="0B80D5EB" w14:textId="77777777">
        <w:trPr>
          <w:cantSplit/>
          <w:jc w:val="center"/>
        </w:trPr>
        <w:tc>
          <w:tcPr>
            <w:tcW w:w="3742" w:type="dxa"/>
            <w:tcMar>
              <w:top w:w="65" w:type="dxa"/>
              <w:left w:w="85" w:type="dxa"/>
              <w:bottom w:w="65" w:type="dxa"/>
              <w:right w:w="85" w:type="dxa"/>
            </w:tcMar>
            <w:vAlign w:val="center"/>
          </w:tcPr>
          <w:p w14:paraId="2255F2F3" w14:textId="77777777" w:rsidR="009F01E6" w:rsidRDefault="00000000">
            <w:pPr>
              <w:pStyle w:val="TableText"/>
            </w:pPr>
            <w:r>
              <w:t>CLUBS - CLUB_​MEMBERS</w:t>
            </w:r>
          </w:p>
        </w:tc>
        <w:tc>
          <w:tcPr>
            <w:tcW w:w="1191" w:type="dxa"/>
            <w:tcMar>
              <w:top w:w="65" w:type="dxa"/>
              <w:left w:w="85" w:type="dxa"/>
              <w:bottom w:w="65" w:type="dxa"/>
              <w:right w:w="85" w:type="dxa"/>
            </w:tcMar>
            <w:vAlign w:val="center"/>
          </w:tcPr>
          <w:p w14:paraId="56560EF2" w14:textId="77777777" w:rsidR="009F01E6" w:rsidRDefault="00000000">
            <w:pPr>
              <w:pStyle w:val="TableText"/>
            </w:pPr>
            <w:r>
              <w:t>1 - N</w:t>
            </w:r>
          </w:p>
        </w:tc>
        <w:tc>
          <w:tcPr>
            <w:tcW w:w="4479" w:type="dxa"/>
            <w:tcMar>
              <w:top w:w="65" w:type="dxa"/>
              <w:left w:w="85" w:type="dxa"/>
              <w:bottom w:w="65" w:type="dxa"/>
              <w:right w:w="85" w:type="dxa"/>
            </w:tcMar>
            <w:vAlign w:val="center"/>
          </w:tcPr>
          <w:p w14:paraId="3E883C5F" w14:textId="77777777" w:rsidR="009F01E6" w:rsidRDefault="00000000">
            <w:pPr>
              <w:pStyle w:val="TableText"/>
            </w:pPr>
            <w:r>
              <w:t>Một CLB có nhiều thành viên.</w:t>
            </w:r>
          </w:p>
        </w:tc>
      </w:tr>
      <w:tr w:rsidR="009F01E6" w14:paraId="7B93A8EB" w14:textId="77777777">
        <w:trPr>
          <w:cantSplit/>
          <w:jc w:val="center"/>
        </w:trPr>
        <w:tc>
          <w:tcPr>
            <w:tcW w:w="3742" w:type="dxa"/>
            <w:tcMar>
              <w:top w:w="65" w:type="dxa"/>
              <w:left w:w="85" w:type="dxa"/>
              <w:bottom w:w="65" w:type="dxa"/>
              <w:right w:w="85" w:type="dxa"/>
            </w:tcMar>
            <w:vAlign w:val="center"/>
          </w:tcPr>
          <w:p w14:paraId="689B3DD5" w14:textId="77777777" w:rsidR="009F01E6" w:rsidRDefault="00000000">
            <w:pPr>
              <w:pStyle w:val="TableText"/>
            </w:pPr>
            <w:r>
              <w:t>CLUBS - EVENTS</w:t>
            </w:r>
          </w:p>
        </w:tc>
        <w:tc>
          <w:tcPr>
            <w:tcW w:w="1191" w:type="dxa"/>
            <w:tcMar>
              <w:top w:w="65" w:type="dxa"/>
              <w:left w:w="85" w:type="dxa"/>
              <w:bottom w:w="65" w:type="dxa"/>
              <w:right w:w="85" w:type="dxa"/>
            </w:tcMar>
            <w:vAlign w:val="center"/>
          </w:tcPr>
          <w:p w14:paraId="26A00DB1" w14:textId="77777777" w:rsidR="009F01E6" w:rsidRDefault="00000000">
            <w:pPr>
              <w:pStyle w:val="TableText"/>
            </w:pPr>
            <w:r>
              <w:t>1 - N</w:t>
            </w:r>
          </w:p>
        </w:tc>
        <w:tc>
          <w:tcPr>
            <w:tcW w:w="4479" w:type="dxa"/>
            <w:tcMar>
              <w:top w:w="65" w:type="dxa"/>
              <w:left w:w="85" w:type="dxa"/>
              <w:bottom w:w="65" w:type="dxa"/>
              <w:right w:w="85" w:type="dxa"/>
            </w:tcMar>
            <w:vAlign w:val="center"/>
          </w:tcPr>
          <w:p w14:paraId="6539F5B2" w14:textId="77777777" w:rsidR="009F01E6" w:rsidRDefault="00000000">
            <w:pPr>
              <w:pStyle w:val="TableText"/>
            </w:pPr>
            <w:r>
              <w:t>Một CLB tổ chức nhiều sự kiện.</w:t>
            </w:r>
          </w:p>
        </w:tc>
      </w:tr>
      <w:tr w:rsidR="009F01E6" w14:paraId="3424EC75" w14:textId="77777777">
        <w:trPr>
          <w:cantSplit/>
          <w:jc w:val="center"/>
        </w:trPr>
        <w:tc>
          <w:tcPr>
            <w:tcW w:w="3742" w:type="dxa"/>
            <w:tcMar>
              <w:top w:w="65" w:type="dxa"/>
              <w:left w:w="85" w:type="dxa"/>
              <w:bottom w:w="65" w:type="dxa"/>
              <w:right w:w="85" w:type="dxa"/>
            </w:tcMar>
            <w:vAlign w:val="center"/>
          </w:tcPr>
          <w:p w14:paraId="6AC437DA" w14:textId="77777777" w:rsidR="009F01E6" w:rsidRDefault="00000000">
            <w:pPr>
              <w:pStyle w:val="TableText"/>
            </w:pPr>
            <w:r>
              <w:t>EVENTS - EVENT_​REGISTRATIONS</w:t>
            </w:r>
          </w:p>
        </w:tc>
        <w:tc>
          <w:tcPr>
            <w:tcW w:w="1191" w:type="dxa"/>
            <w:tcMar>
              <w:top w:w="65" w:type="dxa"/>
              <w:left w:w="85" w:type="dxa"/>
              <w:bottom w:w="65" w:type="dxa"/>
              <w:right w:w="85" w:type="dxa"/>
            </w:tcMar>
            <w:vAlign w:val="center"/>
          </w:tcPr>
          <w:p w14:paraId="049FA966" w14:textId="77777777" w:rsidR="009F01E6" w:rsidRDefault="00000000">
            <w:pPr>
              <w:pStyle w:val="TableText"/>
            </w:pPr>
            <w:r>
              <w:t>1 - N</w:t>
            </w:r>
          </w:p>
        </w:tc>
        <w:tc>
          <w:tcPr>
            <w:tcW w:w="4479" w:type="dxa"/>
            <w:tcMar>
              <w:top w:w="65" w:type="dxa"/>
              <w:left w:w="85" w:type="dxa"/>
              <w:bottom w:w="65" w:type="dxa"/>
              <w:right w:w="85" w:type="dxa"/>
            </w:tcMar>
            <w:vAlign w:val="center"/>
          </w:tcPr>
          <w:p w14:paraId="7C3263A0" w14:textId="77777777" w:rsidR="009F01E6" w:rsidRDefault="00000000">
            <w:pPr>
              <w:pStyle w:val="TableText"/>
            </w:pPr>
            <w:r>
              <w:t>Một sự kiện có nhiều đăng ký.</w:t>
            </w:r>
          </w:p>
        </w:tc>
      </w:tr>
      <w:tr w:rsidR="009F01E6" w14:paraId="1BD811B3" w14:textId="77777777">
        <w:trPr>
          <w:cantSplit/>
          <w:jc w:val="center"/>
        </w:trPr>
        <w:tc>
          <w:tcPr>
            <w:tcW w:w="3742" w:type="dxa"/>
            <w:tcMar>
              <w:top w:w="65" w:type="dxa"/>
              <w:left w:w="85" w:type="dxa"/>
              <w:bottom w:w="65" w:type="dxa"/>
              <w:right w:w="85" w:type="dxa"/>
            </w:tcMar>
            <w:vAlign w:val="center"/>
          </w:tcPr>
          <w:p w14:paraId="07901DBF" w14:textId="77777777" w:rsidR="009F01E6" w:rsidRDefault="00000000">
            <w:pPr>
              <w:pStyle w:val="TableText"/>
            </w:pPr>
            <w:r>
              <w:t>CLUB_​MEMBERS - EVENT_​REGISTRATIONS</w:t>
            </w:r>
          </w:p>
        </w:tc>
        <w:tc>
          <w:tcPr>
            <w:tcW w:w="1191" w:type="dxa"/>
            <w:tcMar>
              <w:top w:w="65" w:type="dxa"/>
              <w:left w:w="85" w:type="dxa"/>
              <w:bottom w:w="65" w:type="dxa"/>
              <w:right w:w="85" w:type="dxa"/>
            </w:tcMar>
            <w:vAlign w:val="center"/>
          </w:tcPr>
          <w:p w14:paraId="3ED1E8AD" w14:textId="77777777" w:rsidR="009F01E6" w:rsidRDefault="00000000">
            <w:pPr>
              <w:pStyle w:val="TableText"/>
            </w:pPr>
            <w:r>
              <w:t>1 - N</w:t>
            </w:r>
          </w:p>
        </w:tc>
        <w:tc>
          <w:tcPr>
            <w:tcW w:w="4479" w:type="dxa"/>
            <w:tcMar>
              <w:top w:w="65" w:type="dxa"/>
              <w:left w:w="85" w:type="dxa"/>
              <w:bottom w:w="65" w:type="dxa"/>
              <w:right w:w="85" w:type="dxa"/>
            </w:tcMar>
            <w:vAlign w:val="center"/>
          </w:tcPr>
          <w:p w14:paraId="15D808D8" w14:textId="77777777" w:rsidR="009F01E6" w:rsidRDefault="00000000">
            <w:pPr>
              <w:pStyle w:val="TableText"/>
            </w:pPr>
            <w:r>
              <w:t>Một thành viên có thể đăng ký nhiều sự kiện.</w:t>
            </w:r>
          </w:p>
        </w:tc>
      </w:tr>
      <w:tr w:rsidR="009F01E6" w14:paraId="5DA26B3D" w14:textId="77777777">
        <w:trPr>
          <w:cantSplit/>
          <w:jc w:val="center"/>
        </w:trPr>
        <w:tc>
          <w:tcPr>
            <w:tcW w:w="3742" w:type="dxa"/>
            <w:tcMar>
              <w:top w:w="65" w:type="dxa"/>
              <w:left w:w="85" w:type="dxa"/>
              <w:bottom w:w="65" w:type="dxa"/>
              <w:right w:w="85" w:type="dxa"/>
            </w:tcMar>
            <w:vAlign w:val="center"/>
          </w:tcPr>
          <w:p w14:paraId="4B2BC197" w14:textId="77777777" w:rsidR="009F01E6" w:rsidRDefault="00000000">
            <w:pPr>
              <w:pStyle w:val="TableText"/>
            </w:pPr>
            <w:r>
              <w:t>EVENTS - ATTENDANCE</w:t>
            </w:r>
          </w:p>
        </w:tc>
        <w:tc>
          <w:tcPr>
            <w:tcW w:w="1191" w:type="dxa"/>
            <w:tcMar>
              <w:top w:w="65" w:type="dxa"/>
              <w:left w:w="85" w:type="dxa"/>
              <w:bottom w:w="65" w:type="dxa"/>
              <w:right w:w="85" w:type="dxa"/>
            </w:tcMar>
            <w:vAlign w:val="center"/>
          </w:tcPr>
          <w:p w14:paraId="68AE9538" w14:textId="77777777" w:rsidR="009F01E6" w:rsidRDefault="00000000">
            <w:pPr>
              <w:pStyle w:val="TableText"/>
            </w:pPr>
            <w:r>
              <w:t>1 - N</w:t>
            </w:r>
          </w:p>
        </w:tc>
        <w:tc>
          <w:tcPr>
            <w:tcW w:w="4479" w:type="dxa"/>
            <w:tcMar>
              <w:top w:w="65" w:type="dxa"/>
              <w:left w:w="85" w:type="dxa"/>
              <w:bottom w:w="65" w:type="dxa"/>
              <w:right w:w="85" w:type="dxa"/>
            </w:tcMar>
            <w:vAlign w:val="center"/>
          </w:tcPr>
          <w:p w14:paraId="0C9F7D9B" w14:textId="77777777" w:rsidR="009F01E6" w:rsidRDefault="00000000">
            <w:pPr>
              <w:pStyle w:val="TableText"/>
            </w:pPr>
            <w:r>
              <w:t>Một sự kiện có nhiều kết quả điểm danh.</w:t>
            </w:r>
          </w:p>
        </w:tc>
      </w:tr>
      <w:tr w:rsidR="009F01E6" w14:paraId="09EDB39C" w14:textId="77777777">
        <w:trPr>
          <w:cantSplit/>
          <w:jc w:val="center"/>
        </w:trPr>
        <w:tc>
          <w:tcPr>
            <w:tcW w:w="3742" w:type="dxa"/>
            <w:tcMar>
              <w:top w:w="65" w:type="dxa"/>
              <w:left w:w="85" w:type="dxa"/>
              <w:bottom w:w="65" w:type="dxa"/>
              <w:right w:w="85" w:type="dxa"/>
            </w:tcMar>
            <w:vAlign w:val="center"/>
          </w:tcPr>
          <w:p w14:paraId="3AF8EB63" w14:textId="77777777" w:rsidR="009F01E6" w:rsidRDefault="00000000">
            <w:pPr>
              <w:pStyle w:val="TableText"/>
            </w:pPr>
            <w:r>
              <w:t>CLUBS - FINANCE_​CATEGORIES</w:t>
            </w:r>
          </w:p>
        </w:tc>
        <w:tc>
          <w:tcPr>
            <w:tcW w:w="1191" w:type="dxa"/>
            <w:tcMar>
              <w:top w:w="65" w:type="dxa"/>
              <w:left w:w="85" w:type="dxa"/>
              <w:bottom w:w="65" w:type="dxa"/>
              <w:right w:w="85" w:type="dxa"/>
            </w:tcMar>
            <w:vAlign w:val="center"/>
          </w:tcPr>
          <w:p w14:paraId="7A6B01D7" w14:textId="77777777" w:rsidR="009F01E6" w:rsidRDefault="00000000">
            <w:pPr>
              <w:pStyle w:val="TableText"/>
            </w:pPr>
            <w:r>
              <w:t>1 - N</w:t>
            </w:r>
          </w:p>
        </w:tc>
        <w:tc>
          <w:tcPr>
            <w:tcW w:w="4479" w:type="dxa"/>
            <w:tcMar>
              <w:top w:w="65" w:type="dxa"/>
              <w:left w:w="85" w:type="dxa"/>
              <w:bottom w:w="65" w:type="dxa"/>
              <w:right w:w="85" w:type="dxa"/>
            </w:tcMar>
            <w:vAlign w:val="center"/>
          </w:tcPr>
          <w:p w14:paraId="76327CE1" w14:textId="77777777" w:rsidR="009F01E6" w:rsidRDefault="00000000">
            <w:pPr>
              <w:pStyle w:val="TableText"/>
            </w:pPr>
            <w:r>
              <w:t>Mỗi CLB có danh mục thu/chi riêng.</w:t>
            </w:r>
          </w:p>
        </w:tc>
      </w:tr>
      <w:tr w:rsidR="009F01E6" w14:paraId="523C2736" w14:textId="77777777">
        <w:trPr>
          <w:cantSplit/>
          <w:jc w:val="center"/>
        </w:trPr>
        <w:tc>
          <w:tcPr>
            <w:tcW w:w="3742" w:type="dxa"/>
            <w:tcMar>
              <w:top w:w="65" w:type="dxa"/>
              <w:left w:w="85" w:type="dxa"/>
              <w:bottom w:w="65" w:type="dxa"/>
              <w:right w:w="85" w:type="dxa"/>
            </w:tcMar>
            <w:vAlign w:val="center"/>
          </w:tcPr>
          <w:p w14:paraId="7F10227D" w14:textId="77777777" w:rsidR="009F01E6" w:rsidRDefault="00000000">
            <w:pPr>
              <w:pStyle w:val="TableText"/>
            </w:pPr>
            <w:r>
              <w:t>CLUBS - FINANCIAL_​TRANSACTIONS</w:t>
            </w:r>
          </w:p>
        </w:tc>
        <w:tc>
          <w:tcPr>
            <w:tcW w:w="1191" w:type="dxa"/>
            <w:tcMar>
              <w:top w:w="65" w:type="dxa"/>
              <w:left w:w="85" w:type="dxa"/>
              <w:bottom w:w="65" w:type="dxa"/>
              <w:right w:w="85" w:type="dxa"/>
            </w:tcMar>
            <w:vAlign w:val="center"/>
          </w:tcPr>
          <w:p w14:paraId="290805CE" w14:textId="77777777" w:rsidR="009F01E6" w:rsidRDefault="00000000">
            <w:pPr>
              <w:pStyle w:val="TableText"/>
            </w:pPr>
            <w:r>
              <w:t>1 - N</w:t>
            </w:r>
          </w:p>
        </w:tc>
        <w:tc>
          <w:tcPr>
            <w:tcW w:w="4479" w:type="dxa"/>
            <w:tcMar>
              <w:top w:w="65" w:type="dxa"/>
              <w:left w:w="85" w:type="dxa"/>
              <w:bottom w:w="65" w:type="dxa"/>
              <w:right w:w="85" w:type="dxa"/>
            </w:tcMar>
            <w:vAlign w:val="center"/>
          </w:tcPr>
          <w:p w14:paraId="33D374FF" w14:textId="77777777" w:rsidR="009F01E6" w:rsidRDefault="00000000">
            <w:pPr>
              <w:pStyle w:val="TableText"/>
            </w:pPr>
            <w:r>
              <w:t>Một CLB có nhiều giao dịch.</w:t>
            </w:r>
          </w:p>
        </w:tc>
      </w:tr>
      <w:tr w:rsidR="009F01E6" w14:paraId="23A353FD" w14:textId="77777777">
        <w:trPr>
          <w:cantSplit/>
          <w:jc w:val="center"/>
        </w:trPr>
        <w:tc>
          <w:tcPr>
            <w:tcW w:w="3742" w:type="dxa"/>
            <w:tcMar>
              <w:top w:w="65" w:type="dxa"/>
              <w:left w:w="85" w:type="dxa"/>
              <w:bottom w:w="65" w:type="dxa"/>
              <w:right w:w="85" w:type="dxa"/>
            </w:tcMar>
            <w:vAlign w:val="center"/>
          </w:tcPr>
          <w:p w14:paraId="68B934E1" w14:textId="77777777" w:rsidR="009F01E6" w:rsidRDefault="00000000">
            <w:pPr>
              <w:pStyle w:val="TableText"/>
            </w:pPr>
            <w:r>
              <w:t>EVENTS → FINANCIAL_​TRANSACTIONS</w:t>
            </w:r>
          </w:p>
        </w:tc>
        <w:tc>
          <w:tcPr>
            <w:tcW w:w="1191" w:type="dxa"/>
            <w:tcMar>
              <w:top w:w="65" w:type="dxa"/>
              <w:left w:w="85" w:type="dxa"/>
              <w:bottom w:w="65" w:type="dxa"/>
              <w:right w:w="85" w:type="dxa"/>
            </w:tcMar>
            <w:vAlign w:val="center"/>
          </w:tcPr>
          <w:p w14:paraId="242E9C04" w14:textId="77777777" w:rsidR="009F01E6" w:rsidRDefault="00000000">
            <w:pPr>
              <w:pStyle w:val="TableText"/>
            </w:pPr>
            <w:r>
              <w:t>1 → 0..N</w:t>
            </w:r>
          </w:p>
        </w:tc>
        <w:tc>
          <w:tcPr>
            <w:tcW w:w="4479" w:type="dxa"/>
            <w:tcMar>
              <w:top w:w="65" w:type="dxa"/>
              <w:left w:w="85" w:type="dxa"/>
              <w:bottom w:w="65" w:type="dxa"/>
              <w:right w:w="85" w:type="dxa"/>
            </w:tcMar>
            <w:vAlign w:val="center"/>
          </w:tcPr>
          <w:p w14:paraId="2B241E18" w14:textId="77777777" w:rsidR="009F01E6" w:rsidRDefault="00000000">
            <w:pPr>
              <w:pStyle w:val="TableText"/>
            </w:pPr>
            <w:r>
              <w:t>Mỗi giao dịch liên kết 0 hoặc 1 sự kiện; một sự kiện có thể có nhiều giao dịch.</w:t>
            </w:r>
          </w:p>
        </w:tc>
      </w:tr>
      <w:tr w:rsidR="009F01E6" w14:paraId="1E5DD2F0" w14:textId="77777777">
        <w:trPr>
          <w:cantSplit/>
          <w:jc w:val="center"/>
        </w:trPr>
        <w:tc>
          <w:tcPr>
            <w:tcW w:w="3742" w:type="dxa"/>
            <w:tcMar>
              <w:top w:w="65" w:type="dxa"/>
              <w:left w:w="85" w:type="dxa"/>
              <w:bottom w:w="65" w:type="dxa"/>
              <w:right w:w="85" w:type="dxa"/>
            </w:tcMar>
            <w:vAlign w:val="center"/>
          </w:tcPr>
          <w:p w14:paraId="4BD9DF82" w14:textId="77777777" w:rsidR="009F01E6" w:rsidRDefault="00000000">
            <w:pPr>
              <w:pStyle w:val="TableText"/>
            </w:pPr>
            <w:r>
              <w:t>CLUB_​MEMBERS → ATTENDANCE</w:t>
            </w:r>
          </w:p>
        </w:tc>
        <w:tc>
          <w:tcPr>
            <w:tcW w:w="1191" w:type="dxa"/>
            <w:tcMar>
              <w:top w:w="65" w:type="dxa"/>
              <w:left w:w="85" w:type="dxa"/>
              <w:bottom w:w="65" w:type="dxa"/>
              <w:right w:w="85" w:type="dxa"/>
            </w:tcMar>
            <w:vAlign w:val="center"/>
          </w:tcPr>
          <w:p w14:paraId="00606CD3" w14:textId="77777777" w:rsidR="009F01E6" w:rsidRDefault="00000000">
            <w:pPr>
              <w:pStyle w:val="TableText"/>
            </w:pPr>
            <w:r>
              <w:t>1 → 0..N</w:t>
            </w:r>
          </w:p>
        </w:tc>
        <w:tc>
          <w:tcPr>
            <w:tcW w:w="4479" w:type="dxa"/>
            <w:tcMar>
              <w:top w:w="65" w:type="dxa"/>
              <w:left w:w="85" w:type="dxa"/>
              <w:bottom w:w="65" w:type="dxa"/>
              <w:right w:w="85" w:type="dxa"/>
            </w:tcMar>
            <w:vAlign w:val="center"/>
          </w:tcPr>
          <w:p w14:paraId="0E3B9207" w14:textId="77777777" w:rsidR="009F01E6" w:rsidRDefault="00000000">
            <w:pPr>
              <w:pStyle w:val="TableText"/>
            </w:pPr>
            <w:r>
              <w:t>Mỗi kết quả thuộc đúng một thành viên trong một sự kiện.</w:t>
            </w:r>
          </w:p>
        </w:tc>
      </w:tr>
      <w:tr w:rsidR="009F01E6" w14:paraId="6B0D0A0B" w14:textId="77777777">
        <w:trPr>
          <w:cantSplit/>
          <w:jc w:val="center"/>
        </w:trPr>
        <w:tc>
          <w:tcPr>
            <w:tcW w:w="3742" w:type="dxa"/>
            <w:tcMar>
              <w:top w:w="65" w:type="dxa"/>
              <w:left w:w="85" w:type="dxa"/>
              <w:bottom w:w="65" w:type="dxa"/>
              <w:right w:w="85" w:type="dxa"/>
            </w:tcMar>
            <w:vAlign w:val="center"/>
          </w:tcPr>
          <w:p w14:paraId="10721278" w14:textId="77777777" w:rsidR="009F01E6" w:rsidRDefault="00000000">
            <w:pPr>
              <w:pStyle w:val="TableText"/>
            </w:pPr>
            <w:r>
              <w:t>EVENT_​REGISTRATIONS → ATTENDANCE</w:t>
            </w:r>
          </w:p>
        </w:tc>
        <w:tc>
          <w:tcPr>
            <w:tcW w:w="1191" w:type="dxa"/>
            <w:tcMar>
              <w:top w:w="65" w:type="dxa"/>
              <w:left w:w="85" w:type="dxa"/>
              <w:bottom w:w="65" w:type="dxa"/>
              <w:right w:w="85" w:type="dxa"/>
            </w:tcMar>
            <w:vAlign w:val="center"/>
          </w:tcPr>
          <w:p w14:paraId="033B4403" w14:textId="77777777" w:rsidR="009F01E6" w:rsidRDefault="00000000">
            <w:pPr>
              <w:pStyle w:val="TableText"/>
            </w:pPr>
            <w:r>
              <w:t>1 → 0..1</w:t>
            </w:r>
          </w:p>
        </w:tc>
        <w:tc>
          <w:tcPr>
            <w:tcW w:w="4479" w:type="dxa"/>
            <w:tcMar>
              <w:top w:w="65" w:type="dxa"/>
              <w:left w:w="85" w:type="dxa"/>
              <w:bottom w:w="65" w:type="dxa"/>
              <w:right w:w="85" w:type="dxa"/>
            </w:tcMar>
            <w:vAlign w:val="center"/>
          </w:tcPr>
          <w:p w14:paraId="13ACE655" w14:textId="77777777" w:rsidR="009F01E6" w:rsidRDefault="00000000">
            <w:pPr>
              <w:pStyle w:val="TableText"/>
            </w:pPr>
            <w:r>
              <w:t>Mỗi điểm danh bắt buộc liên kết một đăng ký đã xác nhận.</w:t>
            </w:r>
          </w:p>
        </w:tc>
      </w:tr>
      <w:tr w:rsidR="009F01E6" w14:paraId="2DF74991" w14:textId="77777777">
        <w:trPr>
          <w:cantSplit/>
          <w:jc w:val="center"/>
        </w:trPr>
        <w:tc>
          <w:tcPr>
            <w:tcW w:w="3742" w:type="dxa"/>
            <w:tcMar>
              <w:top w:w="65" w:type="dxa"/>
              <w:left w:w="85" w:type="dxa"/>
              <w:bottom w:w="65" w:type="dxa"/>
              <w:right w:w="85" w:type="dxa"/>
            </w:tcMar>
            <w:vAlign w:val="center"/>
          </w:tcPr>
          <w:p w14:paraId="6E473D8E" w14:textId="77777777" w:rsidR="009F01E6" w:rsidRDefault="00000000">
            <w:pPr>
              <w:pStyle w:val="TableText"/>
            </w:pPr>
            <w:r>
              <w:t>FINANCE_​CATEGORIES → FINANCIAL_​TRANSACTIONS</w:t>
            </w:r>
          </w:p>
        </w:tc>
        <w:tc>
          <w:tcPr>
            <w:tcW w:w="1191" w:type="dxa"/>
            <w:tcMar>
              <w:top w:w="65" w:type="dxa"/>
              <w:left w:w="85" w:type="dxa"/>
              <w:bottom w:w="65" w:type="dxa"/>
              <w:right w:w="85" w:type="dxa"/>
            </w:tcMar>
            <w:vAlign w:val="center"/>
          </w:tcPr>
          <w:p w14:paraId="3E1170A4" w14:textId="77777777" w:rsidR="009F01E6" w:rsidRDefault="00000000">
            <w:pPr>
              <w:pStyle w:val="TableText"/>
            </w:pPr>
            <w:r>
              <w:t>1 → 0..N</w:t>
            </w:r>
          </w:p>
        </w:tc>
        <w:tc>
          <w:tcPr>
            <w:tcW w:w="4479" w:type="dxa"/>
            <w:tcMar>
              <w:top w:w="65" w:type="dxa"/>
              <w:left w:w="85" w:type="dxa"/>
              <w:bottom w:w="65" w:type="dxa"/>
              <w:right w:w="85" w:type="dxa"/>
            </w:tcMar>
            <w:vAlign w:val="center"/>
          </w:tcPr>
          <w:p w14:paraId="3E1B0764" w14:textId="77777777" w:rsidR="009F01E6" w:rsidRDefault="00000000">
            <w:pPr>
              <w:pStyle w:val="TableText"/>
            </w:pPr>
            <w:r>
              <w:t>Một giao dịch dùng đúng một hạng mục cùng CLB và cùng loại.</w:t>
            </w:r>
          </w:p>
        </w:tc>
      </w:tr>
      <w:tr w:rsidR="009F01E6" w14:paraId="4A5A0593" w14:textId="77777777">
        <w:trPr>
          <w:cantSplit/>
          <w:jc w:val="center"/>
        </w:trPr>
        <w:tc>
          <w:tcPr>
            <w:tcW w:w="3742" w:type="dxa"/>
            <w:tcMar>
              <w:top w:w="65" w:type="dxa"/>
              <w:left w:w="85" w:type="dxa"/>
              <w:bottom w:w="65" w:type="dxa"/>
              <w:right w:w="85" w:type="dxa"/>
            </w:tcMar>
            <w:vAlign w:val="center"/>
          </w:tcPr>
          <w:p w14:paraId="02CE0909" w14:textId="77777777" w:rsidR="009F01E6" w:rsidRDefault="00000000">
            <w:pPr>
              <w:pStyle w:val="TableText"/>
            </w:pPr>
            <w:r>
              <w:t>CLUB_​MEMBERS → MEMBER_​STATUS_​HISTORY</w:t>
            </w:r>
          </w:p>
        </w:tc>
        <w:tc>
          <w:tcPr>
            <w:tcW w:w="1191" w:type="dxa"/>
            <w:tcMar>
              <w:top w:w="65" w:type="dxa"/>
              <w:left w:w="85" w:type="dxa"/>
              <w:bottom w:w="65" w:type="dxa"/>
              <w:right w:w="85" w:type="dxa"/>
            </w:tcMar>
            <w:vAlign w:val="center"/>
          </w:tcPr>
          <w:p w14:paraId="353D4B14" w14:textId="77777777" w:rsidR="009F01E6" w:rsidRDefault="00000000">
            <w:pPr>
              <w:pStyle w:val="TableText"/>
            </w:pPr>
            <w:r>
              <w:t>1 → 0..N</w:t>
            </w:r>
          </w:p>
        </w:tc>
        <w:tc>
          <w:tcPr>
            <w:tcW w:w="4479" w:type="dxa"/>
            <w:tcMar>
              <w:top w:w="65" w:type="dxa"/>
              <w:left w:w="85" w:type="dxa"/>
              <w:bottom w:w="65" w:type="dxa"/>
              <w:right w:w="85" w:type="dxa"/>
            </w:tcMar>
            <w:vAlign w:val="center"/>
          </w:tcPr>
          <w:p w14:paraId="0B760993" w14:textId="77777777" w:rsidR="009F01E6" w:rsidRDefault="00000000">
            <w:pPr>
              <w:pStyle w:val="TableText"/>
            </w:pPr>
            <w:r>
              <w:t>Lưu các lần tạo hoặc thay đổi trạng thái thành viên.</w:t>
            </w:r>
          </w:p>
        </w:tc>
      </w:tr>
      <w:tr w:rsidR="009F01E6" w14:paraId="06248C4F" w14:textId="77777777">
        <w:trPr>
          <w:cantSplit/>
          <w:jc w:val="center"/>
        </w:trPr>
        <w:tc>
          <w:tcPr>
            <w:tcW w:w="3742" w:type="dxa"/>
            <w:tcMar>
              <w:top w:w="65" w:type="dxa"/>
              <w:left w:w="85" w:type="dxa"/>
              <w:bottom w:w="65" w:type="dxa"/>
              <w:right w:w="85" w:type="dxa"/>
            </w:tcMar>
            <w:vAlign w:val="center"/>
          </w:tcPr>
          <w:p w14:paraId="7A94A294" w14:textId="77777777" w:rsidR="009F01E6" w:rsidRDefault="00000000">
            <w:pPr>
              <w:pStyle w:val="TableText"/>
            </w:pPr>
            <w:r>
              <w:t>USERS → AUDIT_​LOGS</w:t>
            </w:r>
          </w:p>
        </w:tc>
        <w:tc>
          <w:tcPr>
            <w:tcW w:w="1191" w:type="dxa"/>
            <w:tcMar>
              <w:top w:w="65" w:type="dxa"/>
              <w:left w:w="85" w:type="dxa"/>
              <w:bottom w:w="65" w:type="dxa"/>
              <w:right w:w="85" w:type="dxa"/>
            </w:tcMar>
            <w:vAlign w:val="center"/>
          </w:tcPr>
          <w:p w14:paraId="332E013A" w14:textId="77777777" w:rsidR="009F01E6" w:rsidRDefault="00000000">
            <w:pPr>
              <w:pStyle w:val="TableText"/>
            </w:pPr>
            <w:r>
              <w:t>1 → 0..N</w:t>
            </w:r>
          </w:p>
        </w:tc>
        <w:tc>
          <w:tcPr>
            <w:tcW w:w="4479" w:type="dxa"/>
            <w:tcMar>
              <w:top w:w="65" w:type="dxa"/>
              <w:left w:w="85" w:type="dxa"/>
              <w:bottom w:w="65" w:type="dxa"/>
              <w:right w:w="85" w:type="dxa"/>
            </w:tcMar>
            <w:vAlign w:val="center"/>
          </w:tcPr>
          <w:p w14:paraId="06F1D27C" w14:textId="77777777" w:rsidR="009F01E6" w:rsidRDefault="00000000">
            <w:pPr>
              <w:pStyle w:val="TableText"/>
            </w:pPr>
            <w:r>
              <w:t>Mỗi log có 0 hoặc 1 người thao tác; NULL dùng cho tác vụ hệ thống.</w:t>
            </w:r>
          </w:p>
        </w:tc>
      </w:tr>
    </w:tbl>
    <w:p w14:paraId="43275B16" w14:textId="77777777" w:rsidR="009F01E6" w:rsidRDefault="009F01E6">
      <w:pPr>
        <w:spacing w:after="20"/>
        <w:jc w:val="both"/>
      </w:pPr>
    </w:p>
    <w:p w14:paraId="57DE3129" w14:textId="77777777" w:rsidR="009F01E6" w:rsidRDefault="00000000">
      <w:pPr>
        <w:pStyle w:val="Heading1"/>
        <w:pageBreakBefore/>
      </w:pPr>
      <w:bookmarkStart w:id="44" w:name="section_45"/>
      <w:r>
        <w:lastRenderedPageBreak/>
        <w:t>10  Đặc tả các bảng dữ liệu</w:t>
      </w:r>
      <w:bookmarkEnd w:id="44"/>
    </w:p>
    <w:p w14:paraId="0210C764" w14:textId="77777777" w:rsidR="009F01E6" w:rsidRDefault="00000000">
      <w:pPr>
        <w:jc w:val="both"/>
      </w:pPr>
      <w:r>
        <w:t>Quy ước trong các bảng: PK là khóa chính, FK là khóa ngoại, UQ là duy nhất một trường, UQ* là một thành phần của khóa duy nhất ghép. Trường bắt buộc tương ứng NOT NULL; trường cho phép trống tương ứng NULL. Các mã trạng thái được liệt kê ở phần 7.</w:t>
      </w:r>
    </w:p>
    <w:p w14:paraId="58BE0478" w14:textId="77777777" w:rsidR="009F01E6" w:rsidRDefault="00000000">
      <w:pPr>
        <w:pStyle w:val="Heading2"/>
      </w:pPr>
      <w:bookmarkStart w:id="45" w:name="section_46"/>
      <w:r>
        <w:t>10.1  Bảng USERS</w:t>
      </w:r>
      <w:bookmarkEnd w:id="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3F7C52E5" w14:textId="77777777">
        <w:trPr>
          <w:cantSplit/>
          <w:tblHeader/>
          <w:jc w:val="center"/>
        </w:trPr>
        <w:tc>
          <w:tcPr>
            <w:tcW w:w="2353" w:type="dxa"/>
            <w:shd w:val="clear" w:color="auto" w:fill="E7EDF2"/>
            <w:tcMar>
              <w:top w:w="65" w:type="dxa"/>
              <w:left w:w="85" w:type="dxa"/>
              <w:bottom w:w="65" w:type="dxa"/>
              <w:right w:w="85" w:type="dxa"/>
            </w:tcMar>
            <w:vAlign w:val="center"/>
          </w:tcPr>
          <w:p w14:paraId="0CBE51D5"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7C560183"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0A84F415"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299475EA" w14:textId="77777777" w:rsidR="009F01E6" w:rsidRDefault="00000000">
            <w:pPr>
              <w:pStyle w:val="TableText"/>
              <w:keepNext/>
            </w:pPr>
            <w:r>
              <w:rPr>
                <w:b/>
                <w:sz w:val="20"/>
              </w:rPr>
              <w:t>Ràng buộc và ý nghĩa</w:t>
            </w:r>
          </w:p>
        </w:tc>
      </w:tr>
      <w:tr w:rsidR="009F01E6" w14:paraId="3C38210E" w14:textId="77777777">
        <w:trPr>
          <w:cantSplit/>
          <w:jc w:val="center"/>
        </w:trPr>
        <w:tc>
          <w:tcPr>
            <w:tcW w:w="2353" w:type="dxa"/>
            <w:tcMar>
              <w:top w:w="65" w:type="dxa"/>
              <w:left w:w="85" w:type="dxa"/>
              <w:bottom w:w="65" w:type="dxa"/>
              <w:right w:w="85" w:type="dxa"/>
            </w:tcMar>
            <w:vAlign w:val="center"/>
          </w:tcPr>
          <w:p w14:paraId="1F850092" w14:textId="77777777" w:rsidR="009F01E6" w:rsidRDefault="00000000">
            <w:pPr>
              <w:pStyle w:val="TableText"/>
              <w:keepNext/>
            </w:pPr>
            <w:r>
              <w:rPr>
                <w:sz w:val="20"/>
              </w:rPr>
              <w:t>user_​id</w:t>
            </w:r>
          </w:p>
        </w:tc>
        <w:tc>
          <w:tcPr>
            <w:tcW w:w="1701" w:type="dxa"/>
            <w:tcMar>
              <w:top w:w="65" w:type="dxa"/>
              <w:left w:w="85" w:type="dxa"/>
              <w:bottom w:w="65" w:type="dxa"/>
              <w:right w:w="85" w:type="dxa"/>
            </w:tcMar>
            <w:vAlign w:val="center"/>
          </w:tcPr>
          <w:p w14:paraId="4C73B1A9"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0D738B52"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24B483FC" w14:textId="77777777" w:rsidR="009F01E6" w:rsidRDefault="00000000">
            <w:pPr>
              <w:pStyle w:val="TableText"/>
              <w:keepNext/>
            </w:pPr>
            <w:r>
              <w:rPr>
                <w:sz w:val="20"/>
              </w:rPr>
              <w:t>AUTO_​INCREMENT. Khóa người dùng.</w:t>
            </w:r>
          </w:p>
        </w:tc>
      </w:tr>
      <w:tr w:rsidR="009F01E6" w14:paraId="2B1D7A9D" w14:textId="77777777">
        <w:trPr>
          <w:cantSplit/>
          <w:jc w:val="center"/>
        </w:trPr>
        <w:tc>
          <w:tcPr>
            <w:tcW w:w="2353" w:type="dxa"/>
            <w:tcMar>
              <w:top w:w="65" w:type="dxa"/>
              <w:left w:w="85" w:type="dxa"/>
              <w:bottom w:w="65" w:type="dxa"/>
              <w:right w:w="85" w:type="dxa"/>
            </w:tcMar>
            <w:vAlign w:val="center"/>
          </w:tcPr>
          <w:p w14:paraId="5058ED01" w14:textId="77777777" w:rsidR="009F01E6" w:rsidRDefault="00000000">
            <w:pPr>
              <w:pStyle w:val="TableText"/>
              <w:keepNext/>
            </w:pPr>
            <w:r>
              <w:rPr>
                <w:sz w:val="20"/>
              </w:rPr>
              <w:t>student_​code</w:t>
            </w:r>
          </w:p>
        </w:tc>
        <w:tc>
          <w:tcPr>
            <w:tcW w:w="1701" w:type="dxa"/>
            <w:tcMar>
              <w:top w:w="65" w:type="dxa"/>
              <w:left w:w="85" w:type="dxa"/>
              <w:bottom w:w="65" w:type="dxa"/>
              <w:right w:w="85" w:type="dxa"/>
            </w:tcMar>
            <w:vAlign w:val="center"/>
          </w:tcPr>
          <w:p w14:paraId="7E890DCF" w14:textId="77777777" w:rsidR="009F01E6" w:rsidRDefault="00000000">
            <w:pPr>
              <w:pStyle w:val="TableText"/>
              <w:keepNext/>
            </w:pPr>
            <w:r>
              <w:rPr>
                <w:sz w:val="20"/>
              </w:rPr>
              <w:t>VARCHAR(30)</w:t>
            </w:r>
            <w:r>
              <w:rPr>
                <w:sz w:val="20"/>
              </w:rPr>
              <w:br/>
              <w:t>Cho phép trống</w:t>
            </w:r>
          </w:p>
        </w:tc>
        <w:tc>
          <w:tcPr>
            <w:tcW w:w="850" w:type="dxa"/>
            <w:tcMar>
              <w:top w:w="65" w:type="dxa"/>
              <w:left w:w="85" w:type="dxa"/>
              <w:bottom w:w="65" w:type="dxa"/>
              <w:right w:w="85" w:type="dxa"/>
            </w:tcMar>
            <w:vAlign w:val="center"/>
          </w:tcPr>
          <w:p w14:paraId="6AE3C538" w14:textId="77777777" w:rsidR="009F01E6" w:rsidRDefault="00000000">
            <w:pPr>
              <w:pStyle w:val="TableText"/>
              <w:keepNext/>
              <w:jc w:val="center"/>
            </w:pPr>
            <w:r>
              <w:rPr>
                <w:sz w:val="20"/>
              </w:rPr>
              <w:t>UQ</w:t>
            </w:r>
          </w:p>
        </w:tc>
        <w:tc>
          <w:tcPr>
            <w:tcW w:w="4507" w:type="dxa"/>
            <w:tcMar>
              <w:top w:w="65" w:type="dxa"/>
              <w:left w:w="85" w:type="dxa"/>
              <w:bottom w:w="65" w:type="dxa"/>
              <w:right w:w="85" w:type="dxa"/>
            </w:tcMar>
            <w:vAlign w:val="center"/>
          </w:tcPr>
          <w:p w14:paraId="3F11DB79" w14:textId="77777777" w:rsidR="009F01E6" w:rsidRDefault="00000000">
            <w:pPr>
              <w:pStyle w:val="TableText"/>
              <w:keepNext/>
            </w:pPr>
            <w:r>
              <w:rPr>
                <w:sz w:val="20"/>
              </w:rPr>
              <w:t>Unique. Mã sinh viên.</w:t>
            </w:r>
          </w:p>
        </w:tc>
      </w:tr>
      <w:tr w:rsidR="009F01E6" w14:paraId="0602D027" w14:textId="77777777">
        <w:trPr>
          <w:cantSplit/>
          <w:jc w:val="center"/>
        </w:trPr>
        <w:tc>
          <w:tcPr>
            <w:tcW w:w="2353" w:type="dxa"/>
            <w:tcMar>
              <w:top w:w="65" w:type="dxa"/>
              <w:left w:w="85" w:type="dxa"/>
              <w:bottom w:w="65" w:type="dxa"/>
              <w:right w:w="85" w:type="dxa"/>
            </w:tcMar>
            <w:vAlign w:val="center"/>
          </w:tcPr>
          <w:p w14:paraId="24F5A1B8" w14:textId="77777777" w:rsidR="009F01E6" w:rsidRDefault="00000000">
            <w:pPr>
              <w:pStyle w:val="TableText"/>
              <w:keepNext/>
            </w:pPr>
            <w:r>
              <w:rPr>
                <w:sz w:val="20"/>
              </w:rPr>
              <w:t>username</w:t>
            </w:r>
          </w:p>
        </w:tc>
        <w:tc>
          <w:tcPr>
            <w:tcW w:w="1701" w:type="dxa"/>
            <w:tcMar>
              <w:top w:w="65" w:type="dxa"/>
              <w:left w:w="85" w:type="dxa"/>
              <w:bottom w:w="65" w:type="dxa"/>
              <w:right w:w="85" w:type="dxa"/>
            </w:tcMar>
            <w:vAlign w:val="center"/>
          </w:tcPr>
          <w:p w14:paraId="7E49CAA9" w14:textId="77777777" w:rsidR="009F01E6" w:rsidRDefault="00000000">
            <w:pPr>
              <w:pStyle w:val="TableText"/>
              <w:keepNext/>
            </w:pPr>
            <w:r>
              <w:rPr>
                <w:sz w:val="20"/>
              </w:rPr>
              <w:t>VARCHAR(50)</w:t>
            </w:r>
            <w:r>
              <w:rPr>
                <w:sz w:val="20"/>
              </w:rPr>
              <w:br/>
              <w:t>Bắt buộc</w:t>
            </w:r>
          </w:p>
        </w:tc>
        <w:tc>
          <w:tcPr>
            <w:tcW w:w="850" w:type="dxa"/>
            <w:tcMar>
              <w:top w:w="65" w:type="dxa"/>
              <w:left w:w="85" w:type="dxa"/>
              <w:bottom w:w="65" w:type="dxa"/>
              <w:right w:w="85" w:type="dxa"/>
            </w:tcMar>
            <w:vAlign w:val="center"/>
          </w:tcPr>
          <w:p w14:paraId="6FF0A5C9" w14:textId="77777777" w:rsidR="009F01E6" w:rsidRDefault="00000000">
            <w:pPr>
              <w:pStyle w:val="TableText"/>
              <w:keepNext/>
              <w:jc w:val="center"/>
            </w:pPr>
            <w:r>
              <w:rPr>
                <w:sz w:val="20"/>
              </w:rPr>
              <w:t>UQ</w:t>
            </w:r>
          </w:p>
        </w:tc>
        <w:tc>
          <w:tcPr>
            <w:tcW w:w="4507" w:type="dxa"/>
            <w:tcMar>
              <w:top w:w="65" w:type="dxa"/>
              <w:left w:w="85" w:type="dxa"/>
              <w:bottom w:w="65" w:type="dxa"/>
              <w:right w:w="85" w:type="dxa"/>
            </w:tcMar>
            <w:vAlign w:val="center"/>
          </w:tcPr>
          <w:p w14:paraId="7E14FB8A" w14:textId="77777777" w:rsidR="009F01E6" w:rsidRDefault="00000000">
            <w:pPr>
              <w:pStyle w:val="TableText"/>
              <w:keepNext/>
            </w:pPr>
            <w:r>
              <w:rPr>
                <w:sz w:val="20"/>
              </w:rPr>
              <w:t>Unique. Tên đăng nhập.</w:t>
            </w:r>
          </w:p>
        </w:tc>
      </w:tr>
      <w:tr w:rsidR="009F01E6" w14:paraId="0F54DD76" w14:textId="77777777">
        <w:trPr>
          <w:cantSplit/>
          <w:jc w:val="center"/>
        </w:trPr>
        <w:tc>
          <w:tcPr>
            <w:tcW w:w="2353" w:type="dxa"/>
            <w:tcMar>
              <w:top w:w="65" w:type="dxa"/>
              <w:left w:w="85" w:type="dxa"/>
              <w:bottom w:w="65" w:type="dxa"/>
              <w:right w:w="85" w:type="dxa"/>
            </w:tcMar>
            <w:vAlign w:val="center"/>
          </w:tcPr>
          <w:p w14:paraId="34F814C0" w14:textId="77777777" w:rsidR="009F01E6" w:rsidRDefault="00000000">
            <w:pPr>
              <w:pStyle w:val="TableText"/>
              <w:keepNext/>
            </w:pPr>
            <w:r>
              <w:rPr>
                <w:sz w:val="20"/>
              </w:rPr>
              <w:t>password_​hash</w:t>
            </w:r>
          </w:p>
        </w:tc>
        <w:tc>
          <w:tcPr>
            <w:tcW w:w="1701" w:type="dxa"/>
            <w:tcMar>
              <w:top w:w="65" w:type="dxa"/>
              <w:left w:w="85" w:type="dxa"/>
              <w:bottom w:w="65" w:type="dxa"/>
              <w:right w:w="85" w:type="dxa"/>
            </w:tcMar>
            <w:vAlign w:val="center"/>
          </w:tcPr>
          <w:p w14:paraId="2C40E683" w14:textId="77777777" w:rsidR="009F01E6" w:rsidRDefault="00000000">
            <w:pPr>
              <w:pStyle w:val="TableText"/>
              <w:keepNext/>
            </w:pPr>
            <w:r>
              <w:rPr>
                <w:sz w:val="20"/>
              </w:rPr>
              <w:t>VARCHAR(255)</w:t>
            </w:r>
            <w:r>
              <w:rPr>
                <w:sz w:val="20"/>
              </w:rPr>
              <w:br/>
              <w:t>Bắt buộc</w:t>
            </w:r>
          </w:p>
        </w:tc>
        <w:tc>
          <w:tcPr>
            <w:tcW w:w="850" w:type="dxa"/>
            <w:tcMar>
              <w:top w:w="65" w:type="dxa"/>
              <w:left w:w="85" w:type="dxa"/>
              <w:bottom w:w="65" w:type="dxa"/>
              <w:right w:w="85" w:type="dxa"/>
            </w:tcMar>
            <w:vAlign w:val="center"/>
          </w:tcPr>
          <w:p w14:paraId="50D8047C"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0A30DB2C" w14:textId="77777777" w:rsidR="009F01E6" w:rsidRDefault="00000000">
            <w:pPr>
              <w:pStyle w:val="TableText"/>
              <w:keepNext/>
            </w:pPr>
            <w:r>
              <w:rPr>
                <w:sz w:val="20"/>
              </w:rPr>
              <w:t>Argon2id. Mật khẩu đã băm.</w:t>
            </w:r>
          </w:p>
        </w:tc>
      </w:tr>
      <w:tr w:rsidR="009F01E6" w14:paraId="21875082" w14:textId="77777777">
        <w:trPr>
          <w:cantSplit/>
          <w:jc w:val="center"/>
        </w:trPr>
        <w:tc>
          <w:tcPr>
            <w:tcW w:w="2353" w:type="dxa"/>
            <w:tcMar>
              <w:top w:w="65" w:type="dxa"/>
              <w:left w:w="85" w:type="dxa"/>
              <w:bottom w:w="65" w:type="dxa"/>
              <w:right w:w="85" w:type="dxa"/>
            </w:tcMar>
            <w:vAlign w:val="center"/>
          </w:tcPr>
          <w:p w14:paraId="45C0AD5E" w14:textId="77777777" w:rsidR="009F01E6" w:rsidRDefault="00000000">
            <w:pPr>
              <w:pStyle w:val="TableText"/>
              <w:keepNext/>
            </w:pPr>
            <w:r>
              <w:rPr>
                <w:sz w:val="20"/>
              </w:rPr>
              <w:t>full_​name</w:t>
            </w:r>
          </w:p>
        </w:tc>
        <w:tc>
          <w:tcPr>
            <w:tcW w:w="1701" w:type="dxa"/>
            <w:tcMar>
              <w:top w:w="65" w:type="dxa"/>
              <w:left w:w="85" w:type="dxa"/>
              <w:bottom w:w="65" w:type="dxa"/>
              <w:right w:w="85" w:type="dxa"/>
            </w:tcMar>
            <w:vAlign w:val="center"/>
          </w:tcPr>
          <w:p w14:paraId="0BC7BD27" w14:textId="77777777" w:rsidR="009F01E6" w:rsidRDefault="00000000">
            <w:pPr>
              <w:pStyle w:val="TableText"/>
              <w:keepNext/>
            </w:pPr>
            <w:r>
              <w:rPr>
                <w:sz w:val="20"/>
              </w:rPr>
              <w:t>VARCHAR(150)</w:t>
            </w:r>
            <w:r>
              <w:rPr>
                <w:sz w:val="20"/>
              </w:rPr>
              <w:br/>
              <w:t>Bắt buộc</w:t>
            </w:r>
          </w:p>
        </w:tc>
        <w:tc>
          <w:tcPr>
            <w:tcW w:w="850" w:type="dxa"/>
            <w:tcMar>
              <w:top w:w="65" w:type="dxa"/>
              <w:left w:w="85" w:type="dxa"/>
              <w:bottom w:w="65" w:type="dxa"/>
              <w:right w:w="85" w:type="dxa"/>
            </w:tcMar>
            <w:vAlign w:val="center"/>
          </w:tcPr>
          <w:p w14:paraId="08B03805"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6B61C9CB" w14:textId="77777777" w:rsidR="009F01E6" w:rsidRDefault="00000000">
            <w:pPr>
              <w:pStyle w:val="TableText"/>
              <w:keepNext/>
            </w:pPr>
            <w:r>
              <w:rPr>
                <w:sz w:val="20"/>
              </w:rPr>
              <w:t>Họ tên.</w:t>
            </w:r>
          </w:p>
        </w:tc>
      </w:tr>
      <w:tr w:rsidR="009F01E6" w14:paraId="6F267E37" w14:textId="77777777">
        <w:trPr>
          <w:cantSplit/>
          <w:jc w:val="center"/>
        </w:trPr>
        <w:tc>
          <w:tcPr>
            <w:tcW w:w="2353" w:type="dxa"/>
            <w:tcMar>
              <w:top w:w="65" w:type="dxa"/>
              <w:left w:w="85" w:type="dxa"/>
              <w:bottom w:w="65" w:type="dxa"/>
              <w:right w:w="85" w:type="dxa"/>
            </w:tcMar>
            <w:vAlign w:val="center"/>
          </w:tcPr>
          <w:p w14:paraId="5F284418" w14:textId="77777777" w:rsidR="009F01E6" w:rsidRDefault="00000000">
            <w:pPr>
              <w:pStyle w:val="TableText"/>
              <w:keepNext/>
            </w:pPr>
            <w:r>
              <w:rPr>
                <w:sz w:val="20"/>
              </w:rPr>
              <w:t>email</w:t>
            </w:r>
          </w:p>
        </w:tc>
        <w:tc>
          <w:tcPr>
            <w:tcW w:w="1701" w:type="dxa"/>
            <w:tcMar>
              <w:top w:w="65" w:type="dxa"/>
              <w:left w:w="85" w:type="dxa"/>
              <w:bottom w:w="65" w:type="dxa"/>
              <w:right w:w="85" w:type="dxa"/>
            </w:tcMar>
            <w:vAlign w:val="center"/>
          </w:tcPr>
          <w:p w14:paraId="26C947C1" w14:textId="77777777" w:rsidR="009F01E6" w:rsidRDefault="00000000">
            <w:pPr>
              <w:pStyle w:val="TableText"/>
              <w:keepNext/>
            </w:pPr>
            <w:r>
              <w:rPr>
                <w:sz w:val="20"/>
              </w:rPr>
              <w:t>VARCHAR(150)</w:t>
            </w:r>
            <w:r>
              <w:rPr>
                <w:sz w:val="20"/>
              </w:rPr>
              <w:br/>
              <w:t>Cho phép trống</w:t>
            </w:r>
          </w:p>
        </w:tc>
        <w:tc>
          <w:tcPr>
            <w:tcW w:w="850" w:type="dxa"/>
            <w:tcMar>
              <w:top w:w="65" w:type="dxa"/>
              <w:left w:w="85" w:type="dxa"/>
              <w:bottom w:w="65" w:type="dxa"/>
              <w:right w:w="85" w:type="dxa"/>
            </w:tcMar>
            <w:vAlign w:val="center"/>
          </w:tcPr>
          <w:p w14:paraId="12D27455" w14:textId="77777777" w:rsidR="009F01E6" w:rsidRDefault="00000000">
            <w:pPr>
              <w:pStyle w:val="TableText"/>
              <w:keepNext/>
              <w:jc w:val="center"/>
            </w:pPr>
            <w:r>
              <w:rPr>
                <w:sz w:val="20"/>
              </w:rPr>
              <w:t>UQ</w:t>
            </w:r>
          </w:p>
        </w:tc>
        <w:tc>
          <w:tcPr>
            <w:tcW w:w="4507" w:type="dxa"/>
            <w:tcMar>
              <w:top w:w="65" w:type="dxa"/>
              <w:left w:w="85" w:type="dxa"/>
              <w:bottom w:w="65" w:type="dxa"/>
              <w:right w:w="85" w:type="dxa"/>
            </w:tcMar>
            <w:vAlign w:val="center"/>
          </w:tcPr>
          <w:p w14:paraId="2EC5A3B7" w14:textId="77777777" w:rsidR="009F01E6" w:rsidRDefault="00000000">
            <w:pPr>
              <w:pStyle w:val="TableText"/>
              <w:keepNext/>
            </w:pPr>
            <w:r>
              <w:rPr>
                <w:sz w:val="20"/>
              </w:rPr>
              <w:t>Unique. Email.</w:t>
            </w:r>
          </w:p>
        </w:tc>
      </w:tr>
      <w:tr w:rsidR="009F01E6" w14:paraId="7325F533" w14:textId="77777777">
        <w:trPr>
          <w:cantSplit/>
          <w:jc w:val="center"/>
        </w:trPr>
        <w:tc>
          <w:tcPr>
            <w:tcW w:w="2353" w:type="dxa"/>
            <w:tcMar>
              <w:top w:w="65" w:type="dxa"/>
              <w:left w:w="85" w:type="dxa"/>
              <w:bottom w:w="65" w:type="dxa"/>
              <w:right w:w="85" w:type="dxa"/>
            </w:tcMar>
            <w:vAlign w:val="center"/>
          </w:tcPr>
          <w:p w14:paraId="32C502E9" w14:textId="77777777" w:rsidR="009F01E6" w:rsidRDefault="00000000">
            <w:pPr>
              <w:pStyle w:val="TableText"/>
              <w:keepNext/>
            </w:pPr>
            <w:r>
              <w:rPr>
                <w:sz w:val="20"/>
              </w:rPr>
              <w:t>phone</w:t>
            </w:r>
          </w:p>
        </w:tc>
        <w:tc>
          <w:tcPr>
            <w:tcW w:w="1701" w:type="dxa"/>
            <w:tcMar>
              <w:top w:w="65" w:type="dxa"/>
              <w:left w:w="85" w:type="dxa"/>
              <w:bottom w:w="65" w:type="dxa"/>
              <w:right w:w="85" w:type="dxa"/>
            </w:tcMar>
            <w:vAlign w:val="center"/>
          </w:tcPr>
          <w:p w14:paraId="4B0D7318" w14:textId="77777777" w:rsidR="009F01E6" w:rsidRDefault="00000000">
            <w:pPr>
              <w:pStyle w:val="TableText"/>
              <w:keepNext/>
            </w:pPr>
            <w:r>
              <w:rPr>
                <w:sz w:val="20"/>
              </w:rPr>
              <w:t>VARCHAR(20)</w:t>
            </w:r>
            <w:r>
              <w:rPr>
                <w:sz w:val="20"/>
              </w:rPr>
              <w:br/>
              <w:t>Cho phép trống</w:t>
            </w:r>
          </w:p>
        </w:tc>
        <w:tc>
          <w:tcPr>
            <w:tcW w:w="850" w:type="dxa"/>
            <w:tcMar>
              <w:top w:w="65" w:type="dxa"/>
              <w:left w:w="85" w:type="dxa"/>
              <w:bottom w:w="65" w:type="dxa"/>
              <w:right w:w="85" w:type="dxa"/>
            </w:tcMar>
            <w:vAlign w:val="center"/>
          </w:tcPr>
          <w:p w14:paraId="5E054060"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0A8388DB" w14:textId="77777777" w:rsidR="009F01E6" w:rsidRDefault="00000000">
            <w:pPr>
              <w:pStyle w:val="TableText"/>
              <w:keepNext/>
            </w:pPr>
            <w:r>
              <w:rPr>
                <w:sz w:val="20"/>
              </w:rPr>
              <w:t>Điện thoại.</w:t>
            </w:r>
          </w:p>
        </w:tc>
      </w:tr>
      <w:tr w:rsidR="009F01E6" w14:paraId="0D7FCF58" w14:textId="77777777">
        <w:trPr>
          <w:cantSplit/>
          <w:jc w:val="center"/>
        </w:trPr>
        <w:tc>
          <w:tcPr>
            <w:tcW w:w="2353" w:type="dxa"/>
            <w:tcMar>
              <w:top w:w="65" w:type="dxa"/>
              <w:left w:w="85" w:type="dxa"/>
              <w:bottom w:w="65" w:type="dxa"/>
              <w:right w:w="85" w:type="dxa"/>
            </w:tcMar>
            <w:vAlign w:val="center"/>
          </w:tcPr>
          <w:p w14:paraId="123C95D9" w14:textId="77777777" w:rsidR="009F01E6" w:rsidRDefault="00000000">
            <w:pPr>
              <w:pStyle w:val="TableText"/>
              <w:keepNext/>
            </w:pPr>
            <w:r>
              <w:rPr>
                <w:sz w:val="20"/>
              </w:rPr>
              <w:t>faculty</w:t>
            </w:r>
          </w:p>
        </w:tc>
        <w:tc>
          <w:tcPr>
            <w:tcW w:w="1701" w:type="dxa"/>
            <w:tcMar>
              <w:top w:w="65" w:type="dxa"/>
              <w:left w:w="85" w:type="dxa"/>
              <w:bottom w:w="65" w:type="dxa"/>
              <w:right w:w="85" w:type="dxa"/>
            </w:tcMar>
            <w:vAlign w:val="center"/>
          </w:tcPr>
          <w:p w14:paraId="394D6419" w14:textId="77777777" w:rsidR="009F01E6" w:rsidRDefault="00000000">
            <w:pPr>
              <w:pStyle w:val="TableText"/>
              <w:keepNext/>
            </w:pPr>
            <w:r>
              <w:rPr>
                <w:sz w:val="20"/>
              </w:rPr>
              <w:t>VARCHAR(150)</w:t>
            </w:r>
            <w:r>
              <w:rPr>
                <w:sz w:val="20"/>
              </w:rPr>
              <w:br/>
              <w:t>Cho phép trống</w:t>
            </w:r>
          </w:p>
        </w:tc>
        <w:tc>
          <w:tcPr>
            <w:tcW w:w="850" w:type="dxa"/>
            <w:tcMar>
              <w:top w:w="65" w:type="dxa"/>
              <w:left w:w="85" w:type="dxa"/>
              <w:bottom w:w="65" w:type="dxa"/>
              <w:right w:w="85" w:type="dxa"/>
            </w:tcMar>
            <w:vAlign w:val="center"/>
          </w:tcPr>
          <w:p w14:paraId="6905EABF"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230B8F29" w14:textId="77777777" w:rsidR="009F01E6" w:rsidRDefault="00000000">
            <w:pPr>
              <w:pStyle w:val="TableText"/>
              <w:keepNext/>
            </w:pPr>
            <w:r>
              <w:rPr>
                <w:sz w:val="20"/>
              </w:rPr>
              <w:t>Khoa/viện.</w:t>
            </w:r>
          </w:p>
        </w:tc>
      </w:tr>
      <w:tr w:rsidR="009F01E6" w14:paraId="694FADC6" w14:textId="77777777">
        <w:trPr>
          <w:cantSplit/>
          <w:jc w:val="center"/>
        </w:trPr>
        <w:tc>
          <w:tcPr>
            <w:tcW w:w="2353" w:type="dxa"/>
            <w:tcMar>
              <w:top w:w="65" w:type="dxa"/>
              <w:left w:w="85" w:type="dxa"/>
              <w:bottom w:w="65" w:type="dxa"/>
              <w:right w:w="85" w:type="dxa"/>
            </w:tcMar>
            <w:vAlign w:val="center"/>
          </w:tcPr>
          <w:p w14:paraId="7B422653" w14:textId="77777777" w:rsidR="009F01E6" w:rsidRDefault="00000000">
            <w:pPr>
              <w:pStyle w:val="TableText"/>
              <w:keepNext/>
            </w:pPr>
            <w:r>
              <w:rPr>
                <w:sz w:val="20"/>
              </w:rPr>
              <w:t>class_​name</w:t>
            </w:r>
          </w:p>
        </w:tc>
        <w:tc>
          <w:tcPr>
            <w:tcW w:w="1701" w:type="dxa"/>
            <w:tcMar>
              <w:top w:w="65" w:type="dxa"/>
              <w:left w:w="85" w:type="dxa"/>
              <w:bottom w:w="65" w:type="dxa"/>
              <w:right w:w="85" w:type="dxa"/>
            </w:tcMar>
            <w:vAlign w:val="center"/>
          </w:tcPr>
          <w:p w14:paraId="33C549AB" w14:textId="77777777" w:rsidR="009F01E6" w:rsidRDefault="00000000">
            <w:pPr>
              <w:pStyle w:val="TableText"/>
              <w:keepNext/>
            </w:pPr>
            <w:r>
              <w:rPr>
                <w:sz w:val="20"/>
              </w:rPr>
              <w:t>VARCHAR(100)</w:t>
            </w:r>
            <w:r>
              <w:rPr>
                <w:sz w:val="20"/>
              </w:rPr>
              <w:br/>
              <w:t>Cho phép trống</w:t>
            </w:r>
          </w:p>
        </w:tc>
        <w:tc>
          <w:tcPr>
            <w:tcW w:w="850" w:type="dxa"/>
            <w:tcMar>
              <w:top w:w="65" w:type="dxa"/>
              <w:left w:w="85" w:type="dxa"/>
              <w:bottom w:w="65" w:type="dxa"/>
              <w:right w:w="85" w:type="dxa"/>
            </w:tcMar>
            <w:vAlign w:val="center"/>
          </w:tcPr>
          <w:p w14:paraId="32A8075A"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732EE68D" w14:textId="77777777" w:rsidR="009F01E6" w:rsidRDefault="00000000">
            <w:pPr>
              <w:pStyle w:val="TableText"/>
              <w:keepNext/>
            </w:pPr>
            <w:r>
              <w:rPr>
                <w:sz w:val="20"/>
              </w:rPr>
              <w:t>Lớp.</w:t>
            </w:r>
          </w:p>
        </w:tc>
      </w:tr>
      <w:tr w:rsidR="009F01E6" w14:paraId="17E2807F" w14:textId="77777777">
        <w:trPr>
          <w:cantSplit/>
          <w:jc w:val="center"/>
        </w:trPr>
        <w:tc>
          <w:tcPr>
            <w:tcW w:w="2353" w:type="dxa"/>
            <w:tcMar>
              <w:top w:w="65" w:type="dxa"/>
              <w:left w:w="85" w:type="dxa"/>
              <w:bottom w:w="65" w:type="dxa"/>
              <w:right w:w="85" w:type="dxa"/>
            </w:tcMar>
            <w:vAlign w:val="center"/>
          </w:tcPr>
          <w:p w14:paraId="30CA7D31" w14:textId="77777777" w:rsidR="009F01E6" w:rsidRDefault="00000000">
            <w:pPr>
              <w:pStyle w:val="TableText"/>
            </w:pPr>
            <w:r>
              <w:rPr>
                <w:sz w:val="20"/>
              </w:rPr>
              <w:t>account_​status</w:t>
            </w:r>
          </w:p>
        </w:tc>
        <w:tc>
          <w:tcPr>
            <w:tcW w:w="1701" w:type="dxa"/>
            <w:tcMar>
              <w:top w:w="65" w:type="dxa"/>
              <w:left w:w="85" w:type="dxa"/>
              <w:bottom w:w="65" w:type="dxa"/>
              <w:right w:w="85" w:type="dxa"/>
            </w:tcMar>
            <w:vAlign w:val="center"/>
          </w:tcPr>
          <w:p w14:paraId="633188BB" w14:textId="77777777" w:rsidR="009F01E6" w:rsidRDefault="00000000">
            <w:pPr>
              <w:pStyle w:val="TableText"/>
            </w:pPr>
            <w:r>
              <w:rPr>
                <w:sz w:val="20"/>
              </w:rPr>
              <w:t>ENUM</w:t>
            </w:r>
            <w:r>
              <w:rPr>
                <w:sz w:val="20"/>
              </w:rPr>
              <w:br/>
              <w:t>Bắt buộc</w:t>
            </w:r>
          </w:p>
        </w:tc>
        <w:tc>
          <w:tcPr>
            <w:tcW w:w="850" w:type="dxa"/>
            <w:tcMar>
              <w:top w:w="65" w:type="dxa"/>
              <w:left w:w="85" w:type="dxa"/>
              <w:bottom w:w="65" w:type="dxa"/>
              <w:right w:w="85" w:type="dxa"/>
            </w:tcMar>
            <w:vAlign w:val="center"/>
          </w:tcPr>
          <w:p w14:paraId="7E57562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77912FC5" w14:textId="77777777" w:rsidR="009F01E6" w:rsidRDefault="00000000">
            <w:pPr>
              <w:pStyle w:val="TableText"/>
            </w:pPr>
            <w:r>
              <w:rPr>
                <w:sz w:val="20"/>
              </w:rPr>
              <w:t>ACTIVE/LOCKED/INACTIVE. Trạng thái tài khoản.</w:t>
            </w:r>
          </w:p>
        </w:tc>
      </w:tr>
    </w:tbl>
    <w:p w14:paraId="67683936" w14:textId="77777777" w:rsidR="009F01E6" w:rsidRDefault="009F01E6">
      <w:pPr>
        <w:spacing w:after="20"/>
        <w:jc w:val="both"/>
      </w:pPr>
    </w:p>
    <w:p w14:paraId="2467CBD9" w14:textId="77777777" w:rsidR="009F01E6" w:rsidRDefault="00000000">
      <w:pPr>
        <w:pStyle w:val="Heading2"/>
      </w:pPr>
      <w:bookmarkStart w:id="46" w:name="section_47"/>
      <w:r>
        <w:lastRenderedPageBreak/>
        <w:t>10.2  Bảng CLUBS</w:t>
      </w:r>
      <w:bookmarkEnd w:id="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276965A3" w14:textId="77777777">
        <w:trPr>
          <w:cantSplit/>
          <w:tblHeader/>
          <w:jc w:val="center"/>
        </w:trPr>
        <w:tc>
          <w:tcPr>
            <w:tcW w:w="2353" w:type="dxa"/>
            <w:shd w:val="clear" w:color="auto" w:fill="E7EDF2"/>
            <w:tcMar>
              <w:top w:w="65" w:type="dxa"/>
              <w:left w:w="85" w:type="dxa"/>
              <w:bottom w:w="65" w:type="dxa"/>
              <w:right w:w="85" w:type="dxa"/>
            </w:tcMar>
            <w:vAlign w:val="center"/>
          </w:tcPr>
          <w:p w14:paraId="3D0407A5"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5EA6072D"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226E3911"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79901458" w14:textId="77777777" w:rsidR="009F01E6" w:rsidRDefault="00000000">
            <w:pPr>
              <w:pStyle w:val="TableText"/>
              <w:keepNext/>
            </w:pPr>
            <w:r>
              <w:rPr>
                <w:b/>
                <w:sz w:val="20"/>
              </w:rPr>
              <w:t>Ràng buộc và ý nghĩa</w:t>
            </w:r>
          </w:p>
        </w:tc>
      </w:tr>
      <w:tr w:rsidR="009F01E6" w14:paraId="1656F543" w14:textId="77777777">
        <w:trPr>
          <w:cantSplit/>
          <w:jc w:val="center"/>
        </w:trPr>
        <w:tc>
          <w:tcPr>
            <w:tcW w:w="2353" w:type="dxa"/>
            <w:tcMar>
              <w:top w:w="65" w:type="dxa"/>
              <w:left w:w="85" w:type="dxa"/>
              <w:bottom w:w="65" w:type="dxa"/>
              <w:right w:w="85" w:type="dxa"/>
            </w:tcMar>
            <w:vAlign w:val="center"/>
          </w:tcPr>
          <w:p w14:paraId="116CE6D3" w14:textId="77777777" w:rsidR="009F01E6" w:rsidRDefault="00000000">
            <w:pPr>
              <w:pStyle w:val="TableText"/>
              <w:keepNext/>
            </w:pPr>
            <w:r>
              <w:rPr>
                <w:sz w:val="20"/>
              </w:rPr>
              <w:t>club_​id</w:t>
            </w:r>
          </w:p>
        </w:tc>
        <w:tc>
          <w:tcPr>
            <w:tcW w:w="1701" w:type="dxa"/>
            <w:tcMar>
              <w:top w:w="65" w:type="dxa"/>
              <w:left w:w="85" w:type="dxa"/>
              <w:bottom w:w="65" w:type="dxa"/>
              <w:right w:w="85" w:type="dxa"/>
            </w:tcMar>
            <w:vAlign w:val="center"/>
          </w:tcPr>
          <w:p w14:paraId="19DFE081"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3CB48304"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7412F53C" w14:textId="77777777" w:rsidR="009F01E6" w:rsidRDefault="00000000">
            <w:pPr>
              <w:pStyle w:val="TableText"/>
              <w:keepNext/>
            </w:pPr>
            <w:r>
              <w:rPr>
                <w:sz w:val="20"/>
              </w:rPr>
              <w:t>AUTO_​INCREMENT. Khóa CLB.</w:t>
            </w:r>
          </w:p>
        </w:tc>
      </w:tr>
      <w:tr w:rsidR="009F01E6" w14:paraId="03DCE58A" w14:textId="77777777">
        <w:trPr>
          <w:cantSplit/>
          <w:jc w:val="center"/>
        </w:trPr>
        <w:tc>
          <w:tcPr>
            <w:tcW w:w="2353" w:type="dxa"/>
            <w:tcMar>
              <w:top w:w="65" w:type="dxa"/>
              <w:left w:w="85" w:type="dxa"/>
              <w:bottom w:w="65" w:type="dxa"/>
              <w:right w:w="85" w:type="dxa"/>
            </w:tcMar>
            <w:vAlign w:val="center"/>
          </w:tcPr>
          <w:p w14:paraId="210BC590" w14:textId="77777777" w:rsidR="009F01E6" w:rsidRDefault="00000000">
            <w:pPr>
              <w:pStyle w:val="TableText"/>
              <w:keepNext/>
            </w:pPr>
            <w:r>
              <w:rPr>
                <w:sz w:val="20"/>
              </w:rPr>
              <w:t>club_​code</w:t>
            </w:r>
          </w:p>
        </w:tc>
        <w:tc>
          <w:tcPr>
            <w:tcW w:w="1701" w:type="dxa"/>
            <w:tcMar>
              <w:top w:w="65" w:type="dxa"/>
              <w:left w:w="85" w:type="dxa"/>
              <w:bottom w:w="65" w:type="dxa"/>
              <w:right w:w="85" w:type="dxa"/>
            </w:tcMar>
            <w:vAlign w:val="center"/>
          </w:tcPr>
          <w:p w14:paraId="5BA6DDF5" w14:textId="77777777" w:rsidR="009F01E6" w:rsidRDefault="00000000">
            <w:pPr>
              <w:pStyle w:val="TableText"/>
              <w:keepNext/>
            </w:pPr>
            <w:r>
              <w:rPr>
                <w:sz w:val="20"/>
              </w:rPr>
              <w:t>VARCHAR(30)</w:t>
            </w:r>
            <w:r>
              <w:rPr>
                <w:sz w:val="20"/>
              </w:rPr>
              <w:br/>
              <w:t>Bắt buộc</w:t>
            </w:r>
          </w:p>
        </w:tc>
        <w:tc>
          <w:tcPr>
            <w:tcW w:w="850" w:type="dxa"/>
            <w:tcMar>
              <w:top w:w="65" w:type="dxa"/>
              <w:left w:w="85" w:type="dxa"/>
              <w:bottom w:w="65" w:type="dxa"/>
              <w:right w:w="85" w:type="dxa"/>
            </w:tcMar>
            <w:vAlign w:val="center"/>
          </w:tcPr>
          <w:p w14:paraId="2B9DE622" w14:textId="77777777" w:rsidR="009F01E6" w:rsidRDefault="00000000">
            <w:pPr>
              <w:pStyle w:val="TableText"/>
              <w:keepNext/>
              <w:jc w:val="center"/>
            </w:pPr>
            <w:r>
              <w:rPr>
                <w:sz w:val="20"/>
              </w:rPr>
              <w:t>UQ</w:t>
            </w:r>
          </w:p>
        </w:tc>
        <w:tc>
          <w:tcPr>
            <w:tcW w:w="4507" w:type="dxa"/>
            <w:tcMar>
              <w:top w:w="65" w:type="dxa"/>
              <w:left w:w="85" w:type="dxa"/>
              <w:bottom w:w="65" w:type="dxa"/>
              <w:right w:w="85" w:type="dxa"/>
            </w:tcMar>
            <w:vAlign w:val="center"/>
          </w:tcPr>
          <w:p w14:paraId="63926FEE" w14:textId="77777777" w:rsidR="009F01E6" w:rsidRDefault="00000000">
            <w:pPr>
              <w:pStyle w:val="TableText"/>
              <w:keepNext/>
            </w:pPr>
            <w:r>
              <w:rPr>
                <w:sz w:val="20"/>
              </w:rPr>
              <w:t>Unique. Mã CLB.</w:t>
            </w:r>
          </w:p>
        </w:tc>
      </w:tr>
      <w:tr w:rsidR="009F01E6" w14:paraId="3E277B97" w14:textId="77777777">
        <w:trPr>
          <w:cantSplit/>
          <w:jc w:val="center"/>
        </w:trPr>
        <w:tc>
          <w:tcPr>
            <w:tcW w:w="2353" w:type="dxa"/>
            <w:tcMar>
              <w:top w:w="65" w:type="dxa"/>
              <w:left w:w="85" w:type="dxa"/>
              <w:bottom w:w="65" w:type="dxa"/>
              <w:right w:w="85" w:type="dxa"/>
            </w:tcMar>
            <w:vAlign w:val="center"/>
          </w:tcPr>
          <w:p w14:paraId="4C5E9E12" w14:textId="77777777" w:rsidR="009F01E6" w:rsidRDefault="00000000">
            <w:pPr>
              <w:pStyle w:val="TableText"/>
              <w:keepNext/>
            </w:pPr>
            <w:r>
              <w:rPr>
                <w:sz w:val="20"/>
              </w:rPr>
              <w:t>club_​name</w:t>
            </w:r>
          </w:p>
        </w:tc>
        <w:tc>
          <w:tcPr>
            <w:tcW w:w="1701" w:type="dxa"/>
            <w:tcMar>
              <w:top w:w="65" w:type="dxa"/>
              <w:left w:w="85" w:type="dxa"/>
              <w:bottom w:w="65" w:type="dxa"/>
              <w:right w:w="85" w:type="dxa"/>
            </w:tcMar>
            <w:vAlign w:val="center"/>
          </w:tcPr>
          <w:p w14:paraId="64E3088E" w14:textId="77777777" w:rsidR="009F01E6" w:rsidRDefault="00000000">
            <w:pPr>
              <w:pStyle w:val="TableText"/>
              <w:keepNext/>
            </w:pPr>
            <w:r>
              <w:rPr>
                <w:sz w:val="20"/>
              </w:rPr>
              <w:t>VARCHAR(200)</w:t>
            </w:r>
            <w:r>
              <w:rPr>
                <w:sz w:val="20"/>
              </w:rPr>
              <w:br/>
              <w:t>Bắt buộc</w:t>
            </w:r>
          </w:p>
        </w:tc>
        <w:tc>
          <w:tcPr>
            <w:tcW w:w="850" w:type="dxa"/>
            <w:tcMar>
              <w:top w:w="65" w:type="dxa"/>
              <w:left w:w="85" w:type="dxa"/>
              <w:bottom w:w="65" w:type="dxa"/>
              <w:right w:w="85" w:type="dxa"/>
            </w:tcMar>
            <w:vAlign w:val="center"/>
          </w:tcPr>
          <w:p w14:paraId="74CC1EA0"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55BFE7AB" w14:textId="77777777" w:rsidR="009F01E6" w:rsidRDefault="00000000">
            <w:pPr>
              <w:pStyle w:val="TableText"/>
              <w:keepNext/>
            </w:pPr>
            <w:r>
              <w:rPr>
                <w:sz w:val="20"/>
              </w:rPr>
              <w:t>Tên CLB.</w:t>
            </w:r>
          </w:p>
        </w:tc>
      </w:tr>
      <w:tr w:rsidR="009F01E6" w14:paraId="53D5C24F" w14:textId="77777777">
        <w:trPr>
          <w:cantSplit/>
          <w:jc w:val="center"/>
        </w:trPr>
        <w:tc>
          <w:tcPr>
            <w:tcW w:w="2353" w:type="dxa"/>
            <w:tcMar>
              <w:top w:w="65" w:type="dxa"/>
              <w:left w:w="85" w:type="dxa"/>
              <w:bottom w:w="65" w:type="dxa"/>
              <w:right w:w="85" w:type="dxa"/>
            </w:tcMar>
            <w:vAlign w:val="center"/>
          </w:tcPr>
          <w:p w14:paraId="0BBD1BFC" w14:textId="77777777" w:rsidR="009F01E6" w:rsidRDefault="00000000">
            <w:pPr>
              <w:pStyle w:val="TableText"/>
              <w:keepNext/>
            </w:pPr>
            <w:r>
              <w:rPr>
                <w:sz w:val="20"/>
              </w:rPr>
              <w:t>description</w:t>
            </w:r>
          </w:p>
        </w:tc>
        <w:tc>
          <w:tcPr>
            <w:tcW w:w="1701" w:type="dxa"/>
            <w:tcMar>
              <w:top w:w="65" w:type="dxa"/>
              <w:left w:w="85" w:type="dxa"/>
              <w:bottom w:w="65" w:type="dxa"/>
              <w:right w:w="85" w:type="dxa"/>
            </w:tcMar>
            <w:vAlign w:val="center"/>
          </w:tcPr>
          <w:p w14:paraId="70E75B00" w14:textId="77777777" w:rsidR="009F01E6" w:rsidRDefault="00000000">
            <w:pPr>
              <w:pStyle w:val="TableText"/>
              <w:keepNext/>
            </w:pPr>
            <w:r>
              <w:rPr>
                <w:sz w:val="20"/>
              </w:rPr>
              <w:t>TEXT</w:t>
            </w:r>
            <w:r>
              <w:rPr>
                <w:sz w:val="20"/>
              </w:rPr>
              <w:br/>
              <w:t>Cho phép trống</w:t>
            </w:r>
          </w:p>
        </w:tc>
        <w:tc>
          <w:tcPr>
            <w:tcW w:w="850" w:type="dxa"/>
            <w:tcMar>
              <w:top w:w="65" w:type="dxa"/>
              <w:left w:w="85" w:type="dxa"/>
              <w:bottom w:w="65" w:type="dxa"/>
              <w:right w:w="85" w:type="dxa"/>
            </w:tcMar>
            <w:vAlign w:val="center"/>
          </w:tcPr>
          <w:p w14:paraId="769B01A3"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339AC71F" w14:textId="77777777" w:rsidR="009F01E6" w:rsidRDefault="00000000">
            <w:pPr>
              <w:pStyle w:val="TableText"/>
              <w:keepNext/>
            </w:pPr>
            <w:r>
              <w:rPr>
                <w:sz w:val="20"/>
              </w:rPr>
              <w:t>Giới thiệu.</w:t>
            </w:r>
          </w:p>
        </w:tc>
      </w:tr>
      <w:tr w:rsidR="009F01E6" w14:paraId="08D3F8E2" w14:textId="77777777">
        <w:trPr>
          <w:cantSplit/>
          <w:jc w:val="center"/>
        </w:trPr>
        <w:tc>
          <w:tcPr>
            <w:tcW w:w="2353" w:type="dxa"/>
            <w:tcMar>
              <w:top w:w="65" w:type="dxa"/>
              <w:left w:w="85" w:type="dxa"/>
              <w:bottom w:w="65" w:type="dxa"/>
              <w:right w:w="85" w:type="dxa"/>
            </w:tcMar>
            <w:vAlign w:val="center"/>
          </w:tcPr>
          <w:p w14:paraId="4A8C2691" w14:textId="77777777" w:rsidR="009F01E6" w:rsidRDefault="00000000">
            <w:pPr>
              <w:pStyle w:val="TableText"/>
              <w:keepNext/>
            </w:pPr>
            <w:r>
              <w:rPr>
                <w:sz w:val="20"/>
              </w:rPr>
              <w:t>founded_​date</w:t>
            </w:r>
          </w:p>
        </w:tc>
        <w:tc>
          <w:tcPr>
            <w:tcW w:w="1701" w:type="dxa"/>
            <w:tcMar>
              <w:top w:w="65" w:type="dxa"/>
              <w:left w:w="85" w:type="dxa"/>
              <w:bottom w:w="65" w:type="dxa"/>
              <w:right w:w="85" w:type="dxa"/>
            </w:tcMar>
            <w:vAlign w:val="center"/>
          </w:tcPr>
          <w:p w14:paraId="7DB068A8" w14:textId="77777777" w:rsidR="009F01E6" w:rsidRDefault="00000000">
            <w:pPr>
              <w:pStyle w:val="TableText"/>
              <w:keepNext/>
            </w:pPr>
            <w:r>
              <w:rPr>
                <w:sz w:val="20"/>
              </w:rPr>
              <w:t>DATE</w:t>
            </w:r>
            <w:r>
              <w:rPr>
                <w:sz w:val="20"/>
              </w:rPr>
              <w:br/>
              <w:t>Cho phép trống</w:t>
            </w:r>
          </w:p>
        </w:tc>
        <w:tc>
          <w:tcPr>
            <w:tcW w:w="850" w:type="dxa"/>
            <w:tcMar>
              <w:top w:w="65" w:type="dxa"/>
              <w:left w:w="85" w:type="dxa"/>
              <w:bottom w:w="65" w:type="dxa"/>
              <w:right w:w="85" w:type="dxa"/>
            </w:tcMar>
            <w:vAlign w:val="center"/>
          </w:tcPr>
          <w:p w14:paraId="73ABE904"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2517458D" w14:textId="77777777" w:rsidR="009F01E6" w:rsidRDefault="00000000">
            <w:pPr>
              <w:pStyle w:val="TableText"/>
              <w:keepNext/>
            </w:pPr>
            <w:r>
              <w:rPr>
                <w:sz w:val="20"/>
              </w:rPr>
              <w:t>Ngày thành lập.</w:t>
            </w:r>
          </w:p>
        </w:tc>
      </w:tr>
      <w:tr w:rsidR="009F01E6" w14:paraId="1F23F7C5" w14:textId="77777777">
        <w:trPr>
          <w:cantSplit/>
          <w:jc w:val="center"/>
        </w:trPr>
        <w:tc>
          <w:tcPr>
            <w:tcW w:w="2353" w:type="dxa"/>
            <w:tcMar>
              <w:top w:w="65" w:type="dxa"/>
              <w:left w:w="85" w:type="dxa"/>
              <w:bottom w:w="65" w:type="dxa"/>
              <w:right w:w="85" w:type="dxa"/>
            </w:tcMar>
            <w:vAlign w:val="center"/>
          </w:tcPr>
          <w:p w14:paraId="46FFB497" w14:textId="77777777" w:rsidR="009F01E6" w:rsidRDefault="00000000">
            <w:pPr>
              <w:pStyle w:val="TableText"/>
            </w:pPr>
            <w:r>
              <w:rPr>
                <w:sz w:val="20"/>
              </w:rPr>
              <w:t>club_​status</w:t>
            </w:r>
          </w:p>
        </w:tc>
        <w:tc>
          <w:tcPr>
            <w:tcW w:w="1701" w:type="dxa"/>
            <w:tcMar>
              <w:top w:w="65" w:type="dxa"/>
              <w:left w:w="85" w:type="dxa"/>
              <w:bottom w:w="65" w:type="dxa"/>
              <w:right w:w="85" w:type="dxa"/>
            </w:tcMar>
            <w:vAlign w:val="center"/>
          </w:tcPr>
          <w:p w14:paraId="5ABFF16D" w14:textId="77777777" w:rsidR="009F01E6" w:rsidRDefault="00000000">
            <w:pPr>
              <w:pStyle w:val="TableText"/>
            </w:pPr>
            <w:r>
              <w:rPr>
                <w:sz w:val="20"/>
              </w:rPr>
              <w:t>ENUM</w:t>
            </w:r>
            <w:r>
              <w:rPr>
                <w:sz w:val="20"/>
              </w:rPr>
              <w:br/>
              <w:t>Bắt buộc</w:t>
            </w:r>
          </w:p>
        </w:tc>
        <w:tc>
          <w:tcPr>
            <w:tcW w:w="850" w:type="dxa"/>
            <w:tcMar>
              <w:top w:w="65" w:type="dxa"/>
              <w:left w:w="85" w:type="dxa"/>
              <w:bottom w:w="65" w:type="dxa"/>
              <w:right w:w="85" w:type="dxa"/>
            </w:tcMar>
            <w:vAlign w:val="center"/>
          </w:tcPr>
          <w:p w14:paraId="109DC402"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0F75394D" w14:textId="77777777" w:rsidR="009F01E6" w:rsidRDefault="00000000">
            <w:pPr>
              <w:pStyle w:val="TableText"/>
            </w:pPr>
            <w:r>
              <w:rPr>
                <w:sz w:val="20"/>
              </w:rPr>
              <w:t>ACTIVE/INACTIVE. Trạng thái CLB.</w:t>
            </w:r>
          </w:p>
        </w:tc>
      </w:tr>
    </w:tbl>
    <w:p w14:paraId="41E50E44" w14:textId="77777777" w:rsidR="009F01E6" w:rsidRDefault="009F01E6">
      <w:pPr>
        <w:spacing w:after="20"/>
        <w:jc w:val="both"/>
      </w:pPr>
    </w:p>
    <w:p w14:paraId="0B612E68" w14:textId="77777777" w:rsidR="009F01E6" w:rsidRDefault="00000000">
      <w:pPr>
        <w:pStyle w:val="Heading2"/>
      </w:pPr>
      <w:bookmarkStart w:id="47" w:name="section_48"/>
      <w:r>
        <w:t>10.3  Bảng ROLES</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758D8360" w14:textId="77777777">
        <w:trPr>
          <w:cantSplit/>
          <w:tblHeader/>
          <w:jc w:val="center"/>
        </w:trPr>
        <w:tc>
          <w:tcPr>
            <w:tcW w:w="2353" w:type="dxa"/>
            <w:shd w:val="clear" w:color="auto" w:fill="E7EDF2"/>
            <w:tcMar>
              <w:top w:w="65" w:type="dxa"/>
              <w:left w:w="85" w:type="dxa"/>
              <w:bottom w:w="65" w:type="dxa"/>
              <w:right w:w="85" w:type="dxa"/>
            </w:tcMar>
            <w:vAlign w:val="center"/>
          </w:tcPr>
          <w:p w14:paraId="2A3E0E3F"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29B53EC9"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29366BD4"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27D37072" w14:textId="77777777" w:rsidR="009F01E6" w:rsidRDefault="00000000">
            <w:pPr>
              <w:pStyle w:val="TableText"/>
              <w:keepNext/>
            </w:pPr>
            <w:r>
              <w:rPr>
                <w:b/>
                <w:sz w:val="20"/>
              </w:rPr>
              <w:t>Ràng buộc và ý nghĩa</w:t>
            </w:r>
          </w:p>
        </w:tc>
      </w:tr>
      <w:tr w:rsidR="009F01E6" w14:paraId="43998764" w14:textId="77777777">
        <w:trPr>
          <w:cantSplit/>
          <w:jc w:val="center"/>
        </w:trPr>
        <w:tc>
          <w:tcPr>
            <w:tcW w:w="2353" w:type="dxa"/>
            <w:tcMar>
              <w:top w:w="65" w:type="dxa"/>
              <w:left w:w="85" w:type="dxa"/>
              <w:bottom w:w="65" w:type="dxa"/>
              <w:right w:w="85" w:type="dxa"/>
            </w:tcMar>
            <w:vAlign w:val="center"/>
          </w:tcPr>
          <w:p w14:paraId="50F60265" w14:textId="77777777" w:rsidR="009F01E6" w:rsidRDefault="00000000">
            <w:pPr>
              <w:pStyle w:val="TableText"/>
              <w:keepNext/>
            </w:pPr>
            <w:r>
              <w:rPr>
                <w:sz w:val="20"/>
              </w:rPr>
              <w:t>role_​id</w:t>
            </w:r>
          </w:p>
        </w:tc>
        <w:tc>
          <w:tcPr>
            <w:tcW w:w="1701" w:type="dxa"/>
            <w:tcMar>
              <w:top w:w="65" w:type="dxa"/>
              <w:left w:w="85" w:type="dxa"/>
              <w:bottom w:w="65" w:type="dxa"/>
              <w:right w:w="85" w:type="dxa"/>
            </w:tcMar>
            <w:vAlign w:val="center"/>
          </w:tcPr>
          <w:p w14:paraId="08C6B4BC" w14:textId="77777777" w:rsidR="009F01E6" w:rsidRDefault="00000000">
            <w:pPr>
              <w:pStyle w:val="TableText"/>
              <w:keepNext/>
            </w:pPr>
            <w:r>
              <w:rPr>
                <w:sz w:val="20"/>
              </w:rPr>
              <w:t>SMALLINT</w:t>
            </w:r>
            <w:r>
              <w:rPr>
                <w:sz w:val="20"/>
              </w:rPr>
              <w:br/>
              <w:t>Bắt buộc</w:t>
            </w:r>
          </w:p>
        </w:tc>
        <w:tc>
          <w:tcPr>
            <w:tcW w:w="850" w:type="dxa"/>
            <w:tcMar>
              <w:top w:w="65" w:type="dxa"/>
              <w:left w:w="85" w:type="dxa"/>
              <w:bottom w:w="65" w:type="dxa"/>
              <w:right w:w="85" w:type="dxa"/>
            </w:tcMar>
            <w:vAlign w:val="center"/>
          </w:tcPr>
          <w:p w14:paraId="4A10542E"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6F7A5847" w14:textId="77777777" w:rsidR="009F01E6" w:rsidRDefault="00000000">
            <w:pPr>
              <w:pStyle w:val="TableText"/>
              <w:keepNext/>
            </w:pPr>
            <w:r>
              <w:rPr>
                <w:sz w:val="20"/>
              </w:rPr>
              <w:t>AUTO_​INCREMENT. Khóa vai trò.</w:t>
            </w:r>
          </w:p>
        </w:tc>
      </w:tr>
      <w:tr w:rsidR="009F01E6" w14:paraId="1E259897" w14:textId="77777777">
        <w:trPr>
          <w:cantSplit/>
          <w:jc w:val="center"/>
        </w:trPr>
        <w:tc>
          <w:tcPr>
            <w:tcW w:w="2353" w:type="dxa"/>
            <w:tcMar>
              <w:top w:w="65" w:type="dxa"/>
              <w:left w:w="85" w:type="dxa"/>
              <w:bottom w:w="65" w:type="dxa"/>
              <w:right w:w="85" w:type="dxa"/>
            </w:tcMar>
            <w:vAlign w:val="center"/>
          </w:tcPr>
          <w:p w14:paraId="73EBDADF" w14:textId="77777777" w:rsidR="009F01E6" w:rsidRDefault="00000000">
            <w:pPr>
              <w:pStyle w:val="TableText"/>
              <w:keepNext/>
            </w:pPr>
            <w:r>
              <w:rPr>
                <w:sz w:val="20"/>
              </w:rPr>
              <w:t>role_​code</w:t>
            </w:r>
          </w:p>
        </w:tc>
        <w:tc>
          <w:tcPr>
            <w:tcW w:w="1701" w:type="dxa"/>
            <w:tcMar>
              <w:top w:w="65" w:type="dxa"/>
              <w:left w:w="85" w:type="dxa"/>
              <w:bottom w:w="65" w:type="dxa"/>
              <w:right w:w="85" w:type="dxa"/>
            </w:tcMar>
            <w:vAlign w:val="center"/>
          </w:tcPr>
          <w:p w14:paraId="3A388B28" w14:textId="77777777" w:rsidR="009F01E6" w:rsidRDefault="00000000">
            <w:pPr>
              <w:pStyle w:val="TableText"/>
              <w:keepNext/>
            </w:pPr>
            <w:r>
              <w:rPr>
                <w:sz w:val="20"/>
              </w:rPr>
              <w:t>VARCHAR(30)</w:t>
            </w:r>
            <w:r>
              <w:rPr>
                <w:sz w:val="20"/>
              </w:rPr>
              <w:br/>
              <w:t>Bắt buộc</w:t>
            </w:r>
          </w:p>
        </w:tc>
        <w:tc>
          <w:tcPr>
            <w:tcW w:w="850" w:type="dxa"/>
            <w:tcMar>
              <w:top w:w="65" w:type="dxa"/>
              <w:left w:w="85" w:type="dxa"/>
              <w:bottom w:w="65" w:type="dxa"/>
              <w:right w:w="85" w:type="dxa"/>
            </w:tcMar>
            <w:vAlign w:val="center"/>
          </w:tcPr>
          <w:p w14:paraId="263F57F9" w14:textId="77777777" w:rsidR="009F01E6" w:rsidRDefault="00000000">
            <w:pPr>
              <w:pStyle w:val="TableText"/>
              <w:keepNext/>
              <w:jc w:val="center"/>
            </w:pPr>
            <w:r>
              <w:rPr>
                <w:sz w:val="20"/>
              </w:rPr>
              <w:t>UQ</w:t>
            </w:r>
          </w:p>
        </w:tc>
        <w:tc>
          <w:tcPr>
            <w:tcW w:w="4507" w:type="dxa"/>
            <w:tcMar>
              <w:top w:w="65" w:type="dxa"/>
              <w:left w:w="85" w:type="dxa"/>
              <w:bottom w:w="65" w:type="dxa"/>
              <w:right w:w="85" w:type="dxa"/>
            </w:tcMar>
            <w:vAlign w:val="center"/>
          </w:tcPr>
          <w:p w14:paraId="671EA826" w14:textId="77777777" w:rsidR="009F01E6" w:rsidRDefault="00000000">
            <w:pPr>
              <w:pStyle w:val="TableText"/>
              <w:keepNext/>
            </w:pPr>
            <w:r>
              <w:rPr>
                <w:sz w:val="20"/>
              </w:rPr>
              <w:t>ADMIN, LEADER, OFFICER, TREASURER, MEMBER. Mã vai trò.</w:t>
            </w:r>
          </w:p>
        </w:tc>
      </w:tr>
      <w:tr w:rsidR="009F01E6" w14:paraId="48161095" w14:textId="77777777">
        <w:trPr>
          <w:cantSplit/>
          <w:jc w:val="center"/>
        </w:trPr>
        <w:tc>
          <w:tcPr>
            <w:tcW w:w="2353" w:type="dxa"/>
            <w:tcMar>
              <w:top w:w="65" w:type="dxa"/>
              <w:left w:w="85" w:type="dxa"/>
              <w:bottom w:w="65" w:type="dxa"/>
              <w:right w:w="85" w:type="dxa"/>
            </w:tcMar>
            <w:vAlign w:val="center"/>
          </w:tcPr>
          <w:p w14:paraId="235BAA14" w14:textId="77777777" w:rsidR="009F01E6" w:rsidRDefault="00000000">
            <w:pPr>
              <w:pStyle w:val="TableText"/>
            </w:pPr>
            <w:r>
              <w:rPr>
                <w:sz w:val="20"/>
              </w:rPr>
              <w:t>role_​name</w:t>
            </w:r>
          </w:p>
        </w:tc>
        <w:tc>
          <w:tcPr>
            <w:tcW w:w="1701" w:type="dxa"/>
            <w:tcMar>
              <w:top w:w="65" w:type="dxa"/>
              <w:left w:w="85" w:type="dxa"/>
              <w:bottom w:w="65" w:type="dxa"/>
              <w:right w:w="85" w:type="dxa"/>
            </w:tcMar>
            <w:vAlign w:val="center"/>
          </w:tcPr>
          <w:p w14:paraId="0E989736" w14:textId="77777777" w:rsidR="009F01E6" w:rsidRDefault="00000000">
            <w:pPr>
              <w:pStyle w:val="TableText"/>
            </w:pPr>
            <w:r>
              <w:rPr>
                <w:sz w:val="20"/>
              </w:rPr>
              <w:t>VARCHAR(100)</w:t>
            </w:r>
            <w:r>
              <w:rPr>
                <w:sz w:val="20"/>
              </w:rPr>
              <w:br/>
              <w:t>Bắt buộc</w:t>
            </w:r>
          </w:p>
        </w:tc>
        <w:tc>
          <w:tcPr>
            <w:tcW w:w="850" w:type="dxa"/>
            <w:tcMar>
              <w:top w:w="65" w:type="dxa"/>
              <w:left w:w="85" w:type="dxa"/>
              <w:bottom w:w="65" w:type="dxa"/>
              <w:right w:w="85" w:type="dxa"/>
            </w:tcMar>
            <w:vAlign w:val="center"/>
          </w:tcPr>
          <w:p w14:paraId="0EEDB335"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5000C1C2" w14:textId="77777777" w:rsidR="009F01E6" w:rsidRDefault="00000000">
            <w:pPr>
              <w:pStyle w:val="TableText"/>
            </w:pPr>
            <w:r>
              <w:rPr>
                <w:sz w:val="20"/>
              </w:rPr>
              <w:t>Tên vai trò.</w:t>
            </w:r>
          </w:p>
        </w:tc>
      </w:tr>
    </w:tbl>
    <w:p w14:paraId="11870D8E" w14:textId="77777777" w:rsidR="009F01E6" w:rsidRDefault="009F01E6">
      <w:pPr>
        <w:spacing w:after="20"/>
        <w:jc w:val="both"/>
      </w:pPr>
    </w:p>
    <w:p w14:paraId="051FC9DF" w14:textId="77777777" w:rsidR="009F01E6" w:rsidRDefault="00000000">
      <w:pPr>
        <w:pStyle w:val="Heading2"/>
      </w:pPr>
      <w:bookmarkStart w:id="48" w:name="section_49"/>
      <w:r>
        <w:lastRenderedPageBreak/>
        <w:t>10.4  Bảng USER_ROLES</w:t>
      </w:r>
      <w:bookmarkEnd w:id="4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230F7598" w14:textId="77777777">
        <w:trPr>
          <w:cantSplit/>
          <w:tblHeader/>
          <w:jc w:val="center"/>
        </w:trPr>
        <w:tc>
          <w:tcPr>
            <w:tcW w:w="2353" w:type="dxa"/>
            <w:shd w:val="clear" w:color="auto" w:fill="E7EDF2"/>
            <w:tcMar>
              <w:top w:w="65" w:type="dxa"/>
              <w:left w:w="85" w:type="dxa"/>
              <w:bottom w:w="65" w:type="dxa"/>
              <w:right w:w="85" w:type="dxa"/>
            </w:tcMar>
            <w:vAlign w:val="center"/>
          </w:tcPr>
          <w:p w14:paraId="2F9015DA"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45A31B9F"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1D676AEC"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237D9024" w14:textId="77777777" w:rsidR="009F01E6" w:rsidRDefault="00000000">
            <w:pPr>
              <w:pStyle w:val="TableText"/>
              <w:keepNext/>
            </w:pPr>
            <w:r>
              <w:rPr>
                <w:b/>
                <w:sz w:val="20"/>
              </w:rPr>
              <w:t>Ràng buộc và ý nghĩa</w:t>
            </w:r>
          </w:p>
        </w:tc>
      </w:tr>
      <w:tr w:rsidR="009F01E6" w14:paraId="777341ED" w14:textId="77777777">
        <w:trPr>
          <w:cantSplit/>
          <w:jc w:val="center"/>
        </w:trPr>
        <w:tc>
          <w:tcPr>
            <w:tcW w:w="2353" w:type="dxa"/>
            <w:tcMar>
              <w:top w:w="65" w:type="dxa"/>
              <w:left w:w="85" w:type="dxa"/>
              <w:bottom w:w="65" w:type="dxa"/>
              <w:right w:w="85" w:type="dxa"/>
            </w:tcMar>
            <w:vAlign w:val="center"/>
          </w:tcPr>
          <w:p w14:paraId="231F0AC2" w14:textId="77777777" w:rsidR="009F01E6" w:rsidRDefault="00000000">
            <w:pPr>
              <w:pStyle w:val="TableText"/>
              <w:keepNext/>
            </w:pPr>
            <w:r>
              <w:rPr>
                <w:sz w:val="20"/>
              </w:rPr>
              <w:t>user_​role_​id</w:t>
            </w:r>
          </w:p>
        </w:tc>
        <w:tc>
          <w:tcPr>
            <w:tcW w:w="1701" w:type="dxa"/>
            <w:tcMar>
              <w:top w:w="65" w:type="dxa"/>
              <w:left w:w="85" w:type="dxa"/>
              <w:bottom w:w="65" w:type="dxa"/>
              <w:right w:w="85" w:type="dxa"/>
            </w:tcMar>
            <w:vAlign w:val="center"/>
          </w:tcPr>
          <w:p w14:paraId="78EC7357"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2211B9A8"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1D0C2EFC" w14:textId="77777777" w:rsidR="009F01E6" w:rsidRDefault="00000000">
            <w:pPr>
              <w:pStyle w:val="TableText"/>
              <w:keepNext/>
            </w:pPr>
            <w:r>
              <w:rPr>
                <w:sz w:val="20"/>
              </w:rPr>
              <w:t>AUTO_​INCREMENT. Khóa gán quyền.</w:t>
            </w:r>
          </w:p>
        </w:tc>
      </w:tr>
      <w:tr w:rsidR="009F01E6" w14:paraId="12E046AA" w14:textId="77777777">
        <w:trPr>
          <w:cantSplit/>
          <w:jc w:val="center"/>
        </w:trPr>
        <w:tc>
          <w:tcPr>
            <w:tcW w:w="2353" w:type="dxa"/>
            <w:tcMar>
              <w:top w:w="65" w:type="dxa"/>
              <w:left w:w="85" w:type="dxa"/>
              <w:bottom w:w="65" w:type="dxa"/>
              <w:right w:w="85" w:type="dxa"/>
            </w:tcMar>
            <w:vAlign w:val="center"/>
          </w:tcPr>
          <w:p w14:paraId="1BB50CC6" w14:textId="77777777" w:rsidR="009F01E6" w:rsidRDefault="00000000">
            <w:pPr>
              <w:pStyle w:val="TableText"/>
              <w:keepNext/>
            </w:pPr>
            <w:r>
              <w:rPr>
                <w:sz w:val="20"/>
              </w:rPr>
              <w:t>user_​id</w:t>
            </w:r>
          </w:p>
        </w:tc>
        <w:tc>
          <w:tcPr>
            <w:tcW w:w="1701" w:type="dxa"/>
            <w:tcMar>
              <w:top w:w="65" w:type="dxa"/>
              <w:left w:w="85" w:type="dxa"/>
              <w:bottom w:w="65" w:type="dxa"/>
              <w:right w:w="85" w:type="dxa"/>
            </w:tcMar>
            <w:vAlign w:val="center"/>
          </w:tcPr>
          <w:p w14:paraId="0BB7BC29"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22BA1529"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57CA9C70" w14:textId="77777777" w:rsidR="009F01E6" w:rsidRDefault="00000000">
            <w:pPr>
              <w:pStyle w:val="TableText"/>
              <w:keepNext/>
            </w:pPr>
            <w:r>
              <w:rPr>
                <w:sz w:val="20"/>
              </w:rPr>
              <w:t>Tham chiếu USERS. Người được gán.</w:t>
            </w:r>
          </w:p>
        </w:tc>
      </w:tr>
      <w:tr w:rsidR="009F01E6" w:rsidRPr="002671DE" w14:paraId="05805AD0" w14:textId="77777777">
        <w:trPr>
          <w:cantSplit/>
          <w:jc w:val="center"/>
        </w:trPr>
        <w:tc>
          <w:tcPr>
            <w:tcW w:w="2353" w:type="dxa"/>
            <w:tcMar>
              <w:top w:w="65" w:type="dxa"/>
              <w:left w:w="85" w:type="dxa"/>
              <w:bottom w:w="65" w:type="dxa"/>
              <w:right w:w="85" w:type="dxa"/>
            </w:tcMar>
            <w:vAlign w:val="center"/>
          </w:tcPr>
          <w:p w14:paraId="4103904B" w14:textId="77777777" w:rsidR="009F01E6" w:rsidRDefault="00000000">
            <w:pPr>
              <w:pStyle w:val="TableText"/>
              <w:keepNext/>
            </w:pPr>
            <w:r>
              <w:rPr>
                <w:sz w:val="20"/>
              </w:rPr>
              <w:t>role_​id</w:t>
            </w:r>
          </w:p>
        </w:tc>
        <w:tc>
          <w:tcPr>
            <w:tcW w:w="1701" w:type="dxa"/>
            <w:tcMar>
              <w:top w:w="65" w:type="dxa"/>
              <w:left w:w="85" w:type="dxa"/>
              <w:bottom w:w="65" w:type="dxa"/>
              <w:right w:w="85" w:type="dxa"/>
            </w:tcMar>
            <w:vAlign w:val="center"/>
          </w:tcPr>
          <w:p w14:paraId="40C3715A" w14:textId="77777777" w:rsidR="009F01E6" w:rsidRDefault="00000000">
            <w:pPr>
              <w:pStyle w:val="TableText"/>
              <w:keepNext/>
            </w:pPr>
            <w:r>
              <w:rPr>
                <w:sz w:val="20"/>
              </w:rPr>
              <w:t>SMALLINT</w:t>
            </w:r>
            <w:r>
              <w:rPr>
                <w:sz w:val="20"/>
              </w:rPr>
              <w:br/>
              <w:t>Bắt buộc</w:t>
            </w:r>
          </w:p>
        </w:tc>
        <w:tc>
          <w:tcPr>
            <w:tcW w:w="850" w:type="dxa"/>
            <w:tcMar>
              <w:top w:w="65" w:type="dxa"/>
              <w:left w:w="85" w:type="dxa"/>
              <w:bottom w:w="65" w:type="dxa"/>
              <w:right w:w="85" w:type="dxa"/>
            </w:tcMar>
            <w:vAlign w:val="center"/>
          </w:tcPr>
          <w:p w14:paraId="24E056F3"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4D74662B" w14:textId="77777777" w:rsidR="009F01E6" w:rsidRPr="002671DE" w:rsidRDefault="00000000">
            <w:pPr>
              <w:pStyle w:val="TableText"/>
              <w:keepNext/>
              <w:rPr>
                <w:lang w:val="fr-FR"/>
              </w:rPr>
            </w:pPr>
            <w:r w:rsidRPr="002671DE">
              <w:rPr>
                <w:sz w:val="20"/>
                <w:lang w:val="fr-FR"/>
              </w:rPr>
              <w:t xml:space="preserve">Tham </w:t>
            </w:r>
            <w:proofErr w:type="spellStart"/>
            <w:r w:rsidRPr="002671DE">
              <w:rPr>
                <w:sz w:val="20"/>
                <w:lang w:val="fr-FR"/>
              </w:rPr>
              <w:t>chiếu</w:t>
            </w:r>
            <w:proofErr w:type="spellEnd"/>
            <w:r w:rsidRPr="002671DE">
              <w:rPr>
                <w:sz w:val="20"/>
                <w:lang w:val="fr-FR"/>
              </w:rPr>
              <w:t xml:space="preserve"> ROLES. Vai </w:t>
            </w:r>
            <w:proofErr w:type="spellStart"/>
            <w:r w:rsidRPr="002671DE">
              <w:rPr>
                <w:sz w:val="20"/>
                <w:lang w:val="fr-FR"/>
              </w:rPr>
              <w:t>trò</w:t>
            </w:r>
            <w:proofErr w:type="spellEnd"/>
            <w:r w:rsidRPr="002671DE">
              <w:rPr>
                <w:sz w:val="20"/>
                <w:lang w:val="fr-FR"/>
              </w:rPr>
              <w:t>.</w:t>
            </w:r>
          </w:p>
        </w:tc>
      </w:tr>
      <w:tr w:rsidR="009F01E6" w14:paraId="12462391" w14:textId="77777777">
        <w:trPr>
          <w:cantSplit/>
          <w:jc w:val="center"/>
        </w:trPr>
        <w:tc>
          <w:tcPr>
            <w:tcW w:w="2353" w:type="dxa"/>
            <w:tcMar>
              <w:top w:w="65" w:type="dxa"/>
              <w:left w:w="85" w:type="dxa"/>
              <w:bottom w:w="65" w:type="dxa"/>
              <w:right w:w="85" w:type="dxa"/>
            </w:tcMar>
            <w:vAlign w:val="center"/>
          </w:tcPr>
          <w:p w14:paraId="28289337" w14:textId="77777777" w:rsidR="009F01E6" w:rsidRDefault="00000000">
            <w:pPr>
              <w:pStyle w:val="TableText"/>
              <w:keepNext/>
            </w:pPr>
            <w:r>
              <w:rPr>
                <w:sz w:val="20"/>
              </w:rPr>
              <w:t>club_​id</w:t>
            </w:r>
          </w:p>
        </w:tc>
        <w:tc>
          <w:tcPr>
            <w:tcW w:w="1701" w:type="dxa"/>
            <w:tcMar>
              <w:top w:w="65" w:type="dxa"/>
              <w:left w:w="85" w:type="dxa"/>
              <w:bottom w:w="65" w:type="dxa"/>
              <w:right w:w="85" w:type="dxa"/>
            </w:tcMar>
            <w:vAlign w:val="center"/>
          </w:tcPr>
          <w:p w14:paraId="37A45A8E" w14:textId="77777777" w:rsidR="009F01E6" w:rsidRDefault="00000000">
            <w:pPr>
              <w:pStyle w:val="TableText"/>
              <w:keepNext/>
            </w:pPr>
            <w:r>
              <w:rPr>
                <w:sz w:val="20"/>
              </w:rPr>
              <w:t>BIGINT</w:t>
            </w:r>
            <w:r>
              <w:rPr>
                <w:sz w:val="20"/>
              </w:rPr>
              <w:br/>
              <w:t>Cho phép trống</w:t>
            </w:r>
          </w:p>
        </w:tc>
        <w:tc>
          <w:tcPr>
            <w:tcW w:w="850" w:type="dxa"/>
            <w:tcMar>
              <w:top w:w="65" w:type="dxa"/>
              <w:left w:w="85" w:type="dxa"/>
              <w:bottom w:w="65" w:type="dxa"/>
              <w:right w:w="85" w:type="dxa"/>
            </w:tcMar>
            <w:vAlign w:val="center"/>
          </w:tcPr>
          <w:p w14:paraId="3732CE8E"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332AF6AD" w14:textId="77777777" w:rsidR="009F01E6" w:rsidRDefault="00000000">
            <w:pPr>
              <w:pStyle w:val="TableText"/>
              <w:keepNext/>
            </w:pPr>
            <w:r>
              <w:rPr>
                <w:sz w:val="20"/>
              </w:rPr>
              <w:t>Tham chiếu CLUBS; NULL cho role toàn cục. Phạm vi CLB.</w:t>
            </w:r>
          </w:p>
        </w:tc>
      </w:tr>
      <w:tr w:rsidR="009F01E6" w14:paraId="2CDF4059" w14:textId="77777777">
        <w:trPr>
          <w:cantSplit/>
          <w:jc w:val="center"/>
        </w:trPr>
        <w:tc>
          <w:tcPr>
            <w:tcW w:w="2353" w:type="dxa"/>
            <w:tcMar>
              <w:top w:w="65" w:type="dxa"/>
              <w:left w:w="85" w:type="dxa"/>
              <w:bottom w:w="65" w:type="dxa"/>
              <w:right w:w="85" w:type="dxa"/>
            </w:tcMar>
            <w:vAlign w:val="center"/>
          </w:tcPr>
          <w:p w14:paraId="27CF278D" w14:textId="77777777" w:rsidR="009F01E6" w:rsidRDefault="00000000">
            <w:pPr>
              <w:pStyle w:val="TableText"/>
              <w:keepNext/>
            </w:pPr>
            <w:r>
              <w:rPr>
                <w:sz w:val="20"/>
              </w:rPr>
              <w:t>assigned_​by</w:t>
            </w:r>
          </w:p>
        </w:tc>
        <w:tc>
          <w:tcPr>
            <w:tcW w:w="1701" w:type="dxa"/>
            <w:tcMar>
              <w:top w:w="65" w:type="dxa"/>
              <w:left w:w="85" w:type="dxa"/>
              <w:bottom w:w="65" w:type="dxa"/>
              <w:right w:w="85" w:type="dxa"/>
            </w:tcMar>
            <w:vAlign w:val="center"/>
          </w:tcPr>
          <w:p w14:paraId="512D16B3" w14:textId="77777777" w:rsidR="009F01E6" w:rsidRDefault="00000000">
            <w:pPr>
              <w:pStyle w:val="TableText"/>
              <w:keepNext/>
            </w:pPr>
            <w:r>
              <w:rPr>
                <w:sz w:val="20"/>
              </w:rPr>
              <w:t>BIGINT</w:t>
            </w:r>
            <w:r>
              <w:rPr>
                <w:sz w:val="20"/>
              </w:rPr>
              <w:br/>
              <w:t>Cho phép trống</w:t>
            </w:r>
          </w:p>
        </w:tc>
        <w:tc>
          <w:tcPr>
            <w:tcW w:w="850" w:type="dxa"/>
            <w:tcMar>
              <w:top w:w="65" w:type="dxa"/>
              <w:left w:w="85" w:type="dxa"/>
              <w:bottom w:w="65" w:type="dxa"/>
              <w:right w:w="85" w:type="dxa"/>
            </w:tcMar>
            <w:vAlign w:val="center"/>
          </w:tcPr>
          <w:p w14:paraId="49CCBFFF"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4EEE73DA" w14:textId="77777777" w:rsidR="009F01E6" w:rsidRDefault="00000000">
            <w:pPr>
              <w:pStyle w:val="TableText"/>
              <w:keepNext/>
            </w:pPr>
            <w:r>
              <w:rPr>
                <w:sz w:val="20"/>
              </w:rPr>
              <w:t>Tham chiếu USERS. Người gán.</w:t>
            </w:r>
          </w:p>
        </w:tc>
      </w:tr>
      <w:tr w:rsidR="009F01E6" w14:paraId="3CB92FEF" w14:textId="77777777">
        <w:trPr>
          <w:cantSplit/>
          <w:jc w:val="center"/>
        </w:trPr>
        <w:tc>
          <w:tcPr>
            <w:tcW w:w="2353" w:type="dxa"/>
            <w:tcMar>
              <w:top w:w="65" w:type="dxa"/>
              <w:left w:w="85" w:type="dxa"/>
              <w:bottom w:w="65" w:type="dxa"/>
              <w:right w:w="85" w:type="dxa"/>
            </w:tcMar>
            <w:vAlign w:val="center"/>
          </w:tcPr>
          <w:p w14:paraId="0BB45B1F" w14:textId="77777777" w:rsidR="009F01E6" w:rsidRDefault="00000000">
            <w:pPr>
              <w:pStyle w:val="TableText"/>
              <w:keepNext/>
            </w:pPr>
            <w:r>
              <w:rPr>
                <w:sz w:val="20"/>
              </w:rPr>
              <w:t>assigned_​at</w:t>
            </w:r>
          </w:p>
        </w:tc>
        <w:tc>
          <w:tcPr>
            <w:tcW w:w="1701" w:type="dxa"/>
            <w:tcMar>
              <w:top w:w="65" w:type="dxa"/>
              <w:left w:w="85" w:type="dxa"/>
              <w:bottom w:w="65" w:type="dxa"/>
              <w:right w:w="85" w:type="dxa"/>
            </w:tcMar>
            <w:vAlign w:val="center"/>
          </w:tcPr>
          <w:p w14:paraId="21185E00" w14:textId="77777777" w:rsidR="009F01E6" w:rsidRDefault="00000000">
            <w:pPr>
              <w:pStyle w:val="TableText"/>
              <w:keepNext/>
            </w:pPr>
            <w:r>
              <w:rPr>
                <w:sz w:val="20"/>
              </w:rPr>
              <w:t>DATETIME</w:t>
            </w:r>
            <w:r>
              <w:rPr>
                <w:sz w:val="20"/>
              </w:rPr>
              <w:br/>
              <w:t>Bắt buộc</w:t>
            </w:r>
          </w:p>
        </w:tc>
        <w:tc>
          <w:tcPr>
            <w:tcW w:w="850" w:type="dxa"/>
            <w:tcMar>
              <w:top w:w="65" w:type="dxa"/>
              <w:left w:w="85" w:type="dxa"/>
              <w:bottom w:w="65" w:type="dxa"/>
              <w:right w:w="85" w:type="dxa"/>
            </w:tcMar>
            <w:vAlign w:val="center"/>
          </w:tcPr>
          <w:p w14:paraId="3EDAE025"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6DD5C37B" w14:textId="77777777" w:rsidR="009F01E6" w:rsidRDefault="00000000">
            <w:pPr>
              <w:pStyle w:val="TableText"/>
              <w:keepNext/>
            </w:pPr>
            <w:r>
              <w:rPr>
                <w:sz w:val="20"/>
              </w:rPr>
              <w:t>DEFAULT CURRENT_​TIMESTAMP. Thời điểm gán.</w:t>
            </w:r>
          </w:p>
        </w:tc>
      </w:tr>
      <w:tr w:rsidR="009F01E6" w14:paraId="77B5774E" w14:textId="77777777">
        <w:trPr>
          <w:cantSplit/>
          <w:jc w:val="center"/>
        </w:trPr>
        <w:tc>
          <w:tcPr>
            <w:tcW w:w="2353" w:type="dxa"/>
            <w:tcMar>
              <w:top w:w="65" w:type="dxa"/>
              <w:left w:w="85" w:type="dxa"/>
              <w:bottom w:w="65" w:type="dxa"/>
              <w:right w:w="85" w:type="dxa"/>
            </w:tcMar>
            <w:vAlign w:val="center"/>
          </w:tcPr>
          <w:p w14:paraId="2770AD2E" w14:textId="77777777" w:rsidR="009F01E6" w:rsidRDefault="00000000">
            <w:pPr>
              <w:pStyle w:val="TableText"/>
              <w:keepNext/>
            </w:pPr>
            <w:r>
              <w:rPr>
                <w:sz w:val="20"/>
              </w:rPr>
              <w:t>active_​flag</w:t>
            </w:r>
          </w:p>
        </w:tc>
        <w:tc>
          <w:tcPr>
            <w:tcW w:w="1701" w:type="dxa"/>
            <w:tcMar>
              <w:top w:w="65" w:type="dxa"/>
              <w:left w:w="85" w:type="dxa"/>
              <w:bottom w:w="65" w:type="dxa"/>
              <w:right w:w="85" w:type="dxa"/>
            </w:tcMar>
            <w:vAlign w:val="center"/>
          </w:tcPr>
          <w:p w14:paraId="28B090E2" w14:textId="77777777" w:rsidR="009F01E6" w:rsidRDefault="00000000">
            <w:pPr>
              <w:pStyle w:val="TableText"/>
              <w:keepNext/>
            </w:pPr>
            <w:r>
              <w:rPr>
                <w:sz w:val="20"/>
              </w:rPr>
              <w:t>TINYINT</w:t>
            </w:r>
            <w:r>
              <w:rPr>
                <w:sz w:val="20"/>
              </w:rPr>
              <w:br/>
              <w:t>Bắt buộc</w:t>
            </w:r>
          </w:p>
        </w:tc>
        <w:tc>
          <w:tcPr>
            <w:tcW w:w="850" w:type="dxa"/>
            <w:tcMar>
              <w:top w:w="65" w:type="dxa"/>
              <w:left w:w="85" w:type="dxa"/>
              <w:bottom w:w="65" w:type="dxa"/>
              <w:right w:w="85" w:type="dxa"/>
            </w:tcMar>
            <w:vAlign w:val="center"/>
          </w:tcPr>
          <w:p w14:paraId="18B2F968"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2516D350" w14:textId="77777777" w:rsidR="009F01E6" w:rsidRDefault="00000000">
            <w:pPr>
              <w:pStyle w:val="TableText"/>
              <w:keepNext/>
            </w:pPr>
            <w:r>
              <w:rPr>
                <w:sz w:val="20"/>
              </w:rPr>
              <w:t>0/1. Còn hiệu lực.</w:t>
            </w:r>
          </w:p>
        </w:tc>
      </w:tr>
      <w:tr w:rsidR="009F01E6" w14:paraId="564AC893" w14:textId="77777777">
        <w:trPr>
          <w:cantSplit/>
          <w:jc w:val="center"/>
        </w:trPr>
        <w:tc>
          <w:tcPr>
            <w:tcW w:w="2353" w:type="dxa"/>
            <w:tcMar>
              <w:top w:w="65" w:type="dxa"/>
              <w:left w:w="85" w:type="dxa"/>
              <w:bottom w:w="65" w:type="dxa"/>
              <w:right w:w="85" w:type="dxa"/>
            </w:tcMar>
            <w:vAlign w:val="center"/>
          </w:tcPr>
          <w:p w14:paraId="07AEE3F9" w14:textId="77777777" w:rsidR="009F01E6" w:rsidRDefault="00000000">
            <w:pPr>
              <w:pStyle w:val="TableText"/>
            </w:pPr>
            <w:r>
              <w:rPr>
                <w:sz w:val="20"/>
              </w:rPr>
              <w:t>scope_​key</w:t>
            </w:r>
          </w:p>
        </w:tc>
        <w:tc>
          <w:tcPr>
            <w:tcW w:w="1701" w:type="dxa"/>
            <w:tcMar>
              <w:top w:w="65" w:type="dxa"/>
              <w:left w:w="85" w:type="dxa"/>
              <w:bottom w:w="65" w:type="dxa"/>
              <w:right w:w="85" w:type="dxa"/>
            </w:tcMar>
            <w:vAlign w:val="center"/>
          </w:tcPr>
          <w:p w14:paraId="5B6C8C04" w14:textId="77777777" w:rsidR="009F01E6" w:rsidRDefault="00000000">
            <w:pPr>
              <w:pStyle w:val="TableText"/>
            </w:pPr>
            <w:r>
              <w:rPr>
                <w:sz w:val="20"/>
              </w:rPr>
              <w:t>BIGINT</w:t>
            </w:r>
            <w:r>
              <w:rPr>
                <w:sz w:val="20"/>
              </w:rPr>
              <w:br/>
              <w:t>Bắt buộc</w:t>
            </w:r>
          </w:p>
        </w:tc>
        <w:tc>
          <w:tcPr>
            <w:tcW w:w="850" w:type="dxa"/>
            <w:tcMar>
              <w:top w:w="65" w:type="dxa"/>
              <w:left w:w="85" w:type="dxa"/>
              <w:bottom w:w="65" w:type="dxa"/>
              <w:right w:w="85" w:type="dxa"/>
            </w:tcMar>
            <w:vAlign w:val="center"/>
          </w:tcPr>
          <w:p w14:paraId="6E445702" w14:textId="77777777" w:rsidR="009F01E6" w:rsidRDefault="00000000">
            <w:pPr>
              <w:pStyle w:val="TableText"/>
              <w:jc w:val="center"/>
            </w:pPr>
            <w:r>
              <w:rPr>
                <w:sz w:val="20"/>
              </w:rPr>
              <w:t>UQ*</w:t>
            </w:r>
          </w:p>
        </w:tc>
        <w:tc>
          <w:tcPr>
            <w:tcW w:w="4507" w:type="dxa"/>
            <w:tcMar>
              <w:top w:w="65" w:type="dxa"/>
              <w:left w:w="85" w:type="dxa"/>
              <w:bottom w:w="65" w:type="dxa"/>
              <w:right w:w="85" w:type="dxa"/>
            </w:tcMar>
            <w:vAlign w:val="center"/>
          </w:tcPr>
          <w:p w14:paraId="4ECAD499" w14:textId="77777777" w:rsidR="009F01E6" w:rsidRDefault="00000000">
            <w:pPr>
              <w:pStyle w:val="TableText"/>
            </w:pPr>
            <w:r>
              <w:rPr>
                <w:sz w:val="20"/>
              </w:rPr>
              <w:t>Sinh từ COALESCE(club_​id, 0). Khóa phạm vi để chống gán trùng vai trò toàn cục.</w:t>
            </w:r>
          </w:p>
        </w:tc>
      </w:tr>
    </w:tbl>
    <w:p w14:paraId="0DFD84D3" w14:textId="77777777" w:rsidR="009F01E6" w:rsidRDefault="009F01E6">
      <w:pPr>
        <w:spacing w:after="20"/>
        <w:jc w:val="both"/>
      </w:pPr>
    </w:p>
    <w:p w14:paraId="51DD48D3" w14:textId="77777777" w:rsidR="009F01E6" w:rsidRDefault="00000000">
      <w:pPr>
        <w:jc w:val="both"/>
      </w:pPr>
      <w:r>
        <w:t>scope_key là cột sinh STORED; dùng cùng user_id và role_id trong khóa duy nhất. Một lần gỡ quyền chuyển active_flag = 0; khi cấp lại dùng bản ghi hiện có và lưu lịch sử trong AUDIT_LOGS.</w:t>
      </w:r>
    </w:p>
    <w:p w14:paraId="313FAD01" w14:textId="77777777" w:rsidR="009F01E6" w:rsidRDefault="00000000">
      <w:pPr>
        <w:pStyle w:val="Heading2"/>
      </w:pPr>
      <w:bookmarkStart w:id="49" w:name="section_50"/>
      <w:r>
        <w:t>10.5  Bảng CLUB_MEMBERS</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7D79B706" w14:textId="77777777">
        <w:trPr>
          <w:cantSplit/>
          <w:tblHeader/>
          <w:jc w:val="center"/>
        </w:trPr>
        <w:tc>
          <w:tcPr>
            <w:tcW w:w="2353" w:type="dxa"/>
            <w:shd w:val="clear" w:color="auto" w:fill="E7EDF2"/>
            <w:tcMar>
              <w:top w:w="65" w:type="dxa"/>
              <w:left w:w="85" w:type="dxa"/>
              <w:bottom w:w="65" w:type="dxa"/>
              <w:right w:w="85" w:type="dxa"/>
            </w:tcMar>
            <w:vAlign w:val="center"/>
          </w:tcPr>
          <w:p w14:paraId="72DCDDD8"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1E37A98C"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58701FEC"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60858630" w14:textId="77777777" w:rsidR="009F01E6" w:rsidRDefault="00000000">
            <w:pPr>
              <w:pStyle w:val="TableText"/>
              <w:keepNext/>
            </w:pPr>
            <w:r>
              <w:rPr>
                <w:b/>
                <w:sz w:val="20"/>
              </w:rPr>
              <w:t>Ràng buộc và ý nghĩa</w:t>
            </w:r>
          </w:p>
        </w:tc>
      </w:tr>
      <w:tr w:rsidR="009F01E6" w14:paraId="64688848" w14:textId="77777777">
        <w:trPr>
          <w:cantSplit/>
          <w:jc w:val="center"/>
        </w:trPr>
        <w:tc>
          <w:tcPr>
            <w:tcW w:w="2353" w:type="dxa"/>
            <w:tcMar>
              <w:top w:w="65" w:type="dxa"/>
              <w:left w:w="85" w:type="dxa"/>
              <w:bottom w:w="65" w:type="dxa"/>
              <w:right w:w="85" w:type="dxa"/>
            </w:tcMar>
            <w:vAlign w:val="center"/>
          </w:tcPr>
          <w:p w14:paraId="416F6E58" w14:textId="77777777" w:rsidR="009F01E6" w:rsidRDefault="00000000">
            <w:pPr>
              <w:pStyle w:val="TableText"/>
              <w:keepNext/>
            </w:pPr>
            <w:r>
              <w:rPr>
                <w:sz w:val="20"/>
              </w:rPr>
              <w:t>club_​member_​id</w:t>
            </w:r>
          </w:p>
        </w:tc>
        <w:tc>
          <w:tcPr>
            <w:tcW w:w="1701" w:type="dxa"/>
            <w:tcMar>
              <w:top w:w="65" w:type="dxa"/>
              <w:left w:w="85" w:type="dxa"/>
              <w:bottom w:w="65" w:type="dxa"/>
              <w:right w:w="85" w:type="dxa"/>
            </w:tcMar>
            <w:vAlign w:val="center"/>
          </w:tcPr>
          <w:p w14:paraId="6AE907E6"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08E0EBE8"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37C6E5BE" w14:textId="77777777" w:rsidR="009F01E6" w:rsidRDefault="00000000">
            <w:pPr>
              <w:pStyle w:val="TableText"/>
              <w:keepNext/>
            </w:pPr>
            <w:r>
              <w:rPr>
                <w:sz w:val="20"/>
              </w:rPr>
              <w:t>AUTO_​INCREMENT. Khóa thành viên.</w:t>
            </w:r>
          </w:p>
        </w:tc>
      </w:tr>
      <w:tr w:rsidR="009F01E6" w14:paraId="7FBE9FF3" w14:textId="77777777">
        <w:trPr>
          <w:cantSplit/>
          <w:jc w:val="center"/>
        </w:trPr>
        <w:tc>
          <w:tcPr>
            <w:tcW w:w="2353" w:type="dxa"/>
            <w:tcMar>
              <w:top w:w="65" w:type="dxa"/>
              <w:left w:w="85" w:type="dxa"/>
              <w:bottom w:w="65" w:type="dxa"/>
              <w:right w:w="85" w:type="dxa"/>
            </w:tcMar>
            <w:vAlign w:val="center"/>
          </w:tcPr>
          <w:p w14:paraId="19411F54" w14:textId="77777777" w:rsidR="009F01E6" w:rsidRDefault="00000000">
            <w:pPr>
              <w:pStyle w:val="TableText"/>
              <w:keepNext/>
            </w:pPr>
            <w:r>
              <w:rPr>
                <w:sz w:val="20"/>
              </w:rPr>
              <w:t>club_​id</w:t>
            </w:r>
          </w:p>
        </w:tc>
        <w:tc>
          <w:tcPr>
            <w:tcW w:w="1701" w:type="dxa"/>
            <w:tcMar>
              <w:top w:w="65" w:type="dxa"/>
              <w:left w:w="85" w:type="dxa"/>
              <w:bottom w:w="65" w:type="dxa"/>
              <w:right w:w="85" w:type="dxa"/>
            </w:tcMar>
            <w:vAlign w:val="center"/>
          </w:tcPr>
          <w:p w14:paraId="725BA5F1"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40F9F2E1"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4FE783F8" w14:textId="77777777" w:rsidR="009F01E6" w:rsidRDefault="00000000">
            <w:pPr>
              <w:pStyle w:val="TableText"/>
              <w:keepNext/>
            </w:pPr>
            <w:r>
              <w:rPr>
                <w:sz w:val="20"/>
              </w:rPr>
              <w:t>Tham chiếu CLUBS. CLB.</w:t>
            </w:r>
          </w:p>
        </w:tc>
      </w:tr>
      <w:tr w:rsidR="009F01E6" w14:paraId="0E1ABB35" w14:textId="77777777">
        <w:trPr>
          <w:cantSplit/>
          <w:jc w:val="center"/>
        </w:trPr>
        <w:tc>
          <w:tcPr>
            <w:tcW w:w="2353" w:type="dxa"/>
            <w:tcMar>
              <w:top w:w="65" w:type="dxa"/>
              <w:left w:w="85" w:type="dxa"/>
              <w:bottom w:w="65" w:type="dxa"/>
              <w:right w:w="85" w:type="dxa"/>
            </w:tcMar>
            <w:vAlign w:val="center"/>
          </w:tcPr>
          <w:p w14:paraId="4F0B2BD5" w14:textId="77777777" w:rsidR="009F01E6" w:rsidRDefault="00000000">
            <w:pPr>
              <w:pStyle w:val="TableText"/>
              <w:keepNext/>
            </w:pPr>
            <w:r>
              <w:rPr>
                <w:sz w:val="20"/>
              </w:rPr>
              <w:t>user_​id</w:t>
            </w:r>
          </w:p>
        </w:tc>
        <w:tc>
          <w:tcPr>
            <w:tcW w:w="1701" w:type="dxa"/>
            <w:tcMar>
              <w:top w:w="65" w:type="dxa"/>
              <w:left w:w="85" w:type="dxa"/>
              <w:bottom w:w="65" w:type="dxa"/>
              <w:right w:w="85" w:type="dxa"/>
            </w:tcMar>
            <w:vAlign w:val="center"/>
          </w:tcPr>
          <w:p w14:paraId="7A9D5C46"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01E9D7BA"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0305BC70" w14:textId="77777777" w:rsidR="009F01E6" w:rsidRDefault="00000000">
            <w:pPr>
              <w:pStyle w:val="TableText"/>
              <w:keepNext/>
            </w:pPr>
            <w:r>
              <w:rPr>
                <w:sz w:val="20"/>
              </w:rPr>
              <w:t>Tham chiếu USERS. Tài khoản.</w:t>
            </w:r>
          </w:p>
        </w:tc>
      </w:tr>
      <w:tr w:rsidR="009F01E6" w14:paraId="6FB24895" w14:textId="77777777">
        <w:trPr>
          <w:cantSplit/>
          <w:jc w:val="center"/>
        </w:trPr>
        <w:tc>
          <w:tcPr>
            <w:tcW w:w="2353" w:type="dxa"/>
            <w:tcMar>
              <w:top w:w="65" w:type="dxa"/>
              <w:left w:w="85" w:type="dxa"/>
              <w:bottom w:w="65" w:type="dxa"/>
              <w:right w:w="85" w:type="dxa"/>
            </w:tcMar>
            <w:vAlign w:val="center"/>
          </w:tcPr>
          <w:p w14:paraId="328C924D" w14:textId="77777777" w:rsidR="009F01E6" w:rsidRDefault="00000000">
            <w:pPr>
              <w:pStyle w:val="TableText"/>
              <w:keepNext/>
            </w:pPr>
            <w:r>
              <w:rPr>
                <w:sz w:val="20"/>
              </w:rPr>
              <w:t>member_​code</w:t>
            </w:r>
          </w:p>
        </w:tc>
        <w:tc>
          <w:tcPr>
            <w:tcW w:w="1701" w:type="dxa"/>
            <w:tcMar>
              <w:top w:w="65" w:type="dxa"/>
              <w:left w:w="85" w:type="dxa"/>
              <w:bottom w:w="65" w:type="dxa"/>
              <w:right w:w="85" w:type="dxa"/>
            </w:tcMar>
            <w:vAlign w:val="center"/>
          </w:tcPr>
          <w:p w14:paraId="55D57313" w14:textId="77777777" w:rsidR="009F01E6" w:rsidRDefault="00000000">
            <w:pPr>
              <w:pStyle w:val="TableText"/>
              <w:keepNext/>
            </w:pPr>
            <w:r>
              <w:rPr>
                <w:sz w:val="20"/>
              </w:rPr>
              <w:t>VARCHAR(30)</w:t>
            </w:r>
            <w:r>
              <w:rPr>
                <w:sz w:val="20"/>
              </w:rPr>
              <w:br/>
              <w:t>Bắt buộc</w:t>
            </w:r>
          </w:p>
        </w:tc>
        <w:tc>
          <w:tcPr>
            <w:tcW w:w="850" w:type="dxa"/>
            <w:tcMar>
              <w:top w:w="65" w:type="dxa"/>
              <w:left w:w="85" w:type="dxa"/>
              <w:bottom w:w="65" w:type="dxa"/>
              <w:right w:w="85" w:type="dxa"/>
            </w:tcMar>
            <w:vAlign w:val="center"/>
          </w:tcPr>
          <w:p w14:paraId="78AC8521" w14:textId="77777777" w:rsidR="009F01E6" w:rsidRDefault="00000000">
            <w:pPr>
              <w:pStyle w:val="TableText"/>
              <w:keepNext/>
              <w:jc w:val="center"/>
            </w:pPr>
            <w:r>
              <w:rPr>
                <w:sz w:val="20"/>
              </w:rPr>
              <w:t>UQ*</w:t>
            </w:r>
          </w:p>
        </w:tc>
        <w:tc>
          <w:tcPr>
            <w:tcW w:w="4507" w:type="dxa"/>
            <w:tcMar>
              <w:top w:w="65" w:type="dxa"/>
              <w:left w:w="85" w:type="dxa"/>
              <w:bottom w:w="65" w:type="dxa"/>
              <w:right w:w="85" w:type="dxa"/>
            </w:tcMar>
            <w:vAlign w:val="center"/>
          </w:tcPr>
          <w:p w14:paraId="0D7C2C0B" w14:textId="77777777" w:rsidR="009F01E6" w:rsidRDefault="00000000">
            <w:pPr>
              <w:pStyle w:val="TableText"/>
              <w:keepNext/>
            </w:pPr>
            <w:r>
              <w:rPr>
                <w:sz w:val="20"/>
              </w:rPr>
              <w:t>Unique trong club. Mã thành viên.</w:t>
            </w:r>
          </w:p>
        </w:tc>
      </w:tr>
      <w:tr w:rsidR="009F01E6" w14:paraId="6F5B9E85" w14:textId="77777777">
        <w:trPr>
          <w:cantSplit/>
          <w:jc w:val="center"/>
        </w:trPr>
        <w:tc>
          <w:tcPr>
            <w:tcW w:w="2353" w:type="dxa"/>
            <w:tcMar>
              <w:top w:w="65" w:type="dxa"/>
              <w:left w:w="85" w:type="dxa"/>
              <w:bottom w:w="65" w:type="dxa"/>
              <w:right w:w="85" w:type="dxa"/>
            </w:tcMar>
            <w:vAlign w:val="center"/>
          </w:tcPr>
          <w:p w14:paraId="25976AE0" w14:textId="77777777" w:rsidR="009F01E6" w:rsidRDefault="00000000">
            <w:pPr>
              <w:pStyle w:val="TableText"/>
              <w:keepNext/>
            </w:pPr>
            <w:r>
              <w:rPr>
                <w:sz w:val="20"/>
              </w:rPr>
              <w:t>join_​date</w:t>
            </w:r>
          </w:p>
        </w:tc>
        <w:tc>
          <w:tcPr>
            <w:tcW w:w="1701" w:type="dxa"/>
            <w:tcMar>
              <w:top w:w="65" w:type="dxa"/>
              <w:left w:w="85" w:type="dxa"/>
              <w:bottom w:w="65" w:type="dxa"/>
              <w:right w:w="85" w:type="dxa"/>
            </w:tcMar>
            <w:vAlign w:val="center"/>
          </w:tcPr>
          <w:p w14:paraId="3CEBD8D6" w14:textId="77777777" w:rsidR="009F01E6" w:rsidRDefault="00000000">
            <w:pPr>
              <w:pStyle w:val="TableText"/>
              <w:keepNext/>
            </w:pPr>
            <w:r>
              <w:rPr>
                <w:sz w:val="20"/>
              </w:rPr>
              <w:t>DATE</w:t>
            </w:r>
            <w:r>
              <w:rPr>
                <w:sz w:val="20"/>
              </w:rPr>
              <w:br/>
              <w:t>Bắt buộc</w:t>
            </w:r>
          </w:p>
        </w:tc>
        <w:tc>
          <w:tcPr>
            <w:tcW w:w="850" w:type="dxa"/>
            <w:tcMar>
              <w:top w:w="65" w:type="dxa"/>
              <w:left w:w="85" w:type="dxa"/>
              <w:bottom w:w="65" w:type="dxa"/>
              <w:right w:w="85" w:type="dxa"/>
            </w:tcMar>
            <w:vAlign w:val="center"/>
          </w:tcPr>
          <w:p w14:paraId="3EEA4BD4"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3D6BE5CC" w14:textId="77777777" w:rsidR="009F01E6" w:rsidRDefault="00000000">
            <w:pPr>
              <w:pStyle w:val="TableText"/>
              <w:keepNext/>
            </w:pPr>
            <w:r>
              <w:rPr>
                <w:sz w:val="20"/>
              </w:rPr>
              <w:t>Ngày gia nhập.</w:t>
            </w:r>
          </w:p>
        </w:tc>
      </w:tr>
      <w:tr w:rsidR="009F01E6" w14:paraId="10488336" w14:textId="77777777">
        <w:trPr>
          <w:cantSplit/>
          <w:jc w:val="center"/>
        </w:trPr>
        <w:tc>
          <w:tcPr>
            <w:tcW w:w="2353" w:type="dxa"/>
            <w:tcMar>
              <w:top w:w="65" w:type="dxa"/>
              <w:left w:w="85" w:type="dxa"/>
              <w:bottom w:w="65" w:type="dxa"/>
              <w:right w:w="85" w:type="dxa"/>
            </w:tcMar>
            <w:vAlign w:val="center"/>
          </w:tcPr>
          <w:p w14:paraId="28DD453C" w14:textId="77777777" w:rsidR="009F01E6" w:rsidRDefault="00000000">
            <w:pPr>
              <w:pStyle w:val="TableText"/>
              <w:keepNext/>
            </w:pPr>
            <w:r>
              <w:rPr>
                <w:sz w:val="20"/>
              </w:rPr>
              <w:t>leave_​date</w:t>
            </w:r>
          </w:p>
        </w:tc>
        <w:tc>
          <w:tcPr>
            <w:tcW w:w="1701" w:type="dxa"/>
            <w:tcMar>
              <w:top w:w="65" w:type="dxa"/>
              <w:left w:w="85" w:type="dxa"/>
              <w:bottom w:w="65" w:type="dxa"/>
              <w:right w:w="85" w:type="dxa"/>
            </w:tcMar>
            <w:vAlign w:val="center"/>
          </w:tcPr>
          <w:p w14:paraId="4BB5DE72" w14:textId="77777777" w:rsidR="009F01E6" w:rsidRDefault="00000000">
            <w:pPr>
              <w:pStyle w:val="TableText"/>
              <w:keepNext/>
            </w:pPr>
            <w:r>
              <w:rPr>
                <w:sz w:val="20"/>
              </w:rPr>
              <w:t>DATE</w:t>
            </w:r>
            <w:r>
              <w:rPr>
                <w:sz w:val="20"/>
              </w:rPr>
              <w:br/>
              <w:t>Cho phép trống</w:t>
            </w:r>
          </w:p>
        </w:tc>
        <w:tc>
          <w:tcPr>
            <w:tcW w:w="850" w:type="dxa"/>
            <w:tcMar>
              <w:top w:w="65" w:type="dxa"/>
              <w:left w:w="85" w:type="dxa"/>
              <w:bottom w:w="65" w:type="dxa"/>
              <w:right w:w="85" w:type="dxa"/>
            </w:tcMar>
            <w:vAlign w:val="center"/>
          </w:tcPr>
          <w:p w14:paraId="1B23987A"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3F9D4AB9" w14:textId="77777777" w:rsidR="009F01E6" w:rsidRDefault="00000000">
            <w:pPr>
              <w:pStyle w:val="TableText"/>
              <w:keepNext/>
            </w:pPr>
            <w:r>
              <w:rPr>
                <w:sz w:val="20"/>
              </w:rPr>
              <w:t>&gt;= join_​date. Ngày rời.</w:t>
            </w:r>
          </w:p>
        </w:tc>
      </w:tr>
      <w:tr w:rsidR="009F01E6" w14:paraId="340C866F" w14:textId="77777777">
        <w:trPr>
          <w:cantSplit/>
          <w:jc w:val="center"/>
        </w:trPr>
        <w:tc>
          <w:tcPr>
            <w:tcW w:w="2353" w:type="dxa"/>
            <w:tcMar>
              <w:top w:w="65" w:type="dxa"/>
              <w:left w:w="85" w:type="dxa"/>
              <w:bottom w:w="65" w:type="dxa"/>
              <w:right w:w="85" w:type="dxa"/>
            </w:tcMar>
            <w:vAlign w:val="center"/>
          </w:tcPr>
          <w:p w14:paraId="48DE6697" w14:textId="77777777" w:rsidR="009F01E6" w:rsidRDefault="00000000">
            <w:pPr>
              <w:pStyle w:val="TableText"/>
              <w:keepNext/>
            </w:pPr>
            <w:r>
              <w:rPr>
                <w:sz w:val="20"/>
              </w:rPr>
              <w:t>member_​status</w:t>
            </w:r>
          </w:p>
        </w:tc>
        <w:tc>
          <w:tcPr>
            <w:tcW w:w="1701" w:type="dxa"/>
            <w:tcMar>
              <w:top w:w="65" w:type="dxa"/>
              <w:left w:w="85" w:type="dxa"/>
              <w:bottom w:w="65" w:type="dxa"/>
              <w:right w:w="85" w:type="dxa"/>
            </w:tcMar>
            <w:vAlign w:val="center"/>
          </w:tcPr>
          <w:p w14:paraId="17127CA2" w14:textId="77777777" w:rsidR="009F01E6" w:rsidRDefault="00000000">
            <w:pPr>
              <w:pStyle w:val="TableText"/>
              <w:keepNext/>
            </w:pPr>
            <w:r>
              <w:rPr>
                <w:sz w:val="20"/>
              </w:rPr>
              <w:t>ENUM</w:t>
            </w:r>
            <w:r>
              <w:rPr>
                <w:sz w:val="20"/>
              </w:rPr>
              <w:br/>
              <w:t>Bắt buộc</w:t>
            </w:r>
          </w:p>
        </w:tc>
        <w:tc>
          <w:tcPr>
            <w:tcW w:w="850" w:type="dxa"/>
            <w:tcMar>
              <w:top w:w="65" w:type="dxa"/>
              <w:left w:w="85" w:type="dxa"/>
              <w:bottom w:w="65" w:type="dxa"/>
              <w:right w:w="85" w:type="dxa"/>
            </w:tcMar>
            <w:vAlign w:val="center"/>
          </w:tcPr>
          <w:p w14:paraId="3B441B28"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3ED2B23C" w14:textId="77777777" w:rsidR="009F01E6" w:rsidRDefault="00000000">
            <w:pPr>
              <w:pStyle w:val="TableText"/>
              <w:keepNext/>
            </w:pPr>
            <w:r>
              <w:rPr>
                <w:sz w:val="20"/>
              </w:rPr>
              <w:t>ACTIVE/PAUSED/LEFT. Trạng thái.</w:t>
            </w:r>
          </w:p>
        </w:tc>
      </w:tr>
      <w:tr w:rsidR="009F01E6" w14:paraId="557E66FE" w14:textId="77777777">
        <w:trPr>
          <w:cantSplit/>
          <w:jc w:val="center"/>
        </w:trPr>
        <w:tc>
          <w:tcPr>
            <w:tcW w:w="2353" w:type="dxa"/>
            <w:tcMar>
              <w:top w:w="65" w:type="dxa"/>
              <w:left w:w="85" w:type="dxa"/>
              <w:bottom w:w="65" w:type="dxa"/>
              <w:right w:w="85" w:type="dxa"/>
            </w:tcMar>
            <w:vAlign w:val="center"/>
          </w:tcPr>
          <w:p w14:paraId="5F8E139C" w14:textId="77777777" w:rsidR="009F01E6" w:rsidRDefault="00000000">
            <w:pPr>
              <w:pStyle w:val="TableText"/>
              <w:keepNext/>
            </w:pPr>
            <w:r>
              <w:rPr>
                <w:sz w:val="20"/>
              </w:rPr>
              <w:t>department_​name</w:t>
            </w:r>
          </w:p>
        </w:tc>
        <w:tc>
          <w:tcPr>
            <w:tcW w:w="1701" w:type="dxa"/>
            <w:tcMar>
              <w:top w:w="65" w:type="dxa"/>
              <w:left w:w="85" w:type="dxa"/>
              <w:bottom w:w="65" w:type="dxa"/>
              <w:right w:w="85" w:type="dxa"/>
            </w:tcMar>
            <w:vAlign w:val="center"/>
          </w:tcPr>
          <w:p w14:paraId="689325DB" w14:textId="77777777" w:rsidR="009F01E6" w:rsidRDefault="00000000">
            <w:pPr>
              <w:pStyle w:val="TableText"/>
              <w:keepNext/>
            </w:pPr>
            <w:r>
              <w:rPr>
                <w:sz w:val="20"/>
              </w:rPr>
              <w:t>VARCHAR(120)</w:t>
            </w:r>
            <w:r>
              <w:rPr>
                <w:sz w:val="20"/>
              </w:rPr>
              <w:br/>
              <w:t>Cho phép trống</w:t>
            </w:r>
          </w:p>
        </w:tc>
        <w:tc>
          <w:tcPr>
            <w:tcW w:w="850" w:type="dxa"/>
            <w:tcMar>
              <w:top w:w="65" w:type="dxa"/>
              <w:left w:w="85" w:type="dxa"/>
              <w:bottom w:w="65" w:type="dxa"/>
              <w:right w:w="85" w:type="dxa"/>
            </w:tcMar>
            <w:vAlign w:val="center"/>
          </w:tcPr>
          <w:p w14:paraId="702028C2"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1CC89164" w14:textId="77777777" w:rsidR="009F01E6" w:rsidRDefault="00000000">
            <w:pPr>
              <w:pStyle w:val="TableText"/>
              <w:keepNext/>
            </w:pPr>
            <w:r>
              <w:rPr>
                <w:sz w:val="20"/>
              </w:rPr>
              <w:t>Ban/nhóm.</w:t>
            </w:r>
          </w:p>
        </w:tc>
      </w:tr>
      <w:tr w:rsidR="009F01E6" w14:paraId="161D1CE3" w14:textId="77777777">
        <w:trPr>
          <w:cantSplit/>
          <w:jc w:val="center"/>
        </w:trPr>
        <w:tc>
          <w:tcPr>
            <w:tcW w:w="2353" w:type="dxa"/>
            <w:tcMar>
              <w:top w:w="65" w:type="dxa"/>
              <w:left w:w="85" w:type="dxa"/>
              <w:bottom w:w="65" w:type="dxa"/>
              <w:right w:w="85" w:type="dxa"/>
            </w:tcMar>
            <w:vAlign w:val="center"/>
          </w:tcPr>
          <w:p w14:paraId="6D420AEB" w14:textId="77777777" w:rsidR="009F01E6" w:rsidRDefault="00000000">
            <w:pPr>
              <w:pStyle w:val="TableText"/>
            </w:pPr>
            <w:r>
              <w:rPr>
                <w:sz w:val="20"/>
              </w:rPr>
              <w:t>position_​name</w:t>
            </w:r>
          </w:p>
        </w:tc>
        <w:tc>
          <w:tcPr>
            <w:tcW w:w="1701" w:type="dxa"/>
            <w:tcMar>
              <w:top w:w="65" w:type="dxa"/>
              <w:left w:w="85" w:type="dxa"/>
              <w:bottom w:w="65" w:type="dxa"/>
              <w:right w:w="85" w:type="dxa"/>
            </w:tcMar>
            <w:vAlign w:val="center"/>
          </w:tcPr>
          <w:p w14:paraId="19A9C1C0" w14:textId="77777777" w:rsidR="009F01E6" w:rsidRDefault="00000000">
            <w:pPr>
              <w:pStyle w:val="TableText"/>
            </w:pPr>
            <w:r>
              <w:rPr>
                <w:sz w:val="20"/>
              </w:rPr>
              <w:t>VARCHAR(120)</w:t>
            </w:r>
            <w:r>
              <w:rPr>
                <w:sz w:val="20"/>
              </w:rPr>
              <w:br/>
              <w:t>Cho phép trống</w:t>
            </w:r>
          </w:p>
        </w:tc>
        <w:tc>
          <w:tcPr>
            <w:tcW w:w="850" w:type="dxa"/>
            <w:tcMar>
              <w:top w:w="65" w:type="dxa"/>
              <w:left w:w="85" w:type="dxa"/>
              <w:bottom w:w="65" w:type="dxa"/>
              <w:right w:w="85" w:type="dxa"/>
            </w:tcMar>
            <w:vAlign w:val="center"/>
          </w:tcPr>
          <w:p w14:paraId="207A9747"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1A0A3EEF" w14:textId="77777777" w:rsidR="009F01E6" w:rsidRDefault="00000000">
            <w:pPr>
              <w:pStyle w:val="TableText"/>
            </w:pPr>
            <w:r>
              <w:rPr>
                <w:sz w:val="20"/>
              </w:rPr>
              <w:t>Chức vụ.</w:t>
            </w:r>
          </w:p>
        </w:tc>
      </w:tr>
    </w:tbl>
    <w:p w14:paraId="75E9DD92" w14:textId="77777777" w:rsidR="009F01E6" w:rsidRDefault="009F01E6">
      <w:pPr>
        <w:spacing w:after="20"/>
        <w:jc w:val="both"/>
      </w:pPr>
    </w:p>
    <w:p w14:paraId="27E61138" w14:textId="77777777" w:rsidR="009F01E6" w:rsidRDefault="00000000">
      <w:pPr>
        <w:pStyle w:val="Heading2"/>
      </w:pPr>
      <w:bookmarkStart w:id="50" w:name="section_51"/>
      <w:r>
        <w:t>10.6  Bảng MEMBER_STATUS_HISTORY</w:t>
      </w:r>
      <w:bookmarkEnd w:id="5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59D304E4" w14:textId="77777777">
        <w:trPr>
          <w:cantSplit/>
          <w:tblHeader/>
          <w:jc w:val="center"/>
        </w:trPr>
        <w:tc>
          <w:tcPr>
            <w:tcW w:w="2353" w:type="dxa"/>
            <w:shd w:val="clear" w:color="auto" w:fill="E7EDF2"/>
            <w:tcMar>
              <w:top w:w="65" w:type="dxa"/>
              <w:left w:w="85" w:type="dxa"/>
              <w:bottom w:w="65" w:type="dxa"/>
              <w:right w:w="85" w:type="dxa"/>
            </w:tcMar>
            <w:vAlign w:val="center"/>
          </w:tcPr>
          <w:p w14:paraId="402F4977"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712235F1"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487C44FA"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626F1059" w14:textId="77777777" w:rsidR="009F01E6" w:rsidRDefault="00000000">
            <w:pPr>
              <w:pStyle w:val="TableText"/>
              <w:keepNext/>
            </w:pPr>
            <w:r>
              <w:rPr>
                <w:b/>
                <w:sz w:val="20"/>
              </w:rPr>
              <w:t>Ràng buộc và ý nghĩa</w:t>
            </w:r>
          </w:p>
        </w:tc>
      </w:tr>
      <w:tr w:rsidR="009F01E6" w14:paraId="14E5E4FF" w14:textId="77777777">
        <w:trPr>
          <w:cantSplit/>
          <w:jc w:val="center"/>
        </w:trPr>
        <w:tc>
          <w:tcPr>
            <w:tcW w:w="2353" w:type="dxa"/>
            <w:tcMar>
              <w:top w:w="65" w:type="dxa"/>
              <w:left w:w="85" w:type="dxa"/>
              <w:bottom w:w="65" w:type="dxa"/>
              <w:right w:w="85" w:type="dxa"/>
            </w:tcMar>
            <w:vAlign w:val="center"/>
          </w:tcPr>
          <w:p w14:paraId="0F6F8183" w14:textId="77777777" w:rsidR="009F01E6" w:rsidRDefault="00000000">
            <w:pPr>
              <w:pStyle w:val="TableText"/>
              <w:keepNext/>
            </w:pPr>
            <w:r>
              <w:rPr>
                <w:sz w:val="20"/>
              </w:rPr>
              <w:t>history_​id</w:t>
            </w:r>
          </w:p>
        </w:tc>
        <w:tc>
          <w:tcPr>
            <w:tcW w:w="1701" w:type="dxa"/>
            <w:tcMar>
              <w:top w:w="65" w:type="dxa"/>
              <w:left w:w="85" w:type="dxa"/>
              <w:bottom w:w="65" w:type="dxa"/>
              <w:right w:w="85" w:type="dxa"/>
            </w:tcMar>
            <w:vAlign w:val="center"/>
          </w:tcPr>
          <w:p w14:paraId="43C83A88"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737A593B"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37BE26DE" w14:textId="77777777" w:rsidR="009F01E6" w:rsidRDefault="00000000">
            <w:pPr>
              <w:pStyle w:val="TableText"/>
              <w:keepNext/>
            </w:pPr>
            <w:r>
              <w:rPr>
                <w:sz w:val="20"/>
              </w:rPr>
              <w:t>AUTO_​INCREMENT. Khóa lịch sử.</w:t>
            </w:r>
          </w:p>
        </w:tc>
      </w:tr>
      <w:tr w:rsidR="009F01E6" w14:paraId="41E78E15" w14:textId="77777777">
        <w:trPr>
          <w:cantSplit/>
          <w:jc w:val="center"/>
        </w:trPr>
        <w:tc>
          <w:tcPr>
            <w:tcW w:w="2353" w:type="dxa"/>
            <w:tcMar>
              <w:top w:w="65" w:type="dxa"/>
              <w:left w:w="85" w:type="dxa"/>
              <w:bottom w:w="65" w:type="dxa"/>
              <w:right w:w="85" w:type="dxa"/>
            </w:tcMar>
            <w:vAlign w:val="center"/>
          </w:tcPr>
          <w:p w14:paraId="528ED604" w14:textId="77777777" w:rsidR="009F01E6" w:rsidRDefault="00000000">
            <w:pPr>
              <w:pStyle w:val="TableText"/>
              <w:keepNext/>
            </w:pPr>
            <w:r>
              <w:rPr>
                <w:sz w:val="20"/>
              </w:rPr>
              <w:t>club_​member_​id</w:t>
            </w:r>
          </w:p>
        </w:tc>
        <w:tc>
          <w:tcPr>
            <w:tcW w:w="1701" w:type="dxa"/>
            <w:tcMar>
              <w:top w:w="65" w:type="dxa"/>
              <w:left w:w="85" w:type="dxa"/>
              <w:bottom w:w="65" w:type="dxa"/>
              <w:right w:w="85" w:type="dxa"/>
            </w:tcMar>
            <w:vAlign w:val="center"/>
          </w:tcPr>
          <w:p w14:paraId="4CB526F4"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5CA42DC3"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217C8ADA" w14:textId="77777777" w:rsidR="009F01E6" w:rsidRDefault="00000000">
            <w:pPr>
              <w:pStyle w:val="TableText"/>
              <w:keepNext/>
            </w:pPr>
            <w:r>
              <w:rPr>
                <w:sz w:val="20"/>
              </w:rPr>
              <w:t>Tham chiếu CLUB_​MEMBERS. Thành viên.</w:t>
            </w:r>
          </w:p>
        </w:tc>
      </w:tr>
      <w:tr w:rsidR="009F01E6" w14:paraId="23980C5D" w14:textId="77777777">
        <w:trPr>
          <w:cantSplit/>
          <w:jc w:val="center"/>
        </w:trPr>
        <w:tc>
          <w:tcPr>
            <w:tcW w:w="2353" w:type="dxa"/>
            <w:tcMar>
              <w:top w:w="65" w:type="dxa"/>
              <w:left w:w="85" w:type="dxa"/>
              <w:bottom w:w="65" w:type="dxa"/>
              <w:right w:w="85" w:type="dxa"/>
            </w:tcMar>
            <w:vAlign w:val="center"/>
          </w:tcPr>
          <w:p w14:paraId="6B42A101" w14:textId="77777777" w:rsidR="009F01E6" w:rsidRDefault="00000000">
            <w:pPr>
              <w:pStyle w:val="TableText"/>
              <w:keepNext/>
            </w:pPr>
            <w:r>
              <w:rPr>
                <w:sz w:val="20"/>
              </w:rPr>
              <w:t>old_​status</w:t>
            </w:r>
          </w:p>
        </w:tc>
        <w:tc>
          <w:tcPr>
            <w:tcW w:w="1701" w:type="dxa"/>
            <w:tcMar>
              <w:top w:w="65" w:type="dxa"/>
              <w:left w:w="85" w:type="dxa"/>
              <w:bottom w:w="65" w:type="dxa"/>
              <w:right w:w="85" w:type="dxa"/>
            </w:tcMar>
            <w:vAlign w:val="center"/>
          </w:tcPr>
          <w:p w14:paraId="76279A59" w14:textId="77777777" w:rsidR="009F01E6" w:rsidRDefault="00000000">
            <w:pPr>
              <w:pStyle w:val="TableText"/>
              <w:keepNext/>
            </w:pPr>
            <w:r>
              <w:rPr>
                <w:sz w:val="20"/>
              </w:rPr>
              <w:t>VARCHAR(20)</w:t>
            </w:r>
            <w:r>
              <w:rPr>
                <w:sz w:val="20"/>
              </w:rPr>
              <w:br/>
              <w:t>Cho phép trống</w:t>
            </w:r>
          </w:p>
        </w:tc>
        <w:tc>
          <w:tcPr>
            <w:tcW w:w="850" w:type="dxa"/>
            <w:tcMar>
              <w:top w:w="65" w:type="dxa"/>
              <w:left w:w="85" w:type="dxa"/>
              <w:bottom w:w="65" w:type="dxa"/>
              <w:right w:w="85" w:type="dxa"/>
            </w:tcMar>
            <w:vAlign w:val="center"/>
          </w:tcPr>
          <w:p w14:paraId="68593341"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4110263F" w14:textId="77777777" w:rsidR="009F01E6" w:rsidRDefault="00000000">
            <w:pPr>
              <w:pStyle w:val="TableText"/>
              <w:keepNext/>
            </w:pPr>
            <w:r>
              <w:rPr>
                <w:sz w:val="20"/>
              </w:rPr>
              <w:t>Trạng thái cũ.</w:t>
            </w:r>
          </w:p>
        </w:tc>
      </w:tr>
      <w:tr w:rsidR="009F01E6" w14:paraId="61D651A3" w14:textId="77777777">
        <w:trPr>
          <w:cantSplit/>
          <w:jc w:val="center"/>
        </w:trPr>
        <w:tc>
          <w:tcPr>
            <w:tcW w:w="2353" w:type="dxa"/>
            <w:tcMar>
              <w:top w:w="65" w:type="dxa"/>
              <w:left w:w="85" w:type="dxa"/>
              <w:bottom w:w="65" w:type="dxa"/>
              <w:right w:w="85" w:type="dxa"/>
            </w:tcMar>
            <w:vAlign w:val="center"/>
          </w:tcPr>
          <w:p w14:paraId="1B1F1E95" w14:textId="77777777" w:rsidR="009F01E6" w:rsidRDefault="00000000">
            <w:pPr>
              <w:pStyle w:val="TableText"/>
              <w:keepNext/>
            </w:pPr>
            <w:r>
              <w:rPr>
                <w:sz w:val="20"/>
              </w:rPr>
              <w:t>new_​status</w:t>
            </w:r>
          </w:p>
        </w:tc>
        <w:tc>
          <w:tcPr>
            <w:tcW w:w="1701" w:type="dxa"/>
            <w:tcMar>
              <w:top w:w="65" w:type="dxa"/>
              <w:left w:w="85" w:type="dxa"/>
              <w:bottom w:w="65" w:type="dxa"/>
              <w:right w:w="85" w:type="dxa"/>
            </w:tcMar>
            <w:vAlign w:val="center"/>
          </w:tcPr>
          <w:p w14:paraId="13E508F5" w14:textId="77777777" w:rsidR="009F01E6" w:rsidRDefault="00000000">
            <w:pPr>
              <w:pStyle w:val="TableText"/>
              <w:keepNext/>
            </w:pPr>
            <w:r>
              <w:rPr>
                <w:sz w:val="20"/>
              </w:rPr>
              <w:t>VARCHAR(20)</w:t>
            </w:r>
            <w:r>
              <w:rPr>
                <w:sz w:val="20"/>
              </w:rPr>
              <w:br/>
              <w:t>Bắt buộc</w:t>
            </w:r>
          </w:p>
        </w:tc>
        <w:tc>
          <w:tcPr>
            <w:tcW w:w="850" w:type="dxa"/>
            <w:tcMar>
              <w:top w:w="65" w:type="dxa"/>
              <w:left w:w="85" w:type="dxa"/>
              <w:bottom w:w="65" w:type="dxa"/>
              <w:right w:w="85" w:type="dxa"/>
            </w:tcMar>
            <w:vAlign w:val="center"/>
          </w:tcPr>
          <w:p w14:paraId="549555C7"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000884AB" w14:textId="77777777" w:rsidR="009F01E6" w:rsidRDefault="00000000">
            <w:pPr>
              <w:pStyle w:val="TableText"/>
              <w:keepNext/>
            </w:pPr>
            <w:r>
              <w:rPr>
                <w:sz w:val="20"/>
              </w:rPr>
              <w:t>Trạng thái mới.</w:t>
            </w:r>
          </w:p>
        </w:tc>
      </w:tr>
      <w:tr w:rsidR="009F01E6" w14:paraId="7C5FEDC6" w14:textId="77777777">
        <w:trPr>
          <w:cantSplit/>
          <w:jc w:val="center"/>
        </w:trPr>
        <w:tc>
          <w:tcPr>
            <w:tcW w:w="2353" w:type="dxa"/>
            <w:tcMar>
              <w:top w:w="65" w:type="dxa"/>
              <w:left w:w="85" w:type="dxa"/>
              <w:bottom w:w="65" w:type="dxa"/>
              <w:right w:w="85" w:type="dxa"/>
            </w:tcMar>
            <w:vAlign w:val="center"/>
          </w:tcPr>
          <w:p w14:paraId="7606B8EC" w14:textId="77777777" w:rsidR="009F01E6" w:rsidRDefault="00000000">
            <w:pPr>
              <w:pStyle w:val="TableText"/>
              <w:keepNext/>
            </w:pPr>
            <w:r>
              <w:rPr>
                <w:sz w:val="20"/>
              </w:rPr>
              <w:t>reason</w:t>
            </w:r>
          </w:p>
        </w:tc>
        <w:tc>
          <w:tcPr>
            <w:tcW w:w="1701" w:type="dxa"/>
            <w:tcMar>
              <w:top w:w="65" w:type="dxa"/>
              <w:left w:w="85" w:type="dxa"/>
              <w:bottom w:w="65" w:type="dxa"/>
              <w:right w:w="85" w:type="dxa"/>
            </w:tcMar>
            <w:vAlign w:val="center"/>
          </w:tcPr>
          <w:p w14:paraId="7AF133FC" w14:textId="77777777" w:rsidR="009F01E6" w:rsidRDefault="00000000">
            <w:pPr>
              <w:pStyle w:val="TableText"/>
              <w:keepNext/>
            </w:pPr>
            <w:r>
              <w:rPr>
                <w:sz w:val="20"/>
              </w:rPr>
              <w:t>VARCHAR(500)</w:t>
            </w:r>
            <w:r>
              <w:rPr>
                <w:sz w:val="20"/>
              </w:rPr>
              <w:br/>
              <w:t>Bắt buộc</w:t>
            </w:r>
          </w:p>
        </w:tc>
        <w:tc>
          <w:tcPr>
            <w:tcW w:w="850" w:type="dxa"/>
            <w:tcMar>
              <w:top w:w="65" w:type="dxa"/>
              <w:left w:w="85" w:type="dxa"/>
              <w:bottom w:w="65" w:type="dxa"/>
              <w:right w:w="85" w:type="dxa"/>
            </w:tcMar>
            <w:vAlign w:val="center"/>
          </w:tcPr>
          <w:p w14:paraId="12644D4D"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2CF6351A" w14:textId="77777777" w:rsidR="009F01E6" w:rsidRDefault="00000000">
            <w:pPr>
              <w:pStyle w:val="TableText"/>
              <w:keepNext/>
            </w:pPr>
            <w:r>
              <w:rPr>
                <w:sz w:val="20"/>
              </w:rPr>
              <w:t>Lý do.</w:t>
            </w:r>
          </w:p>
        </w:tc>
      </w:tr>
      <w:tr w:rsidR="009F01E6" w14:paraId="65B196E6" w14:textId="77777777">
        <w:trPr>
          <w:cantSplit/>
          <w:jc w:val="center"/>
        </w:trPr>
        <w:tc>
          <w:tcPr>
            <w:tcW w:w="2353" w:type="dxa"/>
            <w:tcMar>
              <w:top w:w="65" w:type="dxa"/>
              <w:left w:w="85" w:type="dxa"/>
              <w:bottom w:w="65" w:type="dxa"/>
              <w:right w:w="85" w:type="dxa"/>
            </w:tcMar>
            <w:vAlign w:val="center"/>
          </w:tcPr>
          <w:p w14:paraId="0731C223" w14:textId="77777777" w:rsidR="009F01E6" w:rsidRDefault="00000000">
            <w:pPr>
              <w:pStyle w:val="TableText"/>
              <w:keepNext/>
            </w:pPr>
            <w:r>
              <w:rPr>
                <w:sz w:val="20"/>
              </w:rPr>
              <w:t>changed_​by</w:t>
            </w:r>
          </w:p>
        </w:tc>
        <w:tc>
          <w:tcPr>
            <w:tcW w:w="1701" w:type="dxa"/>
            <w:tcMar>
              <w:top w:w="65" w:type="dxa"/>
              <w:left w:w="85" w:type="dxa"/>
              <w:bottom w:w="65" w:type="dxa"/>
              <w:right w:w="85" w:type="dxa"/>
            </w:tcMar>
            <w:vAlign w:val="center"/>
          </w:tcPr>
          <w:p w14:paraId="1AF18046"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3DD2C2D0"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5988870B" w14:textId="77777777" w:rsidR="009F01E6" w:rsidRDefault="00000000">
            <w:pPr>
              <w:pStyle w:val="TableText"/>
              <w:keepNext/>
            </w:pPr>
            <w:r>
              <w:rPr>
                <w:sz w:val="20"/>
              </w:rPr>
              <w:t>Tham chiếu USERS. Người thay đổi.</w:t>
            </w:r>
          </w:p>
        </w:tc>
      </w:tr>
      <w:tr w:rsidR="009F01E6" w14:paraId="2072B910" w14:textId="77777777">
        <w:trPr>
          <w:cantSplit/>
          <w:jc w:val="center"/>
        </w:trPr>
        <w:tc>
          <w:tcPr>
            <w:tcW w:w="2353" w:type="dxa"/>
            <w:tcMar>
              <w:top w:w="65" w:type="dxa"/>
              <w:left w:w="85" w:type="dxa"/>
              <w:bottom w:w="65" w:type="dxa"/>
              <w:right w:w="85" w:type="dxa"/>
            </w:tcMar>
            <w:vAlign w:val="center"/>
          </w:tcPr>
          <w:p w14:paraId="68F6D097" w14:textId="77777777" w:rsidR="009F01E6" w:rsidRDefault="00000000">
            <w:pPr>
              <w:pStyle w:val="TableText"/>
            </w:pPr>
            <w:r>
              <w:rPr>
                <w:sz w:val="20"/>
              </w:rPr>
              <w:t>changed_​at</w:t>
            </w:r>
          </w:p>
        </w:tc>
        <w:tc>
          <w:tcPr>
            <w:tcW w:w="1701" w:type="dxa"/>
            <w:tcMar>
              <w:top w:w="65" w:type="dxa"/>
              <w:left w:w="85" w:type="dxa"/>
              <w:bottom w:w="65" w:type="dxa"/>
              <w:right w:w="85" w:type="dxa"/>
            </w:tcMar>
            <w:vAlign w:val="center"/>
          </w:tcPr>
          <w:p w14:paraId="5FAD254B" w14:textId="77777777" w:rsidR="009F01E6" w:rsidRDefault="00000000">
            <w:pPr>
              <w:pStyle w:val="TableText"/>
            </w:pPr>
            <w:r>
              <w:rPr>
                <w:sz w:val="20"/>
              </w:rPr>
              <w:t>DATETIME</w:t>
            </w:r>
            <w:r>
              <w:rPr>
                <w:sz w:val="20"/>
              </w:rPr>
              <w:br/>
              <w:t>Bắt buộc</w:t>
            </w:r>
          </w:p>
        </w:tc>
        <w:tc>
          <w:tcPr>
            <w:tcW w:w="850" w:type="dxa"/>
            <w:tcMar>
              <w:top w:w="65" w:type="dxa"/>
              <w:left w:w="85" w:type="dxa"/>
              <w:bottom w:w="65" w:type="dxa"/>
              <w:right w:w="85" w:type="dxa"/>
            </w:tcMar>
            <w:vAlign w:val="center"/>
          </w:tcPr>
          <w:p w14:paraId="107C926E"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160A33D2" w14:textId="77777777" w:rsidR="009F01E6" w:rsidRDefault="00000000">
            <w:pPr>
              <w:pStyle w:val="TableText"/>
            </w:pPr>
            <w:r>
              <w:rPr>
                <w:sz w:val="20"/>
              </w:rPr>
              <w:t>DEFAULT CURRENT_​TIMESTAMP. Thời điểm.</w:t>
            </w:r>
          </w:p>
        </w:tc>
      </w:tr>
    </w:tbl>
    <w:p w14:paraId="6C325002" w14:textId="77777777" w:rsidR="009F01E6" w:rsidRDefault="009F01E6">
      <w:pPr>
        <w:spacing w:after="20"/>
        <w:jc w:val="both"/>
      </w:pPr>
    </w:p>
    <w:p w14:paraId="61345B94" w14:textId="77777777" w:rsidR="009F01E6" w:rsidRDefault="00000000">
      <w:pPr>
        <w:pStyle w:val="Heading2"/>
      </w:pPr>
      <w:bookmarkStart w:id="51" w:name="section_52"/>
      <w:r>
        <w:t>10.7  Bảng EVENTS</w:t>
      </w:r>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5648E865" w14:textId="77777777">
        <w:trPr>
          <w:cantSplit/>
          <w:tblHeader/>
          <w:jc w:val="center"/>
        </w:trPr>
        <w:tc>
          <w:tcPr>
            <w:tcW w:w="2353" w:type="dxa"/>
            <w:shd w:val="clear" w:color="auto" w:fill="E7EDF2"/>
            <w:tcMar>
              <w:top w:w="65" w:type="dxa"/>
              <w:left w:w="85" w:type="dxa"/>
              <w:bottom w:w="65" w:type="dxa"/>
              <w:right w:w="85" w:type="dxa"/>
            </w:tcMar>
            <w:vAlign w:val="center"/>
          </w:tcPr>
          <w:p w14:paraId="30AA2A89"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0B2EA795"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17DFC27E"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7E351A8F" w14:textId="77777777" w:rsidR="009F01E6" w:rsidRDefault="00000000">
            <w:pPr>
              <w:pStyle w:val="TableText"/>
              <w:keepNext/>
            </w:pPr>
            <w:r>
              <w:rPr>
                <w:b/>
                <w:sz w:val="20"/>
              </w:rPr>
              <w:t>Ràng buộc và ý nghĩa</w:t>
            </w:r>
          </w:p>
        </w:tc>
      </w:tr>
      <w:tr w:rsidR="009F01E6" w14:paraId="2783B430" w14:textId="77777777">
        <w:trPr>
          <w:cantSplit/>
          <w:jc w:val="center"/>
        </w:trPr>
        <w:tc>
          <w:tcPr>
            <w:tcW w:w="2353" w:type="dxa"/>
            <w:tcMar>
              <w:top w:w="65" w:type="dxa"/>
              <w:left w:w="85" w:type="dxa"/>
              <w:bottom w:w="65" w:type="dxa"/>
              <w:right w:w="85" w:type="dxa"/>
            </w:tcMar>
            <w:vAlign w:val="center"/>
          </w:tcPr>
          <w:p w14:paraId="46083BB0" w14:textId="77777777" w:rsidR="009F01E6" w:rsidRDefault="00000000">
            <w:pPr>
              <w:pStyle w:val="TableText"/>
              <w:keepNext/>
            </w:pPr>
            <w:r>
              <w:rPr>
                <w:sz w:val="20"/>
              </w:rPr>
              <w:t>event_​id</w:t>
            </w:r>
          </w:p>
        </w:tc>
        <w:tc>
          <w:tcPr>
            <w:tcW w:w="1701" w:type="dxa"/>
            <w:tcMar>
              <w:top w:w="65" w:type="dxa"/>
              <w:left w:w="85" w:type="dxa"/>
              <w:bottom w:w="65" w:type="dxa"/>
              <w:right w:w="85" w:type="dxa"/>
            </w:tcMar>
            <w:vAlign w:val="center"/>
          </w:tcPr>
          <w:p w14:paraId="44E6B657"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61EDF48E"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00CBDA56" w14:textId="77777777" w:rsidR="009F01E6" w:rsidRDefault="00000000">
            <w:pPr>
              <w:pStyle w:val="TableText"/>
              <w:keepNext/>
            </w:pPr>
            <w:r>
              <w:rPr>
                <w:sz w:val="20"/>
              </w:rPr>
              <w:t>AUTO_​INCREMENT. Khóa sự kiện.</w:t>
            </w:r>
          </w:p>
        </w:tc>
      </w:tr>
      <w:tr w:rsidR="009F01E6" w14:paraId="1F192A37" w14:textId="77777777">
        <w:trPr>
          <w:cantSplit/>
          <w:jc w:val="center"/>
        </w:trPr>
        <w:tc>
          <w:tcPr>
            <w:tcW w:w="2353" w:type="dxa"/>
            <w:tcMar>
              <w:top w:w="65" w:type="dxa"/>
              <w:left w:w="85" w:type="dxa"/>
              <w:bottom w:w="65" w:type="dxa"/>
              <w:right w:w="85" w:type="dxa"/>
            </w:tcMar>
            <w:vAlign w:val="center"/>
          </w:tcPr>
          <w:p w14:paraId="02A46FF5" w14:textId="77777777" w:rsidR="009F01E6" w:rsidRDefault="00000000">
            <w:pPr>
              <w:pStyle w:val="TableText"/>
              <w:keepNext/>
            </w:pPr>
            <w:r>
              <w:rPr>
                <w:sz w:val="20"/>
              </w:rPr>
              <w:t>club_​id</w:t>
            </w:r>
          </w:p>
        </w:tc>
        <w:tc>
          <w:tcPr>
            <w:tcW w:w="1701" w:type="dxa"/>
            <w:tcMar>
              <w:top w:w="65" w:type="dxa"/>
              <w:left w:w="85" w:type="dxa"/>
              <w:bottom w:w="65" w:type="dxa"/>
              <w:right w:w="85" w:type="dxa"/>
            </w:tcMar>
            <w:vAlign w:val="center"/>
          </w:tcPr>
          <w:p w14:paraId="7967B2CD"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1A434BCA"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22BF4725" w14:textId="77777777" w:rsidR="009F01E6" w:rsidRDefault="00000000">
            <w:pPr>
              <w:pStyle w:val="TableText"/>
              <w:keepNext/>
            </w:pPr>
            <w:r>
              <w:rPr>
                <w:sz w:val="20"/>
              </w:rPr>
              <w:t>Tham chiếu CLUBS. CLB.</w:t>
            </w:r>
          </w:p>
        </w:tc>
      </w:tr>
      <w:tr w:rsidR="009F01E6" w14:paraId="57B75C3D" w14:textId="77777777">
        <w:trPr>
          <w:cantSplit/>
          <w:jc w:val="center"/>
        </w:trPr>
        <w:tc>
          <w:tcPr>
            <w:tcW w:w="2353" w:type="dxa"/>
            <w:tcMar>
              <w:top w:w="65" w:type="dxa"/>
              <w:left w:w="85" w:type="dxa"/>
              <w:bottom w:w="65" w:type="dxa"/>
              <w:right w:w="85" w:type="dxa"/>
            </w:tcMar>
            <w:vAlign w:val="center"/>
          </w:tcPr>
          <w:p w14:paraId="2375364E" w14:textId="77777777" w:rsidR="009F01E6" w:rsidRDefault="00000000">
            <w:pPr>
              <w:pStyle w:val="TableText"/>
            </w:pPr>
            <w:r>
              <w:rPr>
                <w:sz w:val="20"/>
              </w:rPr>
              <w:t>created_​by</w:t>
            </w:r>
          </w:p>
        </w:tc>
        <w:tc>
          <w:tcPr>
            <w:tcW w:w="1701" w:type="dxa"/>
            <w:tcMar>
              <w:top w:w="65" w:type="dxa"/>
              <w:left w:w="85" w:type="dxa"/>
              <w:bottom w:w="65" w:type="dxa"/>
              <w:right w:w="85" w:type="dxa"/>
            </w:tcMar>
            <w:vAlign w:val="center"/>
          </w:tcPr>
          <w:p w14:paraId="62B11C42" w14:textId="77777777" w:rsidR="009F01E6" w:rsidRDefault="00000000">
            <w:pPr>
              <w:pStyle w:val="TableText"/>
            </w:pPr>
            <w:r>
              <w:rPr>
                <w:sz w:val="20"/>
              </w:rPr>
              <w:t>BIGINT</w:t>
            </w:r>
            <w:r>
              <w:rPr>
                <w:sz w:val="20"/>
              </w:rPr>
              <w:br/>
              <w:t>Bắt buộc</w:t>
            </w:r>
          </w:p>
        </w:tc>
        <w:tc>
          <w:tcPr>
            <w:tcW w:w="850" w:type="dxa"/>
            <w:tcMar>
              <w:top w:w="65" w:type="dxa"/>
              <w:left w:w="85" w:type="dxa"/>
              <w:bottom w:w="65" w:type="dxa"/>
              <w:right w:w="85" w:type="dxa"/>
            </w:tcMar>
            <w:vAlign w:val="center"/>
          </w:tcPr>
          <w:p w14:paraId="3F960C95"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7A6D8C96" w14:textId="77777777" w:rsidR="009F01E6" w:rsidRDefault="00000000">
            <w:pPr>
              <w:pStyle w:val="TableText"/>
            </w:pPr>
            <w:r>
              <w:rPr>
                <w:sz w:val="20"/>
              </w:rPr>
              <w:t>Tham chiếu USERS. Người tạo.</w:t>
            </w:r>
          </w:p>
        </w:tc>
      </w:tr>
      <w:tr w:rsidR="009F01E6" w14:paraId="48EE1E64" w14:textId="77777777">
        <w:trPr>
          <w:cantSplit/>
          <w:jc w:val="center"/>
        </w:trPr>
        <w:tc>
          <w:tcPr>
            <w:tcW w:w="2353" w:type="dxa"/>
            <w:tcMar>
              <w:top w:w="65" w:type="dxa"/>
              <w:left w:w="85" w:type="dxa"/>
              <w:bottom w:w="65" w:type="dxa"/>
              <w:right w:w="85" w:type="dxa"/>
            </w:tcMar>
            <w:vAlign w:val="center"/>
          </w:tcPr>
          <w:p w14:paraId="305A72D8" w14:textId="77777777" w:rsidR="009F01E6" w:rsidRDefault="00000000">
            <w:pPr>
              <w:pStyle w:val="TableText"/>
            </w:pPr>
            <w:r>
              <w:rPr>
                <w:sz w:val="20"/>
              </w:rPr>
              <w:t>event_​name</w:t>
            </w:r>
          </w:p>
        </w:tc>
        <w:tc>
          <w:tcPr>
            <w:tcW w:w="1701" w:type="dxa"/>
            <w:tcMar>
              <w:top w:w="65" w:type="dxa"/>
              <w:left w:w="85" w:type="dxa"/>
              <w:bottom w:w="65" w:type="dxa"/>
              <w:right w:w="85" w:type="dxa"/>
            </w:tcMar>
            <w:vAlign w:val="center"/>
          </w:tcPr>
          <w:p w14:paraId="18F4846A" w14:textId="77777777" w:rsidR="009F01E6" w:rsidRDefault="00000000">
            <w:pPr>
              <w:pStyle w:val="TableText"/>
            </w:pPr>
            <w:r>
              <w:rPr>
                <w:sz w:val="20"/>
              </w:rPr>
              <w:t>VARCHAR(200)</w:t>
            </w:r>
            <w:r>
              <w:rPr>
                <w:sz w:val="20"/>
              </w:rPr>
              <w:br/>
              <w:t>Bắt buộc</w:t>
            </w:r>
          </w:p>
        </w:tc>
        <w:tc>
          <w:tcPr>
            <w:tcW w:w="850" w:type="dxa"/>
            <w:tcMar>
              <w:top w:w="65" w:type="dxa"/>
              <w:left w:w="85" w:type="dxa"/>
              <w:bottom w:w="65" w:type="dxa"/>
              <w:right w:w="85" w:type="dxa"/>
            </w:tcMar>
            <w:vAlign w:val="center"/>
          </w:tcPr>
          <w:p w14:paraId="778895F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DEE4587" w14:textId="77777777" w:rsidR="009F01E6" w:rsidRDefault="00000000">
            <w:pPr>
              <w:pStyle w:val="TableText"/>
            </w:pPr>
            <w:r>
              <w:rPr>
                <w:sz w:val="20"/>
              </w:rPr>
              <w:t>Tên sự kiện.</w:t>
            </w:r>
          </w:p>
        </w:tc>
      </w:tr>
      <w:tr w:rsidR="009F01E6" w14:paraId="0D97467B" w14:textId="77777777">
        <w:trPr>
          <w:cantSplit/>
          <w:jc w:val="center"/>
        </w:trPr>
        <w:tc>
          <w:tcPr>
            <w:tcW w:w="2353" w:type="dxa"/>
            <w:tcMar>
              <w:top w:w="65" w:type="dxa"/>
              <w:left w:w="85" w:type="dxa"/>
              <w:bottom w:w="65" w:type="dxa"/>
              <w:right w:w="85" w:type="dxa"/>
            </w:tcMar>
            <w:vAlign w:val="center"/>
          </w:tcPr>
          <w:p w14:paraId="7210ADB4" w14:textId="77777777" w:rsidR="009F01E6" w:rsidRDefault="00000000">
            <w:pPr>
              <w:pStyle w:val="TableText"/>
            </w:pPr>
            <w:r>
              <w:rPr>
                <w:sz w:val="20"/>
              </w:rPr>
              <w:t>location</w:t>
            </w:r>
          </w:p>
        </w:tc>
        <w:tc>
          <w:tcPr>
            <w:tcW w:w="1701" w:type="dxa"/>
            <w:tcMar>
              <w:top w:w="65" w:type="dxa"/>
              <w:left w:w="85" w:type="dxa"/>
              <w:bottom w:w="65" w:type="dxa"/>
              <w:right w:w="85" w:type="dxa"/>
            </w:tcMar>
            <w:vAlign w:val="center"/>
          </w:tcPr>
          <w:p w14:paraId="04E4C842" w14:textId="77777777" w:rsidR="009F01E6" w:rsidRDefault="00000000">
            <w:pPr>
              <w:pStyle w:val="TableText"/>
            </w:pPr>
            <w:r>
              <w:rPr>
                <w:sz w:val="20"/>
              </w:rPr>
              <w:t>VARCHAR(255)</w:t>
            </w:r>
            <w:r>
              <w:rPr>
                <w:sz w:val="20"/>
              </w:rPr>
              <w:br/>
              <w:t>Bắt buộc</w:t>
            </w:r>
          </w:p>
        </w:tc>
        <w:tc>
          <w:tcPr>
            <w:tcW w:w="850" w:type="dxa"/>
            <w:tcMar>
              <w:top w:w="65" w:type="dxa"/>
              <w:left w:w="85" w:type="dxa"/>
              <w:bottom w:w="65" w:type="dxa"/>
              <w:right w:w="85" w:type="dxa"/>
            </w:tcMar>
            <w:vAlign w:val="center"/>
          </w:tcPr>
          <w:p w14:paraId="57E334D0"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26DE92D" w14:textId="77777777" w:rsidR="009F01E6" w:rsidRDefault="00000000">
            <w:pPr>
              <w:pStyle w:val="TableText"/>
            </w:pPr>
            <w:r>
              <w:rPr>
                <w:sz w:val="20"/>
              </w:rPr>
              <w:t>Địa điểm.</w:t>
            </w:r>
          </w:p>
        </w:tc>
      </w:tr>
      <w:tr w:rsidR="009F01E6" w14:paraId="49BDACBB" w14:textId="77777777">
        <w:trPr>
          <w:cantSplit/>
          <w:jc w:val="center"/>
        </w:trPr>
        <w:tc>
          <w:tcPr>
            <w:tcW w:w="2353" w:type="dxa"/>
            <w:tcMar>
              <w:top w:w="65" w:type="dxa"/>
              <w:left w:w="85" w:type="dxa"/>
              <w:bottom w:w="65" w:type="dxa"/>
              <w:right w:w="85" w:type="dxa"/>
            </w:tcMar>
            <w:vAlign w:val="center"/>
          </w:tcPr>
          <w:p w14:paraId="7F779C12" w14:textId="77777777" w:rsidR="009F01E6" w:rsidRDefault="00000000">
            <w:pPr>
              <w:pStyle w:val="TableText"/>
            </w:pPr>
            <w:r>
              <w:rPr>
                <w:sz w:val="20"/>
              </w:rPr>
              <w:t>start_​at</w:t>
            </w:r>
          </w:p>
        </w:tc>
        <w:tc>
          <w:tcPr>
            <w:tcW w:w="1701" w:type="dxa"/>
            <w:tcMar>
              <w:top w:w="65" w:type="dxa"/>
              <w:left w:w="85" w:type="dxa"/>
              <w:bottom w:w="65" w:type="dxa"/>
              <w:right w:w="85" w:type="dxa"/>
            </w:tcMar>
            <w:vAlign w:val="center"/>
          </w:tcPr>
          <w:p w14:paraId="2AAB5201" w14:textId="77777777" w:rsidR="009F01E6" w:rsidRDefault="00000000">
            <w:pPr>
              <w:pStyle w:val="TableText"/>
            </w:pPr>
            <w:r>
              <w:rPr>
                <w:sz w:val="20"/>
              </w:rPr>
              <w:t>DATETIME</w:t>
            </w:r>
            <w:r>
              <w:rPr>
                <w:sz w:val="20"/>
              </w:rPr>
              <w:br/>
              <w:t>Bắt buộc</w:t>
            </w:r>
          </w:p>
        </w:tc>
        <w:tc>
          <w:tcPr>
            <w:tcW w:w="850" w:type="dxa"/>
            <w:tcMar>
              <w:top w:w="65" w:type="dxa"/>
              <w:left w:w="85" w:type="dxa"/>
              <w:bottom w:w="65" w:type="dxa"/>
              <w:right w:w="85" w:type="dxa"/>
            </w:tcMar>
            <w:vAlign w:val="center"/>
          </w:tcPr>
          <w:p w14:paraId="0975C6C2"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0656C484" w14:textId="77777777" w:rsidR="009F01E6" w:rsidRDefault="00000000">
            <w:pPr>
              <w:pStyle w:val="TableText"/>
            </w:pPr>
            <w:r>
              <w:rPr>
                <w:sz w:val="20"/>
              </w:rPr>
              <w:t>Bắt đầu.</w:t>
            </w:r>
          </w:p>
        </w:tc>
      </w:tr>
      <w:tr w:rsidR="009F01E6" w14:paraId="6B2EBD35" w14:textId="77777777">
        <w:trPr>
          <w:cantSplit/>
          <w:jc w:val="center"/>
        </w:trPr>
        <w:tc>
          <w:tcPr>
            <w:tcW w:w="2353" w:type="dxa"/>
            <w:tcMar>
              <w:top w:w="65" w:type="dxa"/>
              <w:left w:w="85" w:type="dxa"/>
              <w:bottom w:w="65" w:type="dxa"/>
              <w:right w:w="85" w:type="dxa"/>
            </w:tcMar>
            <w:vAlign w:val="center"/>
          </w:tcPr>
          <w:p w14:paraId="0C98654B" w14:textId="77777777" w:rsidR="009F01E6" w:rsidRDefault="00000000">
            <w:pPr>
              <w:pStyle w:val="TableText"/>
            </w:pPr>
            <w:r>
              <w:rPr>
                <w:sz w:val="20"/>
              </w:rPr>
              <w:t>end_​at</w:t>
            </w:r>
          </w:p>
        </w:tc>
        <w:tc>
          <w:tcPr>
            <w:tcW w:w="1701" w:type="dxa"/>
            <w:tcMar>
              <w:top w:w="65" w:type="dxa"/>
              <w:left w:w="85" w:type="dxa"/>
              <w:bottom w:w="65" w:type="dxa"/>
              <w:right w:w="85" w:type="dxa"/>
            </w:tcMar>
            <w:vAlign w:val="center"/>
          </w:tcPr>
          <w:p w14:paraId="4D729C2D" w14:textId="77777777" w:rsidR="009F01E6" w:rsidRDefault="00000000">
            <w:pPr>
              <w:pStyle w:val="TableText"/>
            </w:pPr>
            <w:r>
              <w:rPr>
                <w:sz w:val="20"/>
              </w:rPr>
              <w:t>DATETIME</w:t>
            </w:r>
            <w:r>
              <w:rPr>
                <w:sz w:val="20"/>
              </w:rPr>
              <w:br/>
              <w:t>Bắt buộc</w:t>
            </w:r>
          </w:p>
        </w:tc>
        <w:tc>
          <w:tcPr>
            <w:tcW w:w="850" w:type="dxa"/>
            <w:tcMar>
              <w:top w:w="65" w:type="dxa"/>
              <w:left w:w="85" w:type="dxa"/>
              <w:bottom w:w="65" w:type="dxa"/>
              <w:right w:w="85" w:type="dxa"/>
            </w:tcMar>
            <w:vAlign w:val="center"/>
          </w:tcPr>
          <w:p w14:paraId="40DE5173"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2BE78038" w14:textId="77777777" w:rsidR="009F01E6" w:rsidRDefault="00000000">
            <w:pPr>
              <w:pStyle w:val="TableText"/>
            </w:pPr>
            <w:r>
              <w:rPr>
                <w:sz w:val="20"/>
              </w:rPr>
              <w:t>&gt; start_​at. Kết thúc.</w:t>
            </w:r>
          </w:p>
        </w:tc>
      </w:tr>
      <w:tr w:rsidR="009F01E6" w14:paraId="629FDED3" w14:textId="77777777">
        <w:trPr>
          <w:cantSplit/>
          <w:jc w:val="center"/>
        </w:trPr>
        <w:tc>
          <w:tcPr>
            <w:tcW w:w="2353" w:type="dxa"/>
            <w:tcMar>
              <w:top w:w="65" w:type="dxa"/>
              <w:left w:w="85" w:type="dxa"/>
              <w:bottom w:w="65" w:type="dxa"/>
              <w:right w:w="85" w:type="dxa"/>
            </w:tcMar>
            <w:vAlign w:val="center"/>
          </w:tcPr>
          <w:p w14:paraId="7B1D846D" w14:textId="77777777" w:rsidR="009F01E6" w:rsidRDefault="00000000">
            <w:pPr>
              <w:pStyle w:val="TableText"/>
            </w:pPr>
            <w:r>
              <w:rPr>
                <w:sz w:val="20"/>
              </w:rPr>
              <w:t>registration_​deadline</w:t>
            </w:r>
          </w:p>
        </w:tc>
        <w:tc>
          <w:tcPr>
            <w:tcW w:w="1701" w:type="dxa"/>
            <w:tcMar>
              <w:top w:w="65" w:type="dxa"/>
              <w:left w:w="85" w:type="dxa"/>
              <w:bottom w:w="65" w:type="dxa"/>
              <w:right w:w="85" w:type="dxa"/>
            </w:tcMar>
            <w:vAlign w:val="center"/>
          </w:tcPr>
          <w:p w14:paraId="366E3246" w14:textId="77777777" w:rsidR="009F01E6" w:rsidRDefault="00000000">
            <w:pPr>
              <w:pStyle w:val="TableText"/>
            </w:pPr>
            <w:r>
              <w:rPr>
                <w:sz w:val="20"/>
              </w:rPr>
              <w:t>DATETIME</w:t>
            </w:r>
            <w:r>
              <w:rPr>
                <w:sz w:val="20"/>
              </w:rPr>
              <w:br/>
              <w:t>Bắt buộc</w:t>
            </w:r>
          </w:p>
        </w:tc>
        <w:tc>
          <w:tcPr>
            <w:tcW w:w="850" w:type="dxa"/>
            <w:tcMar>
              <w:top w:w="65" w:type="dxa"/>
              <w:left w:w="85" w:type="dxa"/>
              <w:bottom w:w="65" w:type="dxa"/>
              <w:right w:w="85" w:type="dxa"/>
            </w:tcMar>
            <w:vAlign w:val="center"/>
          </w:tcPr>
          <w:p w14:paraId="3C8B77D4"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D80D608" w14:textId="77777777" w:rsidR="009F01E6" w:rsidRDefault="00000000">
            <w:pPr>
              <w:pStyle w:val="TableText"/>
            </w:pPr>
            <w:r>
              <w:rPr>
                <w:sz w:val="20"/>
              </w:rPr>
              <w:t>&lt;= start_​at. Hạn đăng ký.</w:t>
            </w:r>
          </w:p>
        </w:tc>
      </w:tr>
      <w:tr w:rsidR="009F01E6" w14:paraId="1C0EF6C2" w14:textId="77777777">
        <w:trPr>
          <w:cantSplit/>
          <w:jc w:val="center"/>
        </w:trPr>
        <w:tc>
          <w:tcPr>
            <w:tcW w:w="2353" w:type="dxa"/>
            <w:tcMar>
              <w:top w:w="65" w:type="dxa"/>
              <w:left w:w="85" w:type="dxa"/>
              <w:bottom w:w="65" w:type="dxa"/>
              <w:right w:w="85" w:type="dxa"/>
            </w:tcMar>
            <w:vAlign w:val="center"/>
          </w:tcPr>
          <w:p w14:paraId="2A343067" w14:textId="77777777" w:rsidR="009F01E6" w:rsidRDefault="00000000">
            <w:pPr>
              <w:pStyle w:val="TableText"/>
            </w:pPr>
            <w:r>
              <w:rPr>
                <w:sz w:val="20"/>
              </w:rPr>
              <w:t>capacity</w:t>
            </w:r>
          </w:p>
        </w:tc>
        <w:tc>
          <w:tcPr>
            <w:tcW w:w="1701" w:type="dxa"/>
            <w:tcMar>
              <w:top w:w="65" w:type="dxa"/>
              <w:left w:w="85" w:type="dxa"/>
              <w:bottom w:w="65" w:type="dxa"/>
              <w:right w:w="85" w:type="dxa"/>
            </w:tcMar>
            <w:vAlign w:val="center"/>
          </w:tcPr>
          <w:p w14:paraId="2F319A8A" w14:textId="77777777" w:rsidR="009F01E6" w:rsidRDefault="00000000">
            <w:pPr>
              <w:pStyle w:val="TableText"/>
            </w:pPr>
            <w:r>
              <w:rPr>
                <w:sz w:val="20"/>
              </w:rPr>
              <w:t>INT</w:t>
            </w:r>
            <w:r>
              <w:rPr>
                <w:sz w:val="20"/>
              </w:rPr>
              <w:br/>
              <w:t>Cho phép trống</w:t>
            </w:r>
          </w:p>
        </w:tc>
        <w:tc>
          <w:tcPr>
            <w:tcW w:w="850" w:type="dxa"/>
            <w:tcMar>
              <w:top w:w="65" w:type="dxa"/>
              <w:left w:w="85" w:type="dxa"/>
              <w:bottom w:w="65" w:type="dxa"/>
              <w:right w:w="85" w:type="dxa"/>
            </w:tcMar>
            <w:vAlign w:val="center"/>
          </w:tcPr>
          <w:p w14:paraId="1D025FAD"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7F1D2485" w14:textId="77777777" w:rsidR="009F01E6" w:rsidRDefault="00000000">
            <w:pPr>
              <w:pStyle w:val="TableText"/>
            </w:pPr>
            <w:r>
              <w:rPr>
                <w:sz w:val="20"/>
              </w:rPr>
              <w:t>NULL hoặc &gt;0. Sức chứa.</w:t>
            </w:r>
          </w:p>
        </w:tc>
      </w:tr>
      <w:tr w:rsidR="009F01E6" w14:paraId="7F0B9C8F" w14:textId="77777777">
        <w:trPr>
          <w:cantSplit/>
          <w:jc w:val="center"/>
        </w:trPr>
        <w:tc>
          <w:tcPr>
            <w:tcW w:w="2353" w:type="dxa"/>
            <w:tcMar>
              <w:top w:w="65" w:type="dxa"/>
              <w:left w:w="85" w:type="dxa"/>
              <w:bottom w:w="65" w:type="dxa"/>
              <w:right w:w="85" w:type="dxa"/>
            </w:tcMar>
            <w:vAlign w:val="center"/>
          </w:tcPr>
          <w:p w14:paraId="051D2E72" w14:textId="77777777" w:rsidR="009F01E6" w:rsidRDefault="00000000">
            <w:pPr>
              <w:pStyle w:val="TableText"/>
            </w:pPr>
            <w:r>
              <w:rPr>
                <w:sz w:val="20"/>
              </w:rPr>
              <w:t>approval_​required</w:t>
            </w:r>
          </w:p>
        </w:tc>
        <w:tc>
          <w:tcPr>
            <w:tcW w:w="1701" w:type="dxa"/>
            <w:tcMar>
              <w:top w:w="65" w:type="dxa"/>
              <w:left w:w="85" w:type="dxa"/>
              <w:bottom w:w="65" w:type="dxa"/>
              <w:right w:w="85" w:type="dxa"/>
            </w:tcMar>
            <w:vAlign w:val="center"/>
          </w:tcPr>
          <w:p w14:paraId="4B8B8735" w14:textId="77777777" w:rsidR="009F01E6" w:rsidRDefault="00000000">
            <w:pPr>
              <w:pStyle w:val="TableText"/>
            </w:pPr>
            <w:r>
              <w:rPr>
                <w:sz w:val="20"/>
              </w:rPr>
              <w:t>TINYINT</w:t>
            </w:r>
            <w:r>
              <w:rPr>
                <w:sz w:val="20"/>
              </w:rPr>
              <w:br/>
              <w:t>Bắt buộc</w:t>
            </w:r>
          </w:p>
        </w:tc>
        <w:tc>
          <w:tcPr>
            <w:tcW w:w="850" w:type="dxa"/>
            <w:tcMar>
              <w:top w:w="65" w:type="dxa"/>
              <w:left w:w="85" w:type="dxa"/>
              <w:bottom w:w="65" w:type="dxa"/>
              <w:right w:w="85" w:type="dxa"/>
            </w:tcMar>
            <w:vAlign w:val="center"/>
          </w:tcPr>
          <w:p w14:paraId="42CED425"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13AD6BC2" w14:textId="77777777" w:rsidR="009F01E6" w:rsidRDefault="00000000">
            <w:pPr>
              <w:pStyle w:val="TableText"/>
            </w:pPr>
            <w:r>
              <w:rPr>
                <w:sz w:val="20"/>
              </w:rPr>
              <w:t>0/1. Có cần duyệt.</w:t>
            </w:r>
          </w:p>
        </w:tc>
      </w:tr>
      <w:tr w:rsidR="009F01E6" w14:paraId="62409FAB" w14:textId="77777777">
        <w:trPr>
          <w:cantSplit/>
          <w:jc w:val="center"/>
        </w:trPr>
        <w:tc>
          <w:tcPr>
            <w:tcW w:w="2353" w:type="dxa"/>
            <w:tcMar>
              <w:top w:w="65" w:type="dxa"/>
              <w:left w:w="85" w:type="dxa"/>
              <w:bottom w:w="65" w:type="dxa"/>
              <w:right w:w="85" w:type="dxa"/>
            </w:tcMar>
            <w:vAlign w:val="center"/>
          </w:tcPr>
          <w:p w14:paraId="7B8204CB" w14:textId="77777777" w:rsidR="009F01E6" w:rsidRDefault="00000000">
            <w:pPr>
              <w:pStyle w:val="TableText"/>
            </w:pPr>
            <w:r>
              <w:rPr>
                <w:sz w:val="20"/>
              </w:rPr>
              <w:t>event_​status</w:t>
            </w:r>
          </w:p>
        </w:tc>
        <w:tc>
          <w:tcPr>
            <w:tcW w:w="1701" w:type="dxa"/>
            <w:tcMar>
              <w:top w:w="65" w:type="dxa"/>
              <w:left w:w="85" w:type="dxa"/>
              <w:bottom w:w="65" w:type="dxa"/>
              <w:right w:w="85" w:type="dxa"/>
            </w:tcMar>
            <w:vAlign w:val="center"/>
          </w:tcPr>
          <w:p w14:paraId="45FEE0D9" w14:textId="77777777" w:rsidR="009F01E6" w:rsidRDefault="00000000">
            <w:pPr>
              <w:pStyle w:val="TableText"/>
            </w:pPr>
            <w:r>
              <w:rPr>
                <w:sz w:val="20"/>
              </w:rPr>
              <w:t>ENUM</w:t>
            </w:r>
            <w:r>
              <w:rPr>
                <w:sz w:val="20"/>
              </w:rPr>
              <w:br/>
              <w:t>Bắt buộc</w:t>
            </w:r>
          </w:p>
        </w:tc>
        <w:tc>
          <w:tcPr>
            <w:tcW w:w="850" w:type="dxa"/>
            <w:tcMar>
              <w:top w:w="65" w:type="dxa"/>
              <w:left w:w="85" w:type="dxa"/>
              <w:bottom w:w="65" w:type="dxa"/>
              <w:right w:w="85" w:type="dxa"/>
            </w:tcMar>
            <w:vAlign w:val="center"/>
          </w:tcPr>
          <w:p w14:paraId="5E04BD7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76E5A039" w14:textId="77777777" w:rsidR="009F01E6" w:rsidRDefault="00000000">
            <w:pPr>
              <w:pStyle w:val="TableText"/>
            </w:pPr>
            <w:r>
              <w:rPr>
                <w:sz w:val="20"/>
              </w:rPr>
              <w:t>Theo tập trạng thái tại phần 7. Trạng thái.</w:t>
            </w:r>
          </w:p>
        </w:tc>
      </w:tr>
      <w:tr w:rsidR="009F01E6" w14:paraId="3ED0EE1D" w14:textId="77777777">
        <w:trPr>
          <w:cantSplit/>
          <w:jc w:val="center"/>
        </w:trPr>
        <w:tc>
          <w:tcPr>
            <w:tcW w:w="2353" w:type="dxa"/>
            <w:tcMar>
              <w:top w:w="65" w:type="dxa"/>
              <w:left w:w="85" w:type="dxa"/>
              <w:bottom w:w="65" w:type="dxa"/>
              <w:right w:w="85" w:type="dxa"/>
            </w:tcMar>
            <w:vAlign w:val="center"/>
          </w:tcPr>
          <w:p w14:paraId="643A51CA" w14:textId="77777777" w:rsidR="009F01E6" w:rsidRDefault="00000000">
            <w:pPr>
              <w:pStyle w:val="TableText"/>
            </w:pPr>
            <w:r>
              <w:rPr>
                <w:sz w:val="20"/>
              </w:rPr>
              <w:lastRenderedPageBreak/>
              <w:t>attendance_​locked</w:t>
            </w:r>
          </w:p>
        </w:tc>
        <w:tc>
          <w:tcPr>
            <w:tcW w:w="1701" w:type="dxa"/>
            <w:tcMar>
              <w:top w:w="65" w:type="dxa"/>
              <w:left w:w="85" w:type="dxa"/>
              <w:bottom w:w="65" w:type="dxa"/>
              <w:right w:w="85" w:type="dxa"/>
            </w:tcMar>
            <w:vAlign w:val="center"/>
          </w:tcPr>
          <w:p w14:paraId="2C609717" w14:textId="77777777" w:rsidR="009F01E6" w:rsidRDefault="00000000">
            <w:pPr>
              <w:pStyle w:val="TableText"/>
            </w:pPr>
            <w:r>
              <w:rPr>
                <w:sz w:val="20"/>
              </w:rPr>
              <w:t>TINYINT</w:t>
            </w:r>
            <w:r>
              <w:rPr>
                <w:sz w:val="20"/>
              </w:rPr>
              <w:br/>
              <w:t>Bắt buộc</w:t>
            </w:r>
          </w:p>
        </w:tc>
        <w:tc>
          <w:tcPr>
            <w:tcW w:w="850" w:type="dxa"/>
            <w:tcMar>
              <w:top w:w="65" w:type="dxa"/>
              <w:left w:w="85" w:type="dxa"/>
              <w:bottom w:w="65" w:type="dxa"/>
              <w:right w:w="85" w:type="dxa"/>
            </w:tcMar>
            <w:vAlign w:val="center"/>
          </w:tcPr>
          <w:p w14:paraId="109105A1"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2691B4C7" w14:textId="77777777" w:rsidR="009F01E6" w:rsidRDefault="00000000">
            <w:pPr>
              <w:pStyle w:val="TableText"/>
            </w:pPr>
            <w:r>
              <w:rPr>
                <w:sz w:val="20"/>
              </w:rPr>
              <w:t>0/1. Khóa điểm danh.</w:t>
            </w:r>
          </w:p>
        </w:tc>
      </w:tr>
      <w:tr w:rsidR="009F01E6" w14:paraId="2EC89F00" w14:textId="77777777">
        <w:trPr>
          <w:cantSplit/>
          <w:jc w:val="center"/>
        </w:trPr>
        <w:tc>
          <w:tcPr>
            <w:tcW w:w="2353" w:type="dxa"/>
            <w:tcMar>
              <w:top w:w="65" w:type="dxa"/>
              <w:left w:w="85" w:type="dxa"/>
              <w:bottom w:w="65" w:type="dxa"/>
              <w:right w:w="85" w:type="dxa"/>
            </w:tcMar>
            <w:vAlign w:val="center"/>
          </w:tcPr>
          <w:p w14:paraId="704BB4BC" w14:textId="77777777" w:rsidR="009F01E6" w:rsidRDefault="00000000">
            <w:pPr>
              <w:pStyle w:val="TableText"/>
            </w:pPr>
            <w:r>
              <w:rPr>
                <w:sz w:val="20"/>
              </w:rPr>
              <w:t>event_​type</w:t>
            </w:r>
          </w:p>
        </w:tc>
        <w:tc>
          <w:tcPr>
            <w:tcW w:w="1701" w:type="dxa"/>
            <w:tcMar>
              <w:top w:w="65" w:type="dxa"/>
              <w:left w:w="85" w:type="dxa"/>
              <w:bottom w:w="65" w:type="dxa"/>
              <w:right w:w="85" w:type="dxa"/>
            </w:tcMar>
            <w:vAlign w:val="center"/>
          </w:tcPr>
          <w:p w14:paraId="23618736" w14:textId="77777777" w:rsidR="009F01E6" w:rsidRDefault="00000000">
            <w:pPr>
              <w:pStyle w:val="TableText"/>
            </w:pPr>
            <w:r>
              <w:rPr>
                <w:sz w:val="20"/>
              </w:rPr>
              <w:t>VARCHAR(100)</w:t>
            </w:r>
            <w:r>
              <w:rPr>
                <w:sz w:val="20"/>
              </w:rPr>
              <w:br/>
              <w:t>Cho phép trống</w:t>
            </w:r>
          </w:p>
        </w:tc>
        <w:tc>
          <w:tcPr>
            <w:tcW w:w="850" w:type="dxa"/>
            <w:tcMar>
              <w:top w:w="65" w:type="dxa"/>
              <w:left w:w="85" w:type="dxa"/>
              <w:bottom w:w="65" w:type="dxa"/>
              <w:right w:w="85" w:type="dxa"/>
            </w:tcMar>
            <w:vAlign w:val="center"/>
          </w:tcPr>
          <w:p w14:paraId="6F8CE04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0A8516CE" w14:textId="77777777" w:rsidR="009F01E6" w:rsidRDefault="00000000">
            <w:pPr>
              <w:pStyle w:val="TableText"/>
            </w:pPr>
            <w:r>
              <w:rPr>
                <w:sz w:val="20"/>
              </w:rPr>
              <w:t>Loại sự kiện.</w:t>
            </w:r>
          </w:p>
        </w:tc>
      </w:tr>
      <w:tr w:rsidR="009F01E6" w14:paraId="4BAF88BB" w14:textId="77777777">
        <w:trPr>
          <w:cantSplit/>
          <w:jc w:val="center"/>
        </w:trPr>
        <w:tc>
          <w:tcPr>
            <w:tcW w:w="2353" w:type="dxa"/>
            <w:tcMar>
              <w:top w:w="65" w:type="dxa"/>
              <w:left w:w="85" w:type="dxa"/>
              <w:bottom w:w="65" w:type="dxa"/>
              <w:right w:w="85" w:type="dxa"/>
            </w:tcMar>
            <w:vAlign w:val="center"/>
          </w:tcPr>
          <w:p w14:paraId="61888562" w14:textId="77777777" w:rsidR="009F01E6" w:rsidRDefault="00000000">
            <w:pPr>
              <w:pStyle w:val="TableText"/>
            </w:pPr>
            <w:r>
              <w:rPr>
                <w:sz w:val="20"/>
              </w:rPr>
              <w:t>description</w:t>
            </w:r>
          </w:p>
        </w:tc>
        <w:tc>
          <w:tcPr>
            <w:tcW w:w="1701" w:type="dxa"/>
            <w:tcMar>
              <w:top w:w="65" w:type="dxa"/>
              <w:left w:w="85" w:type="dxa"/>
              <w:bottom w:w="65" w:type="dxa"/>
              <w:right w:w="85" w:type="dxa"/>
            </w:tcMar>
            <w:vAlign w:val="center"/>
          </w:tcPr>
          <w:p w14:paraId="4D71FE41" w14:textId="77777777" w:rsidR="009F01E6" w:rsidRDefault="00000000">
            <w:pPr>
              <w:pStyle w:val="TableText"/>
            </w:pPr>
            <w:r>
              <w:rPr>
                <w:sz w:val="20"/>
              </w:rPr>
              <w:t>TEXT</w:t>
            </w:r>
            <w:r>
              <w:rPr>
                <w:sz w:val="20"/>
              </w:rPr>
              <w:br/>
              <w:t>Cho phép trống</w:t>
            </w:r>
          </w:p>
        </w:tc>
        <w:tc>
          <w:tcPr>
            <w:tcW w:w="850" w:type="dxa"/>
            <w:tcMar>
              <w:top w:w="65" w:type="dxa"/>
              <w:left w:w="85" w:type="dxa"/>
              <w:bottom w:w="65" w:type="dxa"/>
              <w:right w:w="85" w:type="dxa"/>
            </w:tcMar>
            <w:vAlign w:val="center"/>
          </w:tcPr>
          <w:p w14:paraId="2933F4E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9473455" w14:textId="77777777" w:rsidR="009F01E6" w:rsidRDefault="00000000">
            <w:pPr>
              <w:pStyle w:val="TableText"/>
            </w:pPr>
            <w:r>
              <w:rPr>
                <w:sz w:val="20"/>
              </w:rPr>
              <w:t>Mô tả.</w:t>
            </w:r>
          </w:p>
        </w:tc>
      </w:tr>
      <w:tr w:rsidR="009F01E6" w14:paraId="50B290DA" w14:textId="77777777">
        <w:trPr>
          <w:cantSplit/>
          <w:jc w:val="center"/>
        </w:trPr>
        <w:tc>
          <w:tcPr>
            <w:tcW w:w="2353" w:type="dxa"/>
            <w:tcMar>
              <w:top w:w="65" w:type="dxa"/>
              <w:left w:w="85" w:type="dxa"/>
              <w:bottom w:w="65" w:type="dxa"/>
              <w:right w:w="85" w:type="dxa"/>
            </w:tcMar>
            <w:vAlign w:val="center"/>
          </w:tcPr>
          <w:p w14:paraId="281D3E55" w14:textId="77777777" w:rsidR="009F01E6" w:rsidRDefault="00000000">
            <w:pPr>
              <w:pStyle w:val="TableText"/>
            </w:pPr>
            <w:r>
              <w:rPr>
                <w:sz w:val="20"/>
              </w:rPr>
              <w:t>created_​at</w:t>
            </w:r>
          </w:p>
        </w:tc>
        <w:tc>
          <w:tcPr>
            <w:tcW w:w="1701" w:type="dxa"/>
            <w:tcMar>
              <w:top w:w="65" w:type="dxa"/>
              <w:left w:w="85" w:type="dxa"/>
              <w:bottom w:w="65" w:type="dxa"/>
              <w:right w:w="85" w:type="dxa"/>
            </w:tcMar>
            <w:vAlign w:val="center"/>
          </w:tcPr>
          <w:p w14:paraId="04ED18E7" w14:textId="77777777" w:rsidR="009F01E6" w:rsidRDefault="00000000">
            <w:pPr>
              <w:pStyle w:val="TableText"/>
            </w:pPr>
            <w:r>
              <w:rPr>
                <w:sz w:val="20"/>
              </w:rPr>
              <w:t>DATETIME</w:t>
            </w:r>
            <w:r>
              <w:rPr>
                <w:sz w:val="20"/>
              </w:rPr>
              <w:br/>
              <w:t>Bắt buộc</w:t>
            </w:r>
          </w:p>
        </w:tc>
        <w:tc>
          <w:tcPr>
            <w:tcW w:w="850" w:type="dxa"/>
            <w:tcMar>
              <w:top w:w="65" w:type="dxa"/>
              <w:left w:w="85" w:type="dxa"/>
              <w:bottom w:w="65" w:type="dxa"/>
              <w:right w:w="85" w:type="dxa"/>
            </w:tcMar>
            <w:vAlign w:val="center"/>
          </w:tcPr>
          <w:p w14:paraId="16E0F71D"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F74D8EB" w14:textId="77777777" w:rsidR="009F01E6" w:rsidRDefault="00000000">
            <w:pPr>
              <w:pStyle w:val="TableText"/>
            </w:pPr>
            <w:r>
              <w:rPr>
                <w:sz w:val="20"/>
              </w:rPr>
              <w:t>DEFAULT CURRENT_​TIMESTAMP. Thời điểm tạo.</w:t>
            </w:r>
          </w:p>
        </w:tc>
      </w:tr>
      <w:tr w:rsidR="009F01E6" w14:paraId="6F21B658" w14:textId="77777777">
        <w:trPr>
          <w:cantSplit/>
          <w:jc w:val="center"/>
        </w:trPr>
        <w:tc>
          <w:tcPr>
            <w:tcW w:w="2353" w:type="dxa"/>
            <w:tcMar>
              <w:top w:w="65" w:type="dxa"/>
              <w:left w:w="85" w:type="dxa"/>
              <w:bottom w:w="65" w:type="dxa"/>
              <w:right w:w="85" w:type="dxa"/>
            </w:tcMar>
            <w:vAlign w:val="center"/>
          </w:tcPr>
          <w:p w14:paraId="6D6BE118" w14:textId="77777777" w:rsidR="009F01E6" w:rsidRDefault="00000000">
            <w:pPr>
              <w:pStyle w:val="TableText"/>
            </w:pPr>
            <w:r>
              <w:rPr>
                <w:sz w:val="20"/>
              </w:rPr>
              <w:t>updated_​at</w:t>
            </w:r>
          </w:p>
        </w:tc>
        <w:tc>
          <w:tcPr>
            <w:tcW w:w="1701" w:type="dxa"/>
            <w:tcMar>
              <w:top w:w="65" w:type="dxa"/>
              <w:left w:w="85" w:type="dxa"/>
              <w:bottom w:w="65" w:type="dxa"/>
              <w:right w:w="85" w:type="dxa"/>
            </w:tcMar>
            <w:vAlign w:val="center"/>
          </w:tcPr>
          <w:p w14:paraId="5EA7571E" w14:textId="77777777" w:rsidR="009F01E6" w:rsidRDefault="00000000">
            <w:pPr>
              <w:pStyle w:val="TableText"/>
            </w:pPr>
            <w:r>
              <w:rPr>
                <w:sz w:val="20"/>
              </w:rPr>
              <w:t>DATETIME</w:t>
            </w:r>
            <w:r>
              <w:rPr>
                <w:sz w:val="20"/>
              </w:rPr>
              <w:br/>
              <w:t>Bắt buộc</w:t>
            </w:r>
          </w:p>
        </w:tc>
        <w:tc>
          <w:tcPr>
            <w:tcW w:w="850" w:type="dxa"/>
            <w:tcMar>
              <w:top w:w="65" w:type="dxa"/>
              <w:left w:w="85" w:type="dxa"/>
              <w:bottom w:w="65" w:type="dxa"/>
              <w:right w:w="85" w:type="dxa"/>
            </w:tcMar>
            <w:vAlign w:val="center"/>
          </w:tcPr>
          <w:p w14:paraId="54C60E69"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D23BD4B" w14:textId="77777777" w:rsidR="009F01E6" w:rsidRDefault="00000000">
            <w:pPr>
              <w:pStyle w:val="TableText"/>
            </w:pPr>
            <w:r>
              <w:rPr>
                <w:sz w:val="20"/>
              </w:rPr>
              <w:t>Cập nhật khi sửa. Thời điểm sửa.</w:t>
            </w:r>
          </w:p>
        </w:tc>
      </w:tr>
      <w:tr w:rsidR="009F01E6" w14:paraId="57F7616D" w14:textId="77777777">
        <w:trPr>
          <w:cantSplit/>
          <w:jc w:val="center"/>
        </w:trPr>
        <w:tc>
          <w:tcPr>
            <w:tcW w:w="2353" w:type="dxa"/>
            <w:tcMar>
              <w:top w:w="65" w:type="dxa"/>
              <w:left w:w="85" w:type="dxa"/>
              <w:bottom w:w="65" w:type="dxa"/>
              <w:right w:w="85" w:type="dxa"/>
            </w:tcMar>
            <w:vAlign w:val="center"/>
          </w:tcPr>
          <w:p w14:paraId="7B5D2E79" w14:textId="77777777" w:rsidR="009F01E6" w:rsidRDefault="00000000">
            <w:pPr>
              <w:pStyle w:val="TableText"/>
            </w:pPr>
            <w:r>
              <w:rPr>
                <w:sz w:val="20"/>
              </w:rPr>
              <w:t>attendance_​locked_​by</w:t>
            </w:r>
          </w:p>
        </w:tc>
        <w:tc>
          <w:tcPr>
            <w:tcW w:w="1701" w:type="dxa"/>
            <w:tcMar>
              <w:top w:w="65" w:type="dxa"/>
              <w:left w:w="85" w:type="dxa"/>
              <w:bottom w:w="65" w:type="dxa"/>
              <w:right w:w="85" w:type="dxa"/>
            </w:tcMar>
            <w:vAlign w:val="center"/>
          </w:tcPr>
          <w:p w14:paraId="40CCD65D" w14:textId="77777777" w:rsidR="009F01E6" w:rsidRDefault="00000000">
            <w:pPr>
              <w:pStyle w:val="TableText"/>
            </w:pPr>
            <w:r>
              <w:rPr>
                <w:sz w:val="20"/>
              </w:rPr>
              <w:t>BIGINT</w:t>
            </w:r>
            <w:r>
              <w:rPr>
                <w:sz w:val="20"/>
              </w:rPr>
              <w:br/>
              <w:t>Cho phép trống</w:t>
            </w:r>
          </w:p>
        </w:tc>
        <w:tc>
          <w:tcPr>
            <w:tcW w:w="850" w:type="dxa"/>
            <w:tcMar>
              <w:top w:w="65" w:type="dxa"/>
              <w:left w:w="85" w:type="dxa"/>
              <w:bottom w:w="65" w:type="dxa"/>
              <w:right w:w="85" w:type="dxa"/>
            </w:tcMar>
            <w:vAlign w:val="center"/>
          </w:tcPr>
          <w:p w14:paraId="0D4871C0"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2F407C90" w14:textId="77777777" w:rsidR="009F01E6" w:rsidRDefault="00000000">
            <w:pPr>
              <w:pStyle w:val="TableText"/>
            </w:pPr>
            <w:r>
              <w:rPr>
                <w:sz w:val="20"/>
              </w:rPr>
              <w:t>USERS. Người khóa điểm danh.</w:t>
            </w:r>
          </w:p>
        </w:tc>
      </w:tr>
      <w:tr w:rsidR="009F01E6" w14:paraId="24DC6FFD" w14:textId="77777777">
        <w:trPr>
          <w:cantSplit/>
          <w:jc w:val="center"/>
        </w:trPr>
        <w:tc>
          <w:tcPr>
            <w:tcW w:w="2353" w:type="dxa"/>
            <w:tcMar>
              <w:top w:w="65" w:type="dxa"/>
              <w:left w:w="85" w:type="dxa"/>
              <w:bottom w:w="65" w:type="dxa"/>
              <w:right w:w="85" w:type="dxa"/>
            </w:tcMar>
            <w:vAlign w:val="center"/>
          </w:tcPr>
          <w:p w14:paraId="48616684" w14:textId="77777777" w:rsidR="009F01E6" w:rsidRDefault="00000000">
            <w:pPr>
              <w:pStyle w:val="TableText"/>
            </w:pPr>
            <w:r>
              <w:rPr>
                <w:sz w:val="20"/>
              </w:rPr>
              <w:t>attendance_​locked_​at</w:t>
            </w:r>
          </w:p>
        </w:tc>
        <w:tc>
          <w:tcPr>
            <w:tcW w:w="1701" w:type="dxa"/>
            <w:tcMar>
              <w:top w:w="65" w:type="dxa"/>
              <w:left w:w="85" w:type="dxa"/>
              <w:bottom w:w="65" w:type="dxa"/>
              <w:right w:w="85" w:type="dxa"/>
            </w:tcMar>
            <w:vAlign w:val="center"/>
          </w:tcPr>
          <w:p w14:paraId="5BA6C093" w14:textId="77777777" w:rsidR="009F01E6" w:rsidRDefault="00000000">
            <w:pPr>
              <w:pStyle w:val="TableText"/>
            </w:pPr>
            <w:r>
              <w:rPr>
                <w:sz w:val="20"/>
              </w:rPr>
              <w:t>DATETIME</w:t>
            </w:r>
            <w:r>
              <w:rPr>
                <w:sz w:val="20"/>
              </w:rPr>
              <w:br/>
              <w:t>Cho phép trống</w:t>
            </w:r>
          </w:p>
        </w:tc>
        <w:tc>
          <w:tcPr>
            <w:tcW w:w="850" w:type="dxa"/>
            <w:tcMar>
              <w:top w:w="65" w:type="dxa"/>
              <w:left w:w="85" w:type="dxa"/>
              <w:bottom w:w="65" w:type="dxa"/>
              <w:right w:w="85" w:type="dxa"/>
            </w:tcMar>
            <w:vAlign w:val="center"/>
          </w:tcPr>
          <w:p w14:paraId="2736B373"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788F19C4" w14:textId="77777777" w:rsidR="009F01E6" w:rsidRDefault="00000000">
            <w:pPr>
              <w:pStyle w:val="TableText"/>
            </w:pPr>
            <w:r>
              <w:rPr>
                <w:sz w:val="20"/>
              </w:rPr>
              <w:t>Thời điểm khóa.</w:t>
            </w:r>
          </w:p>
        </w:tc>
      </w:tr>
    </w:tbl>
    <w:p w14:paraId="37C0F316" w14:textId="77777777" w:rsidR="009F01E6" w:rsidRDefault="009F01E6">
      <w:pPr>
        <w:spacing w:after="20"/>
        <w:jc w:val="both"/>
      </w:pPr>
    </w:p>
    <w:p w14:paraId="003A52FC" w14:textId="77777777" w:rsidR="009F01E6" w:rsidRDefault="00000000">
      <w:pPr>
        <w:pStyle w:val="Heading2"/>
      </w:pPr>
      <w:bookmarkStart w:id="52" w:name="section_53"/>
      <w:r>
        <w:t>10.8  Bảng EVENT_REGISTRATIONS</w:t>
      </w:r>
      <w:bookmarkEnd w:id="5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2C24627C" w14:textId="77777777">
        <w:trPr>
          <w:cantSplit/>
          <w:tblHeader/>
          <w:jc w:val="center"/>
        </w:trPr>
        <w:tc>
          <w:tcPr>
            <w:tcW w:w="2353" w:type="dxa"/>
            <w:shd w:val="clear" w:color="auto" w:fill="E7EDF2"/>
            <w:tcMar>
              <w:top w:w="65" w:type="dxa"/>
              <w:left w:w="85" w:type="dxa"/>
              <w:bottom w:w="65" w:type="dxa"/>
              <w:right w:w="85" w:type="dxa"/>
            </w:tcMar>
            <w:vAlign w:val="center"/>
          </w:tcPr>
          <w:p w14:paraId="588E45AB"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65138CD5"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3A0EBC31"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62568475" w14:textId="77777777" w:rsidR="009F01E6" w:rsidRDefault="00000000">
            <w:pPr>
              <w:pStyle w:val="TableText"/>
              <w:keepNext/>
            </w:pPr>
            <w:r>
              <w:rPr>
                <w:b/>
                <w:sz w:val="20"/>
              </w:rPr>
              <w:t>Ràng buộc và ý nghĩa</w:t>
            </w:r>
          </w:p>
        </w:tc>
      </w:tr>
      <w:tr w:rsidR="009F01E6" w14:paraId="42EEDB64" w14:textId="77777777">
        <w:trPr>
          <w:cantSplit/>
          <w:jc w:val="center"/>
        </w:trPr>
        <w:tc>
          <w:tcPr>
            <w:tcW w:w="2353" w:type="dxa"/>
            <w:tcMar>
              <w:top w:w="65" w:type="dxa"/>
              <w:left w:w="85" w:type="dxa"/>
              <w:bottom w:w="65" w:type="dxa"/>
              <w:right w:w="85" w:type="dxa"/>
            </w:tcMar>
            <w:vAlign w:val="center"/>
          </w:tcPr>
          <w:p w14:paraId="0AE2EAB2" w14:textId="77777777" w:rsidR="009F01E6" w:rsidRDefault="00000000">
            <w:pPr>
              <w:pStyle w:val="TableText"/>
              <w:keepNext/>
            </w:pPr>
            <w:r>
              <w:rPr>
                <w:sz w:val="20"/>
              </w:rPr>
              <w:t>registration_​id</w:t>
            </w:r>
          </w:p>
        </w:tc>
        <w:tc>
          <w:tcPr>
            <w:tcW w:w="1701" w:type="dxa"/>
            <w:tcMar>
              <w:top w:w="65" w:type="dxa"/>
              <w:left w:w="85" w:type="dxa"/>
              <w:bottom w:w="65" w:type="dxa"/>
              <w:right w:w="85" w:type="dxa"/>
            </w:tcMar>
            <w:vAlign w:val="center"/>
          </w:tcPr>
          <w:p w14:paraId="3E525241"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772A6C2A"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31847E52" w14:textId="77777777" w:rsidR="009F01E6" w:rsidRDefault="00000000">
            <w:pPr>
              <w:pStyle w:val="TableText"/>
              <w:keepNext/>
            </w:pPr>
            <w:r>
              <w:rPr>
                <w:sz w:val="20"/>
              </w:rPr>
              <w:t>AUTO_​INCREMENT. Khóa đăng ký.</w:t>
            </w:r>
          </w:p>
        </w:tc>
      </w:tr>
      <w:tr w:rsidR="009F01E6" w14:paraId="38A4D2E8" w14:textId="77777777">
        <w:trPr>
          <w:cantSplit/>
          <w:jc w:val="center"/>
        </w:trPr>
        <w:tc>
          <w:tcPr>
            <w:tcW w:w="2353" w:type="dxa"/>
            <w:tcMar>
              <w:top w:w="65" w:type="dxa"/>
              <w:left w:w="85" w:type="dxa"/>
              <w:bottom w:w="65" w:type="dxa"/>
              <w:right w:w="85" w:type="dxa"/>
            </w:tcMar>
            <w:vAlign w:val="center"/>
          </w:tcPr>
          <w:p w14:paraId="60636FBB" w14:textId="77777777" w:rsidR="009F01E6" w:rsidRDefault="00000000">
            <w:pPr>
              <w:pStyle w:val="TableText"/>
              <w:keepNext/>
            </w:pPr>
            <w:r>
              <w:rPr>
                <w:sz w:val="20"/>
              </w:rPr>
              <w:t>event_​id</w:t>
            </w:r>
          </w:p>
        </w:tc>
        <w:tc>
          <w:tcPr>
            <w:tcW w:w="1701" w:type="dxa"/>
            <w:tcMar>
              <w:top w:w="65" w:type="dxa"/>
              <w:left w:w="85" w:type="dxa"/>
              <w:bottom w:w="65" w:type="dxa"/>
              <w:right w:w="85" w:type="dxa"/>
            </w:tcMar>
            <w:vAlign w:val="center"/>
          </w:tcPr>
          <w:p w14:paraId="61C2420E"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746D0D37"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16A0FA08" w14:textId="77777777" w:rsidR="009F01E6" w:rsidRDefault="00000000">
            <w:pPr>
              <w:pStyle w:val="TableText"/>
              <w:keepNext/>
            </w:pPr>
            <w:r>
              <w:rPr>
                <w:sz w:val="20"/>
              </w:rPr>
              <w:t>Tham chiếu EVENTS. Sự kiện.</w:t>
            </w:r>
          </w:p>
        </w:tc>
      </w:tr>
      <w:tr w:rsidR="009F01E6" w14:paraId="1747249D" w14:textId="77777777">
        <w:trPr>
          <w:cantSplit/>
          <w:jc w:val="center"/>
        </w:trPr>
        <w:tc>
          <w:tcPr>
            <w:tcW w:w="2353" w:type="dxa"/>
            <w:tcMar>
              <w:top w:w="65" w:type="dxa"/>
              <w:left w:w="85" w:type="dxa"/>
              <w:bottom w:w="65" w:type="dxa"/>
              <w:right w:w="85" w:type="dxa"/>
            </w:tcMar>
            <w:vAlign w:val="center"/>
          </w:tcPr>
          <w:p w14:paraId="263BEB7E" w14:textId="77777777" w:rsidR="009F01E6" w:rsidRDefault="00000000">
            <w:pPr>
              <w:pStyle w:val="TableText"/>
              <w:keepNext/>
            </w:pPr>
            <w:r>
              <w:rPr>
                <w:sz w:val="20"/>
              </w:rPr>
              <w:t>club_​member_​id</w:t>
            </w:r>
          </w:p>
        </w:tc>
        <w:tc>
          <w:tcPr>
            <w:tcW w:w="1701" w:type="dxa"/>
            <w:tcMar>
              <w:top w:w="65" w:type="dxa"/>
              <w:left w:w="85" w:type="dxa"/>
              <w:bottom w:w="65" w:type="dxa"/>
              <w:right w:w="85" w:type="dxa"/>
            </w:tcMar>
            <w:vAlign w:val="center"/>
          </w:tcPr>
          <w:p w14:paraId="63C6191D"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41BE4D4B"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3CA81555" w14:textId="77777777" w:rsidR="009F01E6" w:rsidRDefault="00000000">
            <w:pPr>
              <w:pStyle w:val="TableText"/>
              <w:keepNext/>
            </w:pPr>
            <w:r>
              <w:rPr>
                <w:sz w:val="20"/>
              </w:rPr>
              <w:t>Tham chiếu CLUB_​MEMBERS. Thành viên.</w:t>
            </w:r>
          </w:p>
        </w:tc>
      </w:tr>
      <w:tr w:rsidR="009F01E6" w14:paraId="30691C36" w14:textId="77777777">
        <w:trPr>
          <w:cantSplit/>
          <w:jc w:val="center"/>
        </w:trPr>
        <w:tc>
          <w:tcPr>
            <w:tcW w:w="2353" w:type="dxa"/>
            <w:tcMar>
              <w:top w:w="65" w:type="dxa"/>
              <w:left w:w="85" w:type="dxa"/>
              <w:bottom w:w="65" w:type="dxa"/>
              <w:right w:w="85" w:type="dxa"/>
            </w:tcMar>
            <w:vAlign w:val="center"/>
          </w:tcPr>
          <w:p w14:paraId="1F54607F" w14:textId="77777777" w:rsidR="009F01E6" w:rsidRDefault="00000000">
            <w:pPr>
              <w:pStyle w:val="TableText"/>
              <w:keepNext/>
            </w:pPr>
            <w:r>
              <w:rPr>
                <w:sz w:val="20"/>
              </w:rPr>
              <w:t>registration_​status</w:t>
            </w:r>
          </w:p>
        </w:tc>
        <w:tc>
          <w:tcPr>
            <w:tcW w:w="1701" w:type="dxa"/>
            <w:tcMar>
              <w:top w:w="65" w:type="dxa"/>
              <w:left w:w="85" w:type="dxa"/>
              <w:bottom w:w="65" w:type="dxa"/>
              <w:right w:w="85" w:type="dxa"/>
            </w:tcMar>
            <w:vAlign w:val="center"/>
          </w:tcPr>
          <w:p w14:paraId="0306AA3A" w14:textId="77777777" w:rsidR="009F01E6" w:rsidRDefault="00000000">
            <w:pPr>
              <w:pStyle w:val="TableText"/>
              <w:keepNext/>
            </w:pPr>
            <w:r>
              <w:rPr>
                <w:sz w:val="20"/>
              </w:rPr>
              <w:t>ENUM</w:t>
            </w:r>
            <w:r>
              <w:rPr>
                <w:sz w:val="20"/>
              </w:rPr>
              <w:br/>
              <w:t>Bắt buộc</w:t>
            </w:r>
          </w:p>
        </w:tc>
        <w:tc>
          <w:tcPr>
            <w:tcW w:w="850" w:type="dxa"/>
            <w:tcMar>
              <w:top w:w="65" w:type="dxa"/>
              <w:left w:w="85" w:type="dxa"/>
              <w:bottom w:w="65" w:type="dxa"/>
              <w:right w:w="85" w:type="dxa"/>
            </w:tcMar>
            <w:vAlign w:val="center"/>
          </w:tcPr>
          <w:p w14:paraId="31BD2E7D"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41AD4CD3" w14:textId="77777777" w:rsidR="009F01E6" w:rsidRDefault="00000000">
            <w:pPr>
              <w:pStyle w:val="TableText"/>
              <w:keepNext/>
            </w:pPr>
            <w:r>
              <w:rPr>
                <w:sz w:val="20"/>
              </w:rPr>
              <w:t>Theo tập trạng thái tại phần 7. Trạng thái.</w:t>
            </w:r>
          </w:p>
        </w:tc>
      </w:tr>
      <w:tr w:rsidR="009F01E6" w14:paraId="6679612A" w14:textId="77777777">
        <w:trPr>
          <w:cantSplit/>
          <w:jc w:val="center"/>
        </w:trPr>
        <w:tc>
          <w:tcPr>
            <w:tcW w:w="2353" w:type="dxa"/>
            <w:tcMar>
              <w:top w:w="65" w:type="dxa"/>
              <w:left w:w="85" w:type="dxa"/>
              <w:bottom w:w="65" w:type="dxa"/>
              <w:right w:w="85" w:type="dxa"/>
            </w:tcMar>
            <w:vAlign w:val="center"/>
          </w:tcPr>
          <w:p w14:paraId="4B6C0A20" w14:textId="77777777" w:rsidR="009F01E6" w:rsidRDefault="00000000">
            <w:pPr>
              <w:pStyle w:val="TableText"/>
              <w:keepNext/>
            </w:pPr>
            <w:r>
              <w:rPr>
                <w:sz w:val="20"/>
              </w:rPr>
              <w:t>registered_​at</w:t>
            </w:r>
          </w:p>
        </w:tc>
        <w:tc>
          <w:tcPr>
            <w:tcW w:w="1701" w:type="dxa"/>
            <w:tcMar>
              <w:top w:w="65" w:type="dxa"/>
              <w:left w:w="85" w:type="dxa"/>
              <w:bottom w:w="65" w:type="dxa"/>
              <w:right w:w="85" w:type="dxa"/>
            </w:tcMar>
            <w:vAlign w:val="center"/>
          </w:tcPr>
          <w:p w14:paraId="0ACD448C" w14:textId="77777777" w:rsidR="009F01E6" w:rsidRDefault="00000000">
            <w:pPr>
              <w:pStyle w:val="TableText"/>
              <w:keepNext/>
            </w:pPr>
            <w:r>
              <w:rPr>
                <w:sz w:val="20"/>
              </w:rPr>
              <w:t>DATETIME</w:t>
            </w:r>
            <w:r>
              <w:rPr>
                <w:sz w:val="20"/>
              </w:rPr>
              <w:br/>
              <w:t>Bắt buộc</w:t>
            </w:r>
          </w:p>
        </w:tc>
        <w:tc>
          <w:tcPr>
            <w:tcW w:w="850" w:type="dxa"/>
            <w:tcMar>
              <w:top w:w="65" w:type="dxa"/>
              <w:left w:w="85" w:type="dxa"/>
              <w:bottom w:w="65" w:type="dxa"/>
              <w:right w:w="85" w:type="dxa"/>
            </w:tcMar>
            <w:vAlign w:val="center"/>
          </w:tcPr>
          <w:p w14:paraId="7FCB56F1"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36D36293" w14:textId="77777777" w:rsidR="009F01E6" w:rsidRDefault="00000000">
            <w:pPr>
              <w:pStyle w:val="TableText"/>
              <w:keepNext/>
            </w:pPr>
            <w:r>
              <w:rPr>
                <w:sz w:val="20"/>
              </w:rPr>
              <w:t>Thời điểm đăng ký.</w:t>
            </w:r>
          </w:p>
        </w:tc>
      </w:tr>
      <w:tr w:rsidR="009F01E6" w14:paraId="0975A1F7" w14:textId="77777777">
        <w:trPr>
          <w:cantSplit/>
          <w:jc w:val="center"/>
        </w:trPr>
        <w:tc>
          <w:tcPr>
            <w:tcW w:w="2353" w:type="dxa"/>
            <w:tcMar>
              <w:top w:w="65" w:type="dxa"/>
              <w:left w:w="85" w:type="dxa"/>
              <w:bottom w:w="65" w:type="dxa"/>
              <w:right w:w="85" w:type="dxa"/>
            </w:tcMar>
            <w:vAlign w:val="center"/>
          </w:tcPr>
          <w:p w14:paraId="59917833" w14:textId="77777777" w:rsidR="009F01E6" w:rsidRDefault="00000000">
            <w:pPr>
              <w:pStyle w:val="TableText"/>
              <w:keepNext/>
            </w:pPr>
            <w:r>
              <w:rPr>
                <w:sz w:val="20"/>
              </w:rPr>
              <w:t>reviewed_​by</w:t>
            </w:r>
          </w:p>
        </w:tc>
        <w:tc>
          <w:tcPr>
            <w:tcW w:w="1701" w:type="dxa"/>
            <w:tcMar>
              <w:top w:w="65" w:type="dxa"/>
              <w:left w:w="85" w:type="dxa"/>
              <w:bottom w:w="65" w:type="dxa"/>
              <w:right w:w="85" w:type="dxa"/>
            </w:tcMar>
            <w:vAlign w:val="center"/>
          </w:tcPr>
          <w:p w14:paraId="3CBD249A" w14:textId="77777777" w:rsidR="009F01E6" w:rsidRDefault="00000000">
            <w:pPr>
              <w:pStyle w:val="TableText"/>
              <w:keepNext/>
            </w:pPr>
            <w:r>
              <w:rPr>
                <w:sz w:val="20"/>
              </w:rPr>
              <w:t>BIGINT</w:t>
            </w:r>
            <w:r>
              <w:rPr>
                <w:sz w:val="20"/>
              </w:rPr>
              <w:br/>
              <w:t>Cho phép trống</w:t>
            </w:r>
          </w:p>
        </w:tc>
        <w:tc>
          <w:tcPr>
            <w:tcW w:w="850" w:type="dxa"/>
            <w:tcMar>
              <w:top w:w="65" w:type="dxa"/>
              <w:left w:w="85" w:type="dxa"/>
              <w:bottom w:w="65" w:type="dxa"/>
              <w:right w:w="85" w:type="dxa"/>
            </w:tcMar>
            <w:vAlign w:val="center"/>
          </w:tcPr>
          <w:p w14:paraId="3F320D40"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7E3319E7" w14:textId="77777777" w:rsidR="009F01E6" w:rsidRDefault="00000000">
            <w:pPr>
              <w:pStyle w:val="TableText"/>
              <w:keepNext/>
            </w:pPr>
            <w:r>
              <w:rPr>
                <w:sz w:val="20"/>
              </w:rPr>
              <w:t>Tham chiếu USERS. Người duyệt.</w:t>
            </w:r>
          </w:p>
        </w:tc>
      </w:tr>
      <w:tr w:rsidR="009F01E6" w14:paraId="786F2E27" w14:textId="77777777">
        <w:trPr>
          <w:cantSplit/>
          <w:jc w:val="center"/>
        </w:trPr>
        <w:tc>
          <w:tcPr>
            <w:tcW w:w="2353" w:type="dxa"/>
            <w:tcMar>
              <w:top w:w="65" w:type="dxa"/>
              <w:left w:w="85" w:type="dxa"/>
              <w:bottom w:w="65" w:type="dxa"/>
              <w:right w:w="85" w:type="dxa"/>
            </w:tcMar>
            <w:vAlign w:val="center"/>
          </w:tcPr>
          <w:p w14:paraId="00D33BB4" w14:textId="77777777" w:rsidR="009F01E6" w:rsidRDefault="00000000">
            <w:pPr>
              <w:pStyle w:val="TableText"/>
              <w:keepNext/>
            </w:pPr>
            <w:r>
              <w:rPr>
                <w:sz w:val="20"/>
              </w:rPr>
              <w:t>reviewed_​at</w:t>
            </w:r>
          </w:p>
        </w:tc>
        <w:tc>
          <w:tcPr>
            <w:tcW w:w="1701" w:type="dxa"/>
            <w:tcMar>
              <w:top w:w="65" w:type="dxa"/>
              <w:left w:w="85" w:type="dxa"/>
              <w:bottom w:w="65" w:type="dxa"/>
              <w:right w:w="85" w:type="dxa"/>
            </w:tcMar>
            <w:vAlign w:val="center"/>
          </w:tcPr>
          <w:p w14:paraId="42A619FE" w14:textId="77777777" w:rsidR="009F01E6" w:rsidRDefault="00000000">
            <w:pPr>
              <w:pStyle w:val="TableText"/>
              <w:keepNext/>
            </w:pPr>
            <w:r>
              <w:rPr>
                <w:sz w:val="20"/>
              </w:rPr>
              <w:t>DATETIME</w:t>
            </w:r>
            <w:r>
              <w:rPr>
                <w:sz w:val="20"/>
              </w:rPr>
              <w:br/>
              <w:t>Cho phép trống</w:t>
            </w:r>
          </w:p>
        </w:tc>
        <w:tc>
          <w:tcPr>
            <w:tcW w:w="850" w:type="dxa"/>
            <w:tcMar>
              <w:top w:w="65" w:type="dxa"/>
              <w:left w:w="85" w:type="dxa"/>
              <w:bottom w:w="65" w:type="dxa"/>
              <w:right w:w="85" w:type="dxa"/>
            </w:tcMar>
            <w:vAlign w:val="center"/>
          </w:tcPr>
          <w:p w14:paraId="7940088D"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28950861" w14:textId="77777777" w:rsidR="009F01E6" w:rsidRDefault="00000000">
            <w:pPr>
              <w:pStyle w:val="TableText"/>
              <w:keepNext/>
            </w:pPr>
            <w:r>
              <w:rPr>
                <w:sz w:val="20"/>
              </w:rPr>
              <w:t>Thời điểm duyệt.</w:t>
            </w:r>
          </w:p>
        </w:tc>
      </w:tr>
      <w:tr w:rsidR="009F01E6" w14:paraId="08EE44B6" w14:textId="77777777">
        <w:trPr>
          <w:cantSplit/>
          <w:jc w:val="center"/>
        </w:trPr>
        <w:tc>
          <w:tcPr>
            <w:tcW w:w="2353" w:type="dxa"/>
            <w:tcMar>
              <w:top w:w="65" w:type="dxa"/>
              <w:left w:w="85" w:type="dxa"/>
              <w:bottom w:w="65" w:type="dxa"/>
              <w:right w:w="85" w:type="dxa"/>
            </w:tcMar>
            <w:vAlign w:val="center"/>
          </w:tcPr>
          <w:p w14:paraId="5C4A81DB" w14:textId="77777777" w:rsidR="009F01E6" w:rsidRDefault="00000000">
            <w:pPr>
              <w:pStyle w:val="TableText"/>
              <w:keepNext/>
            </w:pPr>
            <w:r>
              <w:rPr>
                <w:sz w:val="20"/>
              </w:rPr>
              <w:t>cancelled_​at</w:t>
            </w:r>
          </w:p>
        </w:tc>
        <w:tc>
          <w:tcPr>
            <w:tcW w:w="1701" w:type="dxa"/>
            <w:tcMar>
              <w:top w:w="65" w:type="dxa"/>
              <w:left w:w="85" w:type="dxa"/>
              <w:bottom w:w="65" w:type="dxa"/>
              <w:right w:w="85" w:type="dxa"/>
            </w:tcMar>
            <w:vAlign w:val="center"/>
          </w:tcPr>
          <w:p w14:paraId="316499C8" w14:textId="77777777" w:rsidR="009F01E6" w:rsidRDefault="00000000">
            <w:pPr>
              <w:pStyle w:val="TableText"/>
              <w:keepNext/>
            </w:pPr>
            <w:r>
              <w:rPr>
                <w:sz w:val="20"/>
              </w:rPr>
              <w:t>DATETIME</w:t>
            </w:r>
            <w:r>
              <w:rPr>
                <w:sz w:val="20"/>
              </w:rPr>
              <w:br/>
              <w:t>Cho phép trống</w:t>
            </w:r>
          </w:p>
        </w:tc>
        <w:tc>
          <w:tcPr>
            <w:tcW w:w="850" w:type="dxa"/>
            <w:tcMar>
              <w:top w:w="65" w:type="dxa"/>
              <w:left w:w="85" w:type="dxa"/>
              <w:bottom w:w="65" w:type="dxa"/>
              <w:right w:w="85" w:type="dxa"/>
            </w:tcMar>
            <w:vAlign w:val="center"/>
          </w:tcPr>
          <w:p w14:paraId="7B6C64B8"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0860E999" w14:textId="77777777" w:rsidR="009F01E6" w:rsidRDefault="00000000">
            <w:pPr>
              <w:pStyle w:val="TableText"/>
              <w:keepNext/>
            </w:pPr>
            <w:r>
              <w:rPr>
                <w:sz w:val="20"/>
              </w:rPr>
              <w:t>Thời điểm hủy.</w:t>
            </w:r>
          </w:p>
        </w:tc>
      </w:tr>
      <w:tr w:rsidR="009F01E6" w14:paraId="73672093" w14:textId="77777777">
        <w:trPr>
          <w:cantSplit/>
          <w:jc w:val="center"/>
        </w:trPr>
        <w:tc>
          <w:tcPr>
            <w:tcW w:w="2353" w:type="dxa"/>
            <w:tcMar>
              <w:top w:w="65" w:type="dxa"/>
              <w:left w:w="85" w:type="dxa"/>
              <w:bottom w:w="65" w:type="dxa"/>
              <w:right w:w="85" w:type="dxa"/>
            </w:tcMar>
            <w:vAlign w:val="center"/>
          </w:tcPr>
          <w:p w14:paraId="37CEC173" w14:textId="77777777" w:rsidR="009F01E6" w:rsidRDefault="00000000">
            <w:pPr>
              <w:pStyle w:val="TableText"/>
            </w:pPr>
            <w:r>
              <w:rPr>
                <w:sz w:val="20"/>
              </w:rPr>
              <w:t>review_​reason</w:t>
            </w:r>
          </w:p>
        </w:tc>
        <w:tc>
          <w:tcPr>
            <w:tcW w:w="1701" w:type="dxa"/>
            <w:tcMar>
              <w:top w:w="65" w:type="dxa"/>
              <w:left w:w="85" w:type="dxa"/>
              <w:bottom w:w="65" w:type="dxa"/>
              <w:right w:w="85" w:type="dxa"/>
            </w:tcMar>
            <w:vAlign w:val="center"/>
          </w:tcPr>
          <w:p w14:paraId="11E02F9F" w14:textId="77777777" w:rsidR="009F01E6" w:rsidRDefault="00000000">
            <w:pPr>
              <w:pStyle w:val="TableText"/>
            </w:pPr>
            <w:r>
              <w:rPr>
                <w:sz w:val="20"/>
              </w:rPr>
              <w:t>VARCHAR(500)</w:t>
            </w:r>
            <w:r>
              <w:rPr>
                <w:sz w:val="20"/>
              </w:rPr>
              <w:br/>
              <w:t>Cho phép trống</w:t>
            </w:r>
          </w:p>
        </w:tc>
        <w:tc>
          <w:tcPr>
            <w:tcW w:w="850" w:type="dxa"/>
            <w:tcMar>
              <w:top w:w="65" w:type="dxa"/>
              <w:left w:w="85" w:type="dxa"/>
              <w:bottom w:w="65" w:type="dxa"/>
              <w:right w:w="85" w:type="dxa"/>
            </w:tcMar>
            <w:vAlign w:val="center"/>
          </w:tcPr>
          <w:p w14:paraId="608FAE3E"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031C654E" w14:textId="77777777" w:rsidR="009F01E6" w:rsidRDefault="00000000">
            <w:pPr>
              <w:pStyle w:val="TableText"/>
            </w:pPr>
            <w:r>
              <w:rPr>
                <w:sz w:val="20"/>
              </w:rPr>
              <w:t>Bắt buộc khi từ chối hoặc xử lý ngoại lệ. Lý do xét duyệt.</w:t>
            </w:r>
          </w:p>
        </w:tc>
      </w:tr>
    </w:tbl>
    <w:p w14:paraId="56598CEE" w14:textId="77777777" w:rsidR="009F01E6" w:rsidRDefault="009F01E6">
      <w:pPr>
        <w:spacing w:after="20"/>
        <w:jc w:val="both"/>
      </w:pPr>
    </w:p>
    <w:p w14:paraId="44807C06" w14:textId="77777777" w:rsidR="009F01E6" w:rsidRDefault="00000000">
      <w:pPr>
        <w:jc w:val="both"/>
      </w:pPr>
      <w:r>
        <w:t>Mỗi cặp event_id và club_member_id có đúng một bản ghi. Xác nhận tự động không bắt buộc reviewed_by; xét duyệt thủ công phải lưu reviewed_by và reviewed_at. Lịch sử hủy hoặc đăng ký lại được giữ trong AUDIT_LOGS.</w:t>
      </w:r>
    </w:p>
    <w:p w14:paraId="1022CBCC" w14:textId="77777777" w:rsidR="009F01E6" w:rsidRDefault="00000000">
      <w:pPr>
        <w:pStyle w:val="Heading2"/>
      </w:pPr>
      <w:bookmarkStart w:id="53" w:name="section_54"/>
      <w:r>
        <w:lastRenderedPageBreak/>
        <w:t>10.9  Bảng ATTENDANCE</w:t>
      </w:r>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7299B8E9" w14:textId="77777777">
        <w:trPr>
          <w:cantSplit/>
          <w:tblHeader/>
          <w:jc w:val="center"/>
        </w:trPr>
        <w:tc>
          <w:tcPr>
            <w:tcW w:w="2353" w:type="dxa"/>
            <w:shd w:val="clear" w:color="auto" w:fill="E7EDF2"/>
            <w:tcMar>
              <w:top w:w="65" w:type="dxa"/>
              <w:left w:w="85" w:type="dxa"/>
              <w:bottom w:w="65" w:type="dxa"/>
              <w:right w:w="85" w:type="dxa"/>
            </w:tcMar>
            <w:vAlign w:val="center"/>
          </w:tcPr>
          <w:p w14:paraId="21F10DE1"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37AE3021"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30792F17"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34105BAD" w14:textId="77777777" w:rsidR="009F01E6" w:rsidRDefault="00000000">
            <w:pPr>
              <w:pStyle w:val="TableText"/>
              <w:keepNext/>
            </w:pPr>
            <w:r>
              <w:rPr>
                <w:b/>
                <w:sz w:val="20"/>
              </w:rPr>
              <w:t>Ràng buộc và ý nghĩa</w:t>
            </w:r>
          </w:p>
        </w:tc>
      </w:tr>
      <w:tr w:rsidR="009F01E6" w14:paraId="49884D46" w14:textId="77777777">
        <w:trPr>
          <w:cantSplit/>
          <w:jc w:val="center"/>
        </w:trPr>
        <w:tc>
          <w:tcPr>
            <w:tcW w:w="2353" w:type="dxa"/>
            <w:tcMar>
              <w:top w:w="65" w:type="dxa"/>
              <w:left w:w="85" w:type="dxa"/>
              <w:bottom w:w="65" w:type="dxa"/>
              <w:right w:w="85" w:type="dxa"/>
            </w:tcMar>
            <w:vAlign w:val="center"/>
          </w:tcPr>
          <w:p w14:paraId="0E57C446" w14:textId="77777777" w:rsidR="009F01E6" w:rsidRDefault="00000000">
            <w:pPr>
              <w:pStyle w:val="TableText"/>
              <w:keepNext/>
            </w:pPr>
            <w:r>
              <w:rPr>
                <w:sz w:val="20"/>
              </w:rPr>
              <w:t>attendance_​id</w:t>
            </w:r>
          </w:p>
        </w:tc>
        <w:tc>
          <w:tcPr>
            <w:tcW w:w="1701" w:type="dxa"/>
            <w:tcMar>
              <w:top w:w="65" w:type="dxa"/>
              <w:left w:w="85" w:type="dxa"/>
              <w:bottom w:w="65" w:type="dxa"/>
              <w:right w:w="85" w:type="dxa"/>
            </w:tcMar>
            <w:vAlign w:val="center"/>
          </w:tcPr>
          <w:p w14:paraId="58116E32"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2FBD59EB"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0E2F597A" w14:textId="77777777" w:rsidR="009F01E6" w:rsidRDefault="00000000">
            <w:pPr>
              <w:pStyle w:val="TableText"/>
              <w:keepNext/>
            </w:pPr>
            <w:r>
              <w:rPr>
                <w:sz w:val="20"/>
              </w:rPr>
              <w:t>AUTO_​INCREMENT. Khóa điểm danh.</w:t>
            </w:r>
          </w:p>
        </w:tc>
      </w:tr>
      <w:tr w:rsidR="009F01E6" w14:paraId="77C64942" w14:textId="77777777">
        <w:trPr>
          <w:cantSplit/>
          <w:jc w:val="center"/>
        </w:trPr>
        <w:tc>
          <w:tcPr>
            <w:tcW w:w="2353" w:type="dxa"/>
            <w:tcMar>
              <w:top w:w="65" w:type="dxa"/>
              <w:left w:w="85" w:type="dxa"/>
              <w:bottom w:w="65" w:type="dxa"/>
              <w:right w:w="85" w:type="dxa"/>
            </w:tcMar>
            <w:vAlign w:val="center"/>
          </w:tcPr>
          <w:p w14:paraId="0D0959DD" w14:textId="77777777" w:rsidR="009F01E6" w:rsidRDefault="00000000">
            <w:pPr>
              <w:pStyle w:val="TableText"/>
              <w:keepNext/>
            </w:pPr>
            <w:r>
              <w:rPr>
                <w:sz w:val="20"/>
              </w:rPr>
              <w:t>event_​id</w:t>
            </w:r>
          </w:p>
        </w:tc>
        <w:tc>
          <w:tcPr>
            <w:tcW w:w="1701" w:type="dxa"/>
            <w:tcMar>
              <w:top w:w="65" w:type="dxa"/>
              <w:left w:w="85" w:type="dxa"/>
              <w:bottom w:w="65" w:type="dxa"/>
              <w:right w:w="85" w:type="dxa"/>
            </w:tcMar>
            <w:vAlign w:val="center"/>
          </w:tcPr>
          <w:p w14:paraId="3AC9282F"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5217760E"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6918CEE6" w14:textId="77777777" w:rsidR="009F01E6" w:rsidRDefault="00000000">
            <w:pPr>
              <w:pStyle w:val="TableText"/>
              <w:keepNext/>
            </w:pPr>
            <w:r>
              <w:rPr>
                <w:sz w:val="20"/>
              </w:rPr>
              <w:t>Tham chiếu EVENTS. Sự kiện.</w:t>
            </w:r>
          </w:p>
        </w:tc>
      </w:tr>
      <w:tr w:rsidR="009F01E6" w14:paraId="0B895BA2" w14:textId="77777777">
        <w:trPr>
          <w:cantSplit/>
          <w:jc w:val="center"/>
        </w:trPr>
        <w:tc>
          <w:tcPr>
            <w:tcW w:w="2353" w:type="dxa"/>
            <w:tcMar>
              <w:top w:w="65" w:type="dxa"/>
              <w:left w:w="85" w:type="dxa"/>
              <w:bottom w:w="65" w:type="dxa"/>
              <w:right w:w="85" w:type="dxa"/>
            </w:tcMar>
            <w:vAlign w:val="center"/>
          </w:tcPr>
          <w:p w14:paraId="0CF564E9" w14:textId="77777777" w:rsidR="009F01E6" w:rsidRDefault="00000000">
            <w:pPr>
              <w:pStyle w:val="TableText"/>
              <w:keepNext/>
            </w:pPr>
            <w:r>
              <w:rPr>
                <w:sz w:val="20"/>
              </w:rPr>
              <w:t>club_​member_​id</w:t>
            </w:r>
          </w:p>
        </w:tc>
        <w:tc>
          <w:tcPr>
            <w:tcW w:w="1701" w:type="dxa"/>
            <w:tcMar>
              <w:top w:w="65" w:type="dxa"/>
              <w:left w:w="85" w:type="dxa"/>
              <w:bottom w:w="65" w:type="dxa"/>
              <w:right w:w="85" w:type="dxa"/>
            </w:tcMar>
            <w:vAlign w:val="center"/>
          </w:tcPr>
          <w:p w14:paraId="3D2D02E8"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02D543F8"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4A9D31B9" w14:textId="77777777" w:rsidR="009F01E6" w:rsidRDefault="00000000">
            <w:pPr>
              <w:pStyle w:val="TableText"/>
              <w:keepNext/>
            </w:pPr>
            <w:r>
              <w:rPr>
                <w:sz w:val="20"/>
              </w:rPr>
              <w:t>Tham chiếu CLUB_​MEMBERS. Thành viên.</w:t>
            </w:r>
          </w:p>
        </w:tc>
      </w:tr>
      <w:tr w:rsidR="009F01E6" w14:paraId="058B8AEB" w14:textId="77777777">
        <w:trPr>
          <w:cantSplit/>
          <w:jc w:val="center"/>
        </w:trPr>
        <w:tc>
          <w:tcPr>
            <w:tcW w:w="2353" w:type="dxa"/>
            <w:tcMar>
              <w:top w:w="65" w:type="dxa"/>
              <w:left w:w="85" w:type="dxa"/>
              <w:bottom w:w="65" w:type="dxa"/>
              <w:right w:w="85" w:type="dxa"/>
            </w:tcMar>
            <w:vAlign w:val="center"/>
          </w:tcPr>
          <w:p w14:paraId="2F8CFCAA" w14:textId="77777777" w:rsidR="009F01E6" w:rsidRDefault="00000000">
            <w:pPr>
              <w:pStyle w:val="TableText"/>
              <w:keepNext/>
            </w:pPr>
            <w:r>
              <w:rPr>
                <w:sz w:val="20"/>
              </w:rPr>
              <w:t>registration_​id</w:t>
            </w:r>
          </w:p>
        </w:tc>
        <w:tc>
          <w:tcPr>
            <w:tcW w:w="1701" w:type="dxa"/>
            <w:tcMar>
              <w:top w:w="65" w:type="dxa"/>
              <w:left w:w="85" w:type="dxa"/>
              <w:bottom w:w="65" w:type="dxa"/>
              <w:right w:w="85" w:type="dxa"/>
            </w:tcMar>
            <w:vAlign w:val="center"/>
          </w:tcPr>
          <w:p w14:paraId="4EC5E30B"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18A3FC4F" w14:textId="77777777" w:rsidR="009F01E6" w:rsidRDefault="00000000">
            <w:pPr>
              <w:pStyle w:val="TableText"/>
              <w:keepNext/>
              <w:jc w:val="center"/>
            </w:pPr>
            <w:r>
              <w:rPr>
                <w:sz w:val="20"/>
              </w:rPr>
              <w:t>FK/UQ</w:t>
            </w:r>
          </w:p>
        </w:tc>
        <w:tc>
          <w:tcPr>
            <w:tcW w:w="4507" w:type="dxa"/>
            <w:tcMar>
              <w:top w:w="65" w:type="dxa"/>
              <w:left w:w="85" w:type="dxa"/>
              <w:bottom w:w="65" w:type="dxa"/>
              <w:right w:w="85" w:type="dxa"/>
            </w:tcMar>
            <w:vAlign w:val="center"/>
          </w:tcPr>
          <w:p w14:paraId="661317F9" w14:textId="77777777" w:rsidR="009F01E6" w:rsidRDefault="00000000">
            <w:pPr>
              <w:pStyle w:val="TableText"/>
              <w:keepNext/>
            </w:pPr>
            <w:r>
              <w:rPr>
                <w:sz w:val="20"/>
              </w:rPr>
              <w:t>Tham chiếu EVENT_​REGISTRATIONS. Đăng ký liên quan.</w:t>
            </w:r>
          </w:p>
        </w:tc>
      </w:tr>
      <w:tr w:rsidR="009F01E6" w14:paraId="110AA639" w14:textId="77777777">
        <w:trPr>
          <w:cantSplit/>
          <w:jc w:val="center"/>
        </w:trPr>
        <w:tc>
          <w:tcPr>
            <w:tcW w:w="2353" w:type="dxa"/>
            <w:tcMar>
              <w:top w:w="65" w:type="dxa"/>
              <w:left w:w="85" w:type="dxa"/>
              <w:bottom w:w="65" w:type="dxa"/>
              <w:right w:w="85" w:type="dxa"/>
            </w:tcMar>
            <w:vAlign w:val="center"/>
          </w:tcPr>
          <w:p w14:paraId="555D1C95" w14:textId="77777777" w:rsidR="009F01E6" w:rsidRDefault="00000000">
            <w:pPr>
              <w:pStyle w:val="TableText"/>
              <w:keepNext/>
            </w:pPr>
            <w:r>
              <w:rPr>
                <w:sz w:val="20"/>
              </w:rPr>
              <w:t>attendance_​status</w:t>
            </w:r>
          </w:p>
        </w:tc>
        <w:tc>
          <w:tcPr>
            <w:tcW w:w="1701" w:type="dxa"/>
            <w:tcMar>
              <w:top w:w="65" w:type="dxa"/>
              <w:left w:w="85" w:type="dxa"/>
              <w:bottom w:w="65" w:type="dxa"/>
              <w:right w:w="85" w:type="dxa"/>
            </w:tcMar>
            <w:vAlign w:val="center"/>
          </w:tcPr>
          <w:p w14:paraId="701E5758" w14:textId="77777777" w:rsidR="009F01E6" w:rsidRDefault="00000000">
            <w:pPr>
              <w:pStyle w:val="TableText"/>
              <w:keepNext/>
            </w:pPr>
            <w:r>
              <w:rPr>
                <w:sz w:val="20"/>
              </w:rPr>
              <w:t>ENUM</w:t>
            </w:r>
            <w:r>
              <w:rPr>
                <w:sz w:val="20"/>
              </w:rPr>
              <w:br/>
              <w:t>Bắt buộc</w:t>
            </w:r>
          </w:p>
        </w:tc>
        <w:tc>
          <w:tcPr>
            <w:tcW w:w="850" w:type="dxa"/>
            <w:tcMar>
              <w:top w:w="65" w:type="dxa"/>
              <w:left w:w="85" w:type="dxa"/>
              <w:bottom w:w="65" w:type="dxa"/>
              <w:right w:w="85" w:type="dxa"/>
            </w:tcMar>
            <w:vAlign w:val="center"/>
          </w:tcPr>
          <w:p w14:paraId="5709B54A"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2A7CCE7F" w14:textId="77777777" w:rsidR="009F01E6" w:rsidRDefault="00000000">
            <w:pPr>
              <w:pStyle w:val="TableText"/>
              <w:keepNext/>
            </w:pPr>
            <w:r>
              <w:rPr>
                <w:sz w:val="20"/>
              </w:rPr>
              <w:t>PRESENT/ABSENT/LATE/EXCUSED. Kết quả.</w:t>
            </w:r>
          </w:p>
        </w:tc>
      </w:tr>
      <w:tr w:rsidR="009F01E6" w14:paraId="02A3EEA1" w14:textId="77777777">
        <w:trPr>
          <w:cantSplit/>
          <w:jc w:val="center"/>
        </w:trPr>
        <w:tc>
          <w:tcPr>
            <w:tcW w:w="2353" w:type="dxa"/>
            <w:tcMar>
              <w:top w:w="65" w:type="dxa"/>
              <w:left w:w="85" w:type="dxa"/>
              <w:bottom w:w="65" w:type="dxa"/>
              <w:right w:w="85" w:type="dxa"/>
            </w:tcMar>
            <w:vAlign w:val="center"/>
          </w:tcPr>
          <w:p w14:paraId="60978224" w14:textId="77777777" w:rsidR="009F01E6" w:rsidRDefault="00000000">
            <w:pPr>
              <w:pStyle w:val="TableText"/>
              <w:keepNext/>
            </w:pPr>
            <w:r>
              <w:rPr>
                <w:sz w:val="20"/>
              </w:rPr>
              <w:t>check_​in_​at</w:t>
            </w:r>
          </w:p>
        </w:tc>
        <w:tc>
          <w:tcPr>
            <w:tcW w:w="1701" w:type="dxa"/>
            <w:tcMar>
              <w:top w:w="65" w:type="dxa"/>
              <w:left w:w="85" w:type="dxa"/>
              <w:bottom w:w="65" w:type="dxa"/>
              <w:right w:w="85" w:type="dxa"/>
            </w:tcMar>
            <w:vAlign w:val="center"/>
          </w:tcPr>
          <w:p w14:paraId="2F688A14" w14:textId="77777777" w:rsidR="009F01E6" w:rsidRDefault="00000000">
            <w:pPr>
              <w:pStyle w:val="TableText"/>
              <w:keepNext/>
            </w:pPr>
            <w:r>
              <w:rPr>
                <w:sz w:val="20"/>
              </w:rPr>
              <w:t>DATETIME</w:t>
            </w:r>
            <w:r>
              <w:rPr>
                <w:sz w:val="20"/>
              </w:rPr>
              <w:br/>
              <w:t>Cho phép trống</w:t>
            </w:r>
          </w:p>
        </w:tc>
        <w:tc>
          <w:tcPr>
            <w:tcW w:w="850" w:type="dxa"/>
            <w:tcMar>
              <w:top w:w="65" w:type="dxa"/>
              <w:left w:w="85" w:type="dxa"/>
              <w:bottom w:w="65" w:type="dxa"/>
              <w:right w:w="85" w:type="dxa"/>
            </w:tcMar>
            <w:vAlign w:val="center"/>
          </w:tcPr>
          <w:p w14:paraId="5885E36D"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2372B559" w14:textId="77777777" w:rsidR="009F01E6" w:rsidRDefault="00000000">
            <w:pPr>
              <w:pStyle w:val="TableText"/>
              <w:keepNext/>
            </w:pPr>
            <w:r>
              <w:rPr>
                <w:sz w:val="20"/>
              </w:rPr>
              <w:t>Thời gian check-in.</w:t>
            </w:r>
          </w:p>
        </w:tc>
      </w:tr>
      <w:tr w:rsidR="009F01E6" w14:paraId="6D02A45A" w14:textId="77777777">
        <w:trPr>
          <w:cantSplit/>
          <w:jc w:val="center"/>
        </w:trPr>
        <w:tc>
          <w:tcPr>
            <w:tcW w:w="2353" w:type="dxa"/>
            <w:tcMar>
              <w:top w:w="65" w:type="dxa"/>
              <w:left w:w="85" w:type="dxa"/>
              <w:bottom w:w="65" w:type="dxa"/>
              <w:right w:w="85" w:type="dxa"/>
            </w:tcMar>
            <w:vAlign w:val="center"/>
          </w:tcPr>
          <w:p w14:paraId="66063B0D" w14:textId="77777777" w:rsidR="009F01E6" w:rsidRDefault="00000000">
            <w:pPr>
              <w:pStyle w:val="TableText"/>
              <w:keepNext/>
            </w:pPr>
            <w:r>
              <w:rPr>
                <w:sz w:val="20"/>
              </w:rPr>
              <w:t>recorded_​by</w:t>
            </w:r>
          </w:p>
        </w:tc>
        <w:tc>
          <w:tcPr>
            <w:tcW w:w="1701" w:type="dxa"/>
            <w:tcMar>
              <w:top w:w="65" w:type="dxa"/>
              <w:left w:w="85" w:type="dxa"/>
              <w:bottom w:w="65" w:type="dxa"/>
              <w:right w:w="85" w:type="dxa"/>
            </w:tcMar>
            <w:vAlign w:val="center"/>
          </w:tcPr>
          <w:p w14:paraId="18145425"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5EECC191"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3BCAC55F" w14:textId="77777777" w:rsidR="009F01E6" w:rsidRDefault="00000000">
            <w:pPr>
              <w:pStyle w:val="TableText"/>
              <w:keepNext/>
            </w:pPr>
            <w:r>
              <w:rPr>
                <w:sz w:val="20"/>
              </w:rPr>
              <w:t>Tham chiếu USERS. Người ghi nhận.</w:t>
            </w:r>
          </w:p>
        </w:tc>
      </w:tr>
      <w:tr w:rsidR="009F01E6" w14:paraId="0B81277A" w14:textId="77777777">
        <w:trPr>
          <w:cantSplit/>
          <w:jc w:val="center"/>
        </w:trPr>
        <w:tc>
          <w:tcPr>
            <w:tcW w:w="2353" w:type="dxa"/>
            <w:tcMar>
              <w:top w:w="65" w:type="dxa"/>
              <w:left w:w="85" w:type="dxa"/>
              <w:bottom w:w="65" w:type="dxa"/>
              <w:right w:w="85" w:type="dxa"/>
            </w:tcMar>
            <w:vAlign w:val="center"/>
          </w:tcPr>
          <w:p w14:paraId="1967FE8B" w14:textId="77777777" w:rsidR="009F01E6" w:rsidRDefault="00000000">
            <w:pPr>
              <w:pStyle w:val="TableText"/>
              <w:keepNext/>
            </w:pPr>
            <w:r>
              <w:rPr>
                <w:sz w:val="20"/>
              </w:rPr>
              <w:t>recorded_​at</w:t>
            </w:r>
          </w:p>
        </w:tc>
        <w:tc>
          <w:tcPr>
            <w:tcW w:w="1701" w:type="dxa"/>
            <w:tcMar>
              <w:top w:w="65" w:type="dxa"/>
              <w:left w:w="85" w:type="dxa"/>
              <w:bottom w:w="65" w:type="dxa"/>
              <w:right w:w="85" w:type="dxa"/>
            </w:tcMar>
            <w:vAlign w:val="center"/>
          </w:tcPr>
          <w:p w14:paraId="459CD910" w14:textId="77777777" w:rsidR="009F01E6" w:rsidRDefault="00000000">
            <w:pPr>
              <w:pStyle w:val="TableText"/>
              <w:keepNext/>
            </w:pPr>
            <w:r>
              <w:rPr>
                <w:sz w:val="20"/>
              </w:rPr>
              <w:t>DATETIME</w:t>
            </w:r>
            <w:r>
              <w:rPr>
                <w:sz w:val="20"/>
              </w:rPr>
              <w:br/>
              <w:t>Bắt buộc</w:t>
            </w:r>
          </w:p>
        </w:tc>
        <w:tc>
          <w:tcPr>
            <w:tcW w:w="850" w:type="dxa"/>
            <w:tcMar>
              <w:top w:w="65" w:type="dxa"/>
              <w:left w:w="85" w:type="dxa"/>
              <w:bottom w:w="65" w:type="dxa"/>
              <w:right w:w="85" w:type="dxa"/>
            </w:tcMar>
            <w:vAlign w:val="center"/>
          </w:tcPr>
          <w:p w14:paraId="2D4007FD"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0C7F5233" w14:textId="77777777" w:rsidR="009F01E6" w:rsidRDefault="00000000">
            <w:pPr>
              <w:pStyle w:val="TableText"/>
              <w:keepNext/>
            </w:pPr>
            <w:r>
              <w:rPr>
                <w:sz w:val="20"/>
              </w:rPr>
              <w:t>DEFAULT CURRENT_​TIMESTAMP. Thời điểm ghi nhận.</w:t>
            </w:r>
          </w:p>
        </w:tc>
      </w:tr>
      <w:tr w:rsidR="009F01E6" w14:paraId="38451408" w14:textId="77777777">
        <w:trPr>
          <w:cantSplit/>
          <w:jc w:val="center"/>
        </w:trPr>
        <w:tc>
          <w:tcPr>
            <w:tcW w:w="2353" w:type="dxa"/>
            <w:tcMar>
              <w:top w:w="65" w:type="dxa"/>
              <w:left w:w="85" w:type="dxa"/>
              <w:bottom w:w="65" w:type="dxa"/>
              <w:right w:w="85" w:type="dxa"/>
            </w:tcMar>
            <w:vAlign w:val="center"/>
          </w:tcPr>
          <w:p w14:paraId="74D42897" w14:textId="77777777" w:rsidR="009F01E6" w:rsidRDefault="00000000">
            <w:pPr>
              <w:pStyle w:val="TableText"/>
            </w:pPr>
            <w:r>
              <w:rPr>
                <w:sz w:val="20"/>
              </w:rPr>
              <w:t>note</w:t>
            </w:r>
          </w:p>
        </w:tc>
        <w:tc>
          <w:tcPr>
            <w:tcW w:w="1701" w:type="dxa"/>
            <w:tcMar>
              <w:top w:w="65" w:type="dxa"/>
              <w:left w:w="85" w:type="dxa"/>
              <w:bottom w:w="65" w:type="dxa"/>
              <w:right w:w="85" w:type="dxa"/>
            </w:tcMar>
            <w:vAlign w:val="center"/>
          </w:tcPr>
          <w:p w14:paraId="0A262EAE" w14:textId="77777777" w:rsidR="009F01E6" w:rsidRDefault="00000000">
            <w:pPr>
              <w:pStyle w:val="TableText"/>
            </w:pPr>
            <w:r>
              <w:rPr>
                <w:sz w:val="20"/>
              </w:rPr>
              <w:t>VARCHAR(500)</w:t>
            </w:r>
            <w:r>
              <w:rPr>
                <w:sz w:val="20"/>
              </w:rPr>
              <w:br/>
              <w:t>Cho phép trống</w:t>
            </w:r>
          </w:p>
        </w:tc>
        <w:tc>
          <w:tcPr>
            <w:tcW w:w="850" w:type="dxa"/>
            <w:tcMar>
              <w:top w:w="65" w:type="dxa"/>
              <w:left w:w="85" w:type="dxa"/>
              <w:bottom w:w="65" w:type="dxa"/>
              <w:right w:w="85" w:type="dxa"/>
            </w:tcMar>
            <w:vAlign w:val="center"/>
          </w:tcPr>
          <w:p w14:paraId="75D98C92"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35F2A231" w14:textId="77777777" w:rsidR="009F01E6" w:rsidRDefault="00000000">
            <w:pPr>
              <w:pStyle w:val="TableText"/>
            </w:pPr>
            <w:r>
              <w:rPr>
                <w:sz w:val="20"/>
              </w:rPr>
              <w:t>Ghi chú hoặc lý do chỉnh sửa.</w:t>
            </w:r>
          </w:p>
        </w:tc>
      </w:tr>
    </w:tbl>
    <w:p w14:paraId="4D1E55C4" w14:textId="77777777" w:rsidR="009F01E6" w:rsidRDefault="009F01E6">
      <w:pPr>
        <w:spacing w:after="20"/>
        <w:jc w:val="both"/>
      </w:pPr>
    </w:p>
    <w:p w14:paraId="1FCD1865" w14:textId="77777777" w:rsidR="009F01E6" w:rsidRDefault="00000000">
      <w:pPr>
        <w:jc w:val="both"/>
      </w:pPr>
      <w:r>
        <w:t>registration_id bắt buộc và duy nhất. Kết quả điểm danh chỉ liên kết đăng ký CONFIRMED, đồng thời phải khớp event_id và club_member_id. check_in_at được điền khi có ghi nhận thời điểm đến; recorded_at luôn thể hiện thời điểm thao tác.</w:t>
      </w:r>
    </w:p>
    <w:p w14:paraId="1A2DAC84" w14:textId="77777777" w:rsidR="009F01E6" w:rsidRDefault="00000000">
      <w:pPr>
        <w:pStyle w:val="Heading2"/>
      </w:pPr>
      <w:bookmarkStart w:id="54" w:name="section_55"/>
      <w:r>
        <w:t>10.10  Bảng FINANCE_CATEGORIES</w:t>
      </w:r>
      <w:bookmarkEnd w:id="5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23F1FFEC" w14:textId="77777777">
        <w:trPr>
          <w:cantSplit/>
          <w:tblHeader/>
          <w:jc w:val="center"/>
        </w:trPr>
        <w:tc>
          <w:tcPr>
            <w:tcW w:w="2353" w:type="dxa"/>
            <w:shd w:val="clear" w:color="auto" w:fill="E7EDF2"/>
            <w:tcMar>
              <w:top w:w="65" w:type="dxa"/>
              <w:left w:w="85" w:type="dxa"/>
              <w:bottom w:w="65" w:type="dxa"/>
              <w:right w:w="85" w:type="dxa"/>
            </w:tcMar>
            <w:vAlign w:val="center"/>
          </w:tcPr>
          <w:p w14:paraId="654004EA"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6409715A"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594E7C8F"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330D653F" w14:textId="77777777" w:rsidR="009F01E6" w:rsidRDefault="00000000">
            <w:pPr>
              <w:pStyle w:val="TableText"/>
              <w:keepNext/>
            </w:pPr>
            <w:r>
              <w:rPr>
                <w:b/>
                <w:sz w:val="20"/>
              </w:rPr>
              <w:t>Ràng buộc và ý nghĩa</w:t>
            </w:r>
          </w:p>
        </w:tc>
      </w:tr>
      <w:tr w:rsidR="009F01E6" w14:paraId="02093AF7" w14:textId="77777777">
        <w:trPr>
          <w:cantSplit/>
          <w:jc w:val="center"/>
        </w:trPr>
        <w:tc>
          <w:tcPr>
            <w:tcW w:w="2353" w:type="dxa"/>
            <w:tcMar>
              <w:top w:w="65" w:type="dxa"/>
              <w:left w:w="85" w:type="dxa"/>
              <w:bottom w:w="65" w:type="dxa"/>
              <w:right w:w="85" w:type="dxa"/>
            </w:tcMar>
            <w:vAlign w:val="center"/>
          </w:tcPr>
          <w:p w14:paraId="15F3D901" w14:textId="77777777" w:rsidR="009F01E6" w:rsidRDefault="00000000">
            <w:pPr>
              <w:pStyle w:val="TableText"/>
              <w:keepNext/>
            </w:pPr>
            <w:r>
              <w:rPr>
                <w:sz w:val="20"/>
              </w:rPr>
              <w:t>category_​id</w:t>
            </w:r>
          </w:p>
        </w:tc>
        <w:tc>
          <w:tcPr>
            <w:tcW w:w="1701" w:type="dxa"/>
            <w:tcMar>
              <w:top w:w="65" w:type="dxa"/>
              <w:left w:w="85" w:type="dxa"/>
              <w:bottom w:w="65" w:type="dxa"/>
              <w:right w:w="85" w:type="dxa"/>
            </w:tcMar>
            <w:vAlign w:val="center"/>
          </w:tcPr>
          <w:p w14:paraId="46D8ADCA"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01900198"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0C99C437" w14:textId="77777777" w:rsidR="009F01E6" w:rsidRDefault="00000000">
            <w:pPr>
              <w:pStyle w:val="TableText"/>
              <w:keepNext/>
            </w:pPr>
            <w:r>
              <w:rPr>
                <w:sz w:val="20"/>
              </w:rPr>
              <w:t>AUTO_​INCREMENT. Khóa hạng mục.</w:t>
            </w:r>
          </w:p>
        </w:tc>
      </w:tr>
      <w:tr w:rsidR="009F01E6" w14:paraId="4D3F7B19" w14:textId="77777777">
        <w:trPr>
          <w:cantSplit/>
          <w:jc w:val="center"/>
        </w:trPr>
        <w:tc>
          <w:tcPr>
            <w:tcW w:w="2353" w:type="dxa"/>
            <w:tcMar>
              <w:top w:w="65" w:type="dxa"/>
              <w:left w:w="85" w:type="dxa"/>
              <w:bottom w:w="65" w:type="dxa"/>
              <w:right w:w="85" w:type="dxa"/>
            </w:tcMar>
            <w:vAlign w:val="center"/>
          </w:tcPr>
          <w:p w14:paraId="3727D190" w14:textId="77777777" w:rsidR="009F01E6" w:rsidRDefault="00000000">
            <w:pPr>
              <w:pStyle w:val="TableText"/>
              <w:keepNext/>
            </w:pPr>
            <w:r>
              <w:rPr>
                <w:sz w:val="20"/>
              </w:rPr>
              <w:t>club_​id</w:t>
            </w:r>
          </w:p>
        </w:tc>
        <w:tc>
          <w:tcPr>
            <w:tcW w:w="1701" w:type="dxa"/>
            <w:tcMar>
              <w:top w:w="65" w:type="dxa"/>
              <w:left w:w="85" w:type="dxa"/>
              <w:bottom w:w="65" w:type="dxa"/>
              <w:right w:w="85" w:type="dxa"/>
            </w:tcMar>
            <w:vAlign w:val="center"/>
          </w:tcPr>
          <w:p w14:paraId="0D9F4983"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32D3DE43"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0502889C" w14:textId="77777777" w:rsidR="009F01E6" w:rsidRDefault="00000000">
            <w:pPr>
              <w:pStyle w:val="TableText"/>
              <w:keepNext/>
            </w:pPr>
            <w:r>
              <w:rPr>
                <w:sz w:val="20"/>
              </w:rPr>
              <w:t>Tham chiếu CLUBS. CLB.</w:t>
            </w:r>
          </w:p>
        </w:tc>
      </w:tr>
      <w:tr w:rsidR="009F01E6" w14:paraId="128A237F" w14:textId="77777777">
        <w:trPr>
          <w:cantSplit/>
          <w:jc w:val="center"/>
        </w:trPr>
        <w:tc>
          <w:tcPr>
            <w:tcW w:w="2353" w:type="dxa"/>
            <w:tcMar>
              <w:top w:w="65" w:type="dxa"/>
              <w:left w:w="85" w:type="dxa"/>
              <w:bottom w:w="65" w:type="dxa"/>
              <w:right w:w="85" w:type="dxa"/>
            </w:tcMar>
            <w:vAlign w:val="center"/>
          </w:tcPr>
          <w:p w14:paraId="1762514A" w14:textId="77777777" w:rsidR="009F01E6" w:rsidRDefault="00000000">
            <w:pPr>
              <w:pStyle w:val="TableText"/>
              <w:keepNext/>
            </w:pPr>
            <w:r>
              <w:rPr>
                <w:sz w:val="20"/>
              </w:rPr>
              <w:t>category_​type</w:t>
            </w:r>
          </w:p>
        </w:tc>
        <w:tc>
          <w:tcPr>
            <w:tcW w:w="1701" w:type="dxa"/>
            <w:tcMar>
              <w:top w:w="65" w:type="dxa"/>
              <w:left w:w="85" w:type="dxa"/>
              <w:bottom w:w="65" w:type="dxa"/>
              <w:right w:w="85" w:type="dxa"/>
            </w:tcMar>
            <w:vAlign w:val="center"/>
          </w:tcPr>
          <w:p w14:paraId="31D54A3E" w14:textId="77777777" w:rsidR="009F01E6" w:rsidRDefault="00000000">
            <w:pPr>
              <w:pStyle w:val="TableText"/>
              <w:keepNext/>
            </w:pPr>
            <w:r>
              <w:rPr>
                <w:sz w:val="20"/>
              </w:rPr>
              <w:t>ENUM</w:t>
            </w:r>
            <w:r>
              <w:rPr>
                <w:sz w:val="20"/>
              </w:rPr>
              <w:br/>
              <w:t>Bắt buộc</w:t>
            </w:r>
          </w:p>
        </w:tc>
        <w:tc>
          <w:tcPr>
            <w:tcW w:w="850" w:type="dxa"/>
            <w:tcMar>
              <w:top w:w="65" w:type="dxa"/>
              <w:left w:w="85" w:type="dxa"/>
              <w:bottom w:w="65" w:type="dxa"/>
              <w:right w:w="85" w:type="dxa"/>
            </w:tcMar>
            <w:vAlign w:val="center"/>
          </w:tcPr>
          <w:p w14:paraId="5E8DF581"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07102C8F" w14:textId="77777777" w:rsidR="009F01E6" w:rsidRDefault="00000000">
            <w:pPr>
              <w:pStyle w:val="TableText"/>
              <w:keepNext/>
            </w:pPr>
            <w:r>
              <w:rPr>
                <w:sz w:val="20"/>
              </w:rPr>
              <w:t>INCOME/EXPENSE. Loại.</w:t>
            </w:r>
          </w:p>
        </w:tc>
      </w:tr>
      <w:tr w:rsidR="009F01E6" w14:paraId="0A466A58" w14:textId="77777777">
        <w:trPr>
          <w:cantSplit/>
          <w:jc w:val="center"/>
        </w:trPr>
        <w:tc>
          <w:tcPr>
            <w:tcW w:w="2353" w:type="dxa"/>
            <w:tcMar>
              <w:top w:w="65" w:type="dxa"/>
              <w:left w:w="85" w:type="dxa"/>
              <w:bottom w:w="65" w:type="dxa"/>
              <w:right w:w="85" w:type="dxa"/>
            </w:tcMar>
            <w:vAlign w:val="center"/>
          </w:tcPr>
          <w:p w14:paraId="588085CB" w14:textId="77777777" w:rsidR="009F01E6" w:rsidRDefault="00000000">
            <w:pPr>
              <w:pStyle w:val="TableText"/>
              <w:keepNext/>
            </w:pPr>
            <w:r>
              <w:rPr>
                <w:sz w:val="20"/>
              </w:rPr>
              <w:t>category_​name</w:t>
            </w:r>
          </w:p>
        </w:tc>
        <w:tc>
          <w:tcPr>
            <w:tcW w:w="1701" w:type="dxa"/>
            <w:tcMar>
              <w:top w:w="65" w:type="dxa"/>
              <w:left w:w="85" w:type="dxa"/>
              <w:bottom w:w="65" w:type="dxa"/>
              <w:right w:w="85" w:type="dxa"/>
            </w:tcMar>
            <w:vAlign w:val="center"/>
          </w:tcPr>
          <w:p w14:paraId="5599A199" w14:textId="77777777" w:rsidR="009F01E6" w:rsidRDefault="00000000">
            <w:pPr>
              <w:pStyle w:val="TableText"/>
              <w:keepNext/>
            </w:pPr>
            <w:r>
              <w:rPr>
                <w:sz w:val="20"/>
              </w:rPr>
              <w:t>VARCHAR(150)</w:t>
            </w:r>
            <w:r>
              <w:rPr>
                <w:sz w:val="20"/>
              </w:rPr>
              <w:br/>
              <w:t>Bắt buộc</w:t>
            </w:r>
          </w:p>
        </w:tc>
        <w:tc>
          <w:tcPr>
            <w:tcW w:w="850" w:type="dxa"/>
            <w:tcMar>
              <w:top w:w="65" w:type="dxa"/>
              <w:left w:w="85" w:type="dxa"/>
              <w:bottom w:w="65" w:type="dxa"/>
              <w:right w:w="85" w:type="dxa"/>
            </w:tcMar>
            <w:vAlign w:val="center"/>
          </w:tcPr>
          <w:p w14:paraId="01D95728" w14:textId="77777777" w:rsidR="009F01E6" w:rsidRDefault="00000000">
            <w:pPr>
              <w:pStyle w:val="TableText"/>
              <w:keepNext/>
              <w:jc w:val="center"/>
            </w:pPr>
            <w:r>
              <w:rPr>
                <w:sz w:val="20"/>
              </w:rPr>
              <w:t>UQ*</w:t>
            </w:r>
          </w:p>
        </w:tc>
        <w:tc>
          <w:tcPr>
            <w:tcW w:w="4507" w:type="dxa"/>
            <w:tcMar>
              <w:top w:w="65" w:type="dxa"/>
              <w:left w:w="85" w:type="dxa"/>
              <w:bottom w:w="65" w:type="dxa"/>
              <w:right w:w="85" w:type="dxa"/>
            </w:tcMar>
            <w:vAlign w:val="center"/>
          </w:tcPr>
          <w:p w14:paraId="09F15494" w14:textId="77777777" w:rsidR="009F01E6" w:rsidRDefault="00000000">
            <w:pPr>
              <w:pStyle w:val="TableText"/>
              <w:keepNext/>
            </w:pPr>
            <w:r>
              <w:rPr>
                <w:sz w:val="20"/>
              </w:rPr>
              <w:t>Unique theo club/type. Tên hạng mục.</w:t>
            </w:r>
          </w:p>
        </w:tc>
      </w:tr>
      <w:tr w:rsidR="009F01E6" w14:paraId="7C0BB573" w14:textId="77777777">
        <w:trPr>
          <w:cantSplit/>
          <w:jc w:val="center"/>
        </w:trPr>
        <w:tc>
          <w:tcPr>
            <w:tcW w:w="2353" w:type="dxa"/>
            <w:tcMar>
              <w:top w:w="65" w:type="dxa"/>
              <w:left w:w="85" w:type="dxa"/>
              <w:bottom w:w="65" w:type="dxa"/>
              <w:right w:w="85" w:type="dxa"/>
            </w:tcMar>
            <w:vAlign w:val="center"/>
          </w:tcPr>
          <w:p w14:paraId="4A6A5B65" w14:textId="77777777" w:rsidR="009F01E6" w:rsidRDefault="00000000">
            <w:pPr>
              <w:pStyle w:val="TableText"/>
            </w:pPr>
            <w:r>
              <w:rPr>
                <w:sz w:val="20"/>
              </w:rPr>
              <w:t>active_​flag</w:t>
            </w:r>
          </w:p>
        </w:tc>
        <w:tc>
          <w:tcPr>
            <w:tcW w:w="1701" w:type="dxa"/>
            <w:tcMar>
              <w:top w:w="65" w:type="dxa"/>
              <w:left w:w="85" w:type="dxa"/>
              <w:bottom w:w="65" w:type="dxa"/>
              <w:right w:w="85" w:type="dxa"/>
            </w:tcMar>
            <w:vAlign w:val="center"/>
          </w:tcPr>
          <w:p w14:paraId="6D410D6E" w14:textId="77777777" w:rsidR="009F01E6" w:rsidRDefault="00000000">
            <w:pPr>
              <w:pStyle w:val="TableText"/>
            </w:pPr>
            <w:r>
              <w:rPr>
                <w:sz w:val="20"/>
              </w:rPr>
              <w:t>TINYINT</w:t>
            </w:r>
            <w:r>
              <w:rPr>
                <w:sz w:val="20"/>
              </w:rPr>
              <w:br/>
              <w:t>Bắt buộc</w:t>
            </w:r>
          </w:p>
        </w:tc>
        <w:tc>
          <w:tcPr>
            <w:tcW w:w="850" w:type="dxa"/>
            <w:tcMar>
              <w:top w:w="65" w:type="dxa"/>
              <w:left w:w="85" w:type="dxa"/>
              <w:bottom w:w="65" w:type="dxa"/>
              <w:right w:w="85" w:type="dxa"/>
            </w:tcMar>
            <w:vAlign w:val="center"/>
          </w:tcPr>
          <w:p w14:paraId="73AD22CE"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541D1DC3" w14:textId="77777777" w:rsidR="009F01E6" w:rsidRDefault="00000000">
            <w:pPr>
              <w:pStyle w:val="TableText"/>
            </w:pPr>
            <w:r>
              <w:rPr>
                <w:sz w:val="20"/>
              </w:rPr>
              <w:t>0/1. Còn sử dụng.</w:t>
            </w:r>
          </w:p>
        </w:tc>
      </w:tr>
    </w:tbl>
    <w:p w14:paraId="683D0764" w14:textId="77777777" w:rsidR="009F01E6" w:rsidRDefault="009F01E6">
      <w:pPr>
        <w:spacing w:after="20"/>
        <w:jc w:val="both"/>
      </w:pPr>
    </w:p>
    <w:p w14:paraId="08518908" w14:textId="77777777" w:rsidR="009F01E6" w:rsidRDefault="00000000">
      <w:pPr>
        <w:pStyle w:val="Heading2"/>
      </w:pPr>
      <w:bookmarkStart w:id="55" w:name="section_56"/>
      <w:r>
        <w:lastRenderedPageBreak/>
        <w:t>10.11  Bảng FINANCIAL_TRANSACTIONS</w:t>
      </w:r>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3ECB880A" w14:textId="77777777">
        <w:trPr>
          <w:cantSplit/>
          <w:tblHeader/>
          <w:jc w:val="center"/>
        </w:trPr>
        <w:tc>
          <w:tcPr>
            <w:tcW w:w="2353" w:type="dxa"/>
            <w:shd w:val="clear" w:color="auto" w:fill="E7EDF2"/>
            <w:tcMar>
              <w:top w:w="65" w:type="dxa"/>
              <w:left w:w="85" w:type="dxa"/>
              <w:bottom w:w="65" w:type="dxa"/>
              <w:right w:w="85" w:type="dxa"/>
            </w:tcMar>
            <w:vAlign w:val="center"/>
          </w:tcPr>
          <w:p w14:paraId="3B02BB7E"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72DFA477"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08B56551"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31FC801C" w14:textId="77777777" w:rsidR="009F01E6" w:rsidRDefault="00000000">
            <w:pPr>
              <w:pStyle w:val="TableText"/>
              <w:keepNext/>
            </w:pPr>
            <w:r>
              <w:rPr>
                <w:b/>
                <w:sz w:val="20"/>
              </w:rPr>
              <w:t>Ràng buộc và ý nghĩa</w:t>
            </w:r>
          </w:p>
        </w:tc>
      </w:tr>
      <w:tr w:rsidR="009F01E6" w14:paraId="6A7CEDE3" w14:textId="77777777">
        <w:trPr>
          <w:cantSplit/>
          <w:jc w:val="center"/>
        </w:trPr>
        <w:tc>
          <w:tcPr>
            <w:tcW w:w="2353" w:type="dxa"/>
            <w:tcMar>
              <w:top w:w="65" w:type="dxa"/>
              <w:left w:w="85" w:type="dxa"/>
              <w:bottom w:w="65" w:type="dxa"/>
              <w:right w:w="85" w:type="dxa"/>
            </w:tcMar>
            <w:vAlign w:val="center"/>
          </w:tcPr>
          <w:p w14:paraId="212EC79E" w14:textId="77777777" w:rsidR="009F01E6" w:rsidRDefault="00000000">
            <w:pPr>
              <w:pStyle w:val="TableText"/>
              <w:keepNext/>
            </w:pPr>
            <w:r>
              <w:rPr>
                <w:sz w:val="20"/>
              </w:rPr>
              <w:t>transaction_​id</w:t>
            </w:r>
          </w:p>
        </w:tc>
        <w:tc>
          <w:tcPr>
            <w:tcW w:w="1701" w:type="dxa"/>
            <w:tcMar>
              <w:top w:w="65" w:type="dxa"/>
              <w:left w:w="85" w:type="dxa"/>
              <w:bottom w:w="65" w:type="dxa"/>
              <w:right w:w="85" w:type="dxa"/>
            </w:tcMar>
            <w:vAlign w:val="center"/>
          </w:tcPr>
          <w:p w14:paraId="1AACC607"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7135B4E9"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346A3B97" w14:textId="77777777" w:rsidR="009F01E6" w:rsidRDefault="00000000">
            <w:pPr>
              <w:pStyle w:val="TableText"/>
              <w:keepNext/>
            </w:pPr>
            <w:r>
              <w:rPr>
                <w:sz w:val="20"/>
              </w:rPr>
              <w:t>AUTO_​INCREMENT. Khóa giao dịch.</w:t>
            </w:r>
          </w:p>
        </w:tc>
      </w:tr>
      <w:tr w:rsidR="009F01E6" w14:paraId="0DF9A98F" w14:textId="77777777">
        <w:trPr>
          <w:cantSplit/>
          <w:jc w:val="center"/>
        </w:trPr>
        <w:tc>
          <w:tcPr>
            <w:tcW w:w="2353" w:type="dxa"/>
            <w:tcMar>
              <w:top w:w="65" w:type="dxa"/>
              <w:left w:w="85" w:type="dxa"/>
              <w:bottom w:w="65" w:type="dxa"/>
              <w:right w:w="85" w:type="dxa"/>
            </w:tcMar>
            <w:vAlign w:val="center"/>
          </w:tcPr>
          <w:p w14:paraId="55BF1C18" w14:textId="77777777" w:rsidR="009F01E6" w:rsidRDefault="00000000">
            <w:pPr>
              <w:pStyle w:val="TableText"/>
              <w:keepNext/>
            </w:pPr>
            <w:r>
              <w:rPr>
                <w:sz w:val="20"/>
              </w:rPr>
              <w:t>club_​id</w:t>
            </w:r>
          </w:p>
        </w:tc>
        <w:tc>
          <w:tcPr>
            <w:tcW w:w="1701" w:type="dxa"/>
            <w:tcMar>
              <w:top w:w="65" w:type="dxa"/>
              <w:left w:w="85" w:type="dxa"/>
              <w:bottom w:w="65" w:type="dxa"/>
              <w:right w:w="85" w:type="dxa"/>
            </w:tcMar>
            <w:vAlign w:val="center"/>
          </w:tcPr>
          <w:p w14:paraId="1FA59D83"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2F98676F"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04C4D3B0" w14:textId="77777777" w:rsidR="009F01E6" w:rsidRDefault="00000000">
            <w:pPr>
              <w:pStyle w:val="TableText"/>
              <w:keepNext/>
            </w:pPr>
            <w:r>
              <w:rPr>
                <w:sz w:val="20"/>
              </w:rPr>
              <w:t>Tham chiếu CLUBS. CLB.</w:t>
            </w:r>
          </w:p>
        </w:tc>
      </w:tr>
      <w:tr w:rsidR="009F01E6" w14:paraId="2E9E9357" w14:textId="77777777">
        <w:trPr>
          <w:cantSplit/>
          <w:jc w:val="center"/>
        </w:trPr>
        <w:tc>
          <w:tcPr>
            <w:tcW w:w="2353" w:type="dxa"/>
            <w:tcMar>
              <w:top w:w="65" w:type="dxa"/>
              <w:left w:w="85" w:type="dxa"/>
              <w:bottom w:w="65" w:type="dxa"/>
              <w:right w:w="85" w:type="dxa"/>
            </w:tcMar>
            <w:vAlign w:val="center"/>
          </w:tcPr>
          <w:p w14:paraId="3DEA8347" w14:textId="77777777" w:rsidR="009F01E6" w:rsidRDefault="00000000">
            <w:pPr>
              <w:pStyle w:val="TableText"/>
            </w:pPr>
            <w:r>
              <w:rPr>
                <w:sz w:val="20"/>
              </w:rPr>
              <w:t>event_​id</w:t>
            </w:r>
          </w:p>
        </w:tc>
        <w:tc>
          <w:tcPr>
            <w:tcW w:w="1701" w:type="dxa"/>
            <w:tcMar>
              <w:top w:w="65" w:type="dxa"/>
              <w:left w:w="85" w:type="dxa"/>
              <w:bottom w:w="65" w:type="dxa"/>
              <w:right w:w="85" w:type="dxa"/>
            </w:tcMar>
            <w:vAlign w:val="center"/>
          </w:tcPr>
          <w:p w14:paraId="68BB1AB3" w14:textId="77777777" w:rsidR="009F01E6" w:rsidRDefault="00000000">
            <w:pPr>
              <w:pStyle w:val="TableText"/>
            </w:pPr>
            <w:r>
              <w:rPr>
                <w:sz w:val="20"/>
              </w:rPr>
              <w:t>BIGINT</w:t>
            </w:r>
            <w:r>
              <w:rPr>
                <w:sz w:val="20"/>
              </w:rPr>
              <w:br/>
              <w:t>Cho phép trống</w:t>
            </w:r>
          </w:p>
        </w:tc>
        <w:tc>
          <w:tcPr>
            <w:tcW w:w="850" w:type="dxa"/>
            <w:tcMar>
              <w:top w:w="65" w:type="dxa"/>
              <w:left w:w="85" w:type="dxa"/>
              <w:bottom w:w="65" w:type="dxa"/>
              <w:right w:w="85" w:type="dxa"/>
            </w:tcMar>
            <w:vAlign w:val="center"/>
          </w:tcPr>
          <w:p w14:paraId="6CFC320C"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2218DB37" w14:textId="77777777" w:rsidR="009F01E6" w:rsidRDefault="00000000">
            <w:pPr>
              <w:pStyle w:val="TableText"/>
            </w:pPr>
            <w:r>
              <w:rPr>
                <w:sz w:val="20"/>
              </w:rPr>
              <w:t>Tham chiếu EVENTS. Sự kiện liên quan.</w:t>
            </w:r>
          </w:p>
        </w:tc>
      </w:tr>
      <w:tr w:rsidR="009F01E6" w14:paraId="359EA9BF" w14:textId="77777777">
        <w:trPr>
          <w:cantSplit/>
          <w:jc w:val="center"/>
        </w:trPr>
        <w:tc>
          <w:tcPr>
            <w:tcW w:w="2353" w:type="dxa"/>
            <w:tcMar>
              <w:top w:w="65" w:type="dxa"/>
              <w:left w:w="85" w:type="dxa"/>
              <w:bottom w:w="65" w:type="dxa"/>
              <w:right w:w="85" w:type="dxa"/>
            </w:tcMar>
            <w:vAlign w:val="center"/>
          </w:tcPr>
          <w:p w14:paraId="14873997" w14:textId="77777777" w:rsidR="009F01E6" w:rsidRDefault="00000000">
            <w:pPr>
              <w:pStyle w:val="TableText"/>
            </w:pPr>
            <w:r>
              <w:rPr>
                <w:sz w:val="20"/>
              </w:rPr>
              <w:t>category_​id</w:t>
            </w:r>
          </w:p>
        </w:tc>
        <w:tc>
          <w:tcPr>
            <w:tcW w:w="1701" w:type="dxa"/>
            <w:tcMar>
              <w:top w:w="65" w:type="dxa"/>
              <w:left w:w="85" w:type="dxa"/>
              <w:bottom w:w="65" w:type="dxa"/>
              <w:right w:w="85" w:type="dxa"/>
            </w:tcMar>
            <w:vAlign w:val="center"/>
          </w:tcPr>
          <w:p w14:paraId="22B90630" w14:textId="77777777" w:rsidR="009F01E6" w:rsidRDefault="00000000">
            <w:pPr>
              <w:pStyle w:val="TableText"/>
            </w:pPr>
            <w:r>
              <w:rPr>
                <w:sz w:val="20"/>
              </w:rPr>
              <w:t>BIGINT</w:t>
            </w:r>
            <w:r>
              <w:rPr>
                <w:sz w:val="20"/>
              </w:rPr>
              <w:br/>
              <w:t>Bắt buộc</w:t>
            </w:r>
          </w:p>
        </w:tc>
        <w:tc>
          <w:tcPr>
            <w:tcW w:w="850" w:type="dxa"/>
            <w:tcMar>
              <w:top w:w="65" w:type="dxa"/>
              <w:left w:w="85" w:type="dxa"/>
              <w:bottom w:w="65" w:type="dxa"/>
              <w:right w:w="85" w:type="dxa"/>
            </w:tcMar>
            <w:vAlign w:val="center"/>
          </w:tcPr>
          <w:p w14:paraId="2F2F18FC"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3CDE4234" w14:textId="77777777" w:rsidR="009F01E6" w:rsidRDefault="00000000">
            <w:pPr>
              <w:pStyle w:val="TableText"/>
            </w:pPr>
            <w:r>
              <w:rPr>
                <w:sz w:val="20"/>
              </w:rPr>
              <w:t>Tham chiếu FINANCE_​CATEGORIES. Hạng mục.</w:t>
            </w:r>
          </w:p>
        </w:tc>
      </w:tr>
      <w:tr w:rsidR="009F01E6" w14:paraId="6E9B873E" w14:textId="77777777">
        <w:trPr>
          <w:cantSplit/>
          <w:jc w:val="center"/>
        </w:trPr>
        <w:tc>
          <w:tcPr>
            <w:tcW w:w="2353" w:type="dxa"/>
            <w:tcMar>
              <w:top w:w="65" w:type="dxa"/>
              <w:left w:w="85" w:type="dxa"/>
              <w:bottom w:w="65" w:type="dxa"/>
              <w:right w:w="85" w:type="dxa"/>
            </w:tcMar>
            <w:vAlign w:val="center"/>
          </w:tcPr>
          <w:p w14:paraId="22E2CA99" w14:textId="77777777" w:rsidR="009F01E6" w:rsidRDefault="00000000">
            <w:pPr>
              <w:pStyle w:val="TableText"/>
            </w:pPr>
            <w:r>
              <w:rPr>
                <w:sz w:val="20"/>
              </w:rPr>
              <w:t>related_​member_​id</w:t>
            </w:r>
          </w:p>
        </w:tc>
        <w:tc>
          <w:tcPr>
            <w:tcW w:w="1701" w:type="dxa"/>
            <w:tcMar>
              <w:top w:w="65" w:type="dxa"/>
              <w:left w:w="85" w:type="dxa"/>
              <w:bottom w:w="65" w:type="dxa"/>
              <w:right w:w="85" w:type="dxa"/>
            </w:tcMar>
            <w:vAlign w:val="center"/>
          </w:tcPr>
          <w:p w14:paraId="71830A9F" w14:textId="77777777" w:rsidR="009F01E6" w:rsidRDefault="00000000">
            <w:pPr>
              <w:pStyle w:val="TableText"/>
            </w:pPr>
            <w:r>
              <w:rPr>
                <w:sz w:val="20"/>
              </w:rPr>
              <w:t>BIGINT</w:t>
            </w:r>
            <w:r>
              <w:rPr>
                <w:sz w:val="20"/>
              </w:rPr>
              <w:br/>
              <w:t>Cho phép trống</w:t>
            </w:r>
          </w:p>
        </w:tc>
        <w:tc>
          <w:tcPr>
            <w:tcW w:w="850" w:type="dxa"/>
            <w:tcMar>
              <w:top w:w="65" w:type="dxa"/>
              <w:left w:w="85" w:type="dxa"/>
              <w:bottom w:w="65" w:type="dxa"/>
              <w:right w:w="85" w:type="dxa"/>
            </w:tcMar>
            <w:vAlign w:val="center"/>
          </w:tcPr>
          <w:p w14:paraId="4B3B7B0F"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43ECCDAF" w14:textId="77777777" w:rsidR="009F01E6" w:rsidRDefault="00000000">
            <w:pPr>
              <w:pStyle w:val="TableText"/>
            </w:pPr>
            <w:r>
              <w:rPr>
                <w:sz w:val="20"/>
              </w:rPr>
              <w:t>Tham chiếu CLUB_​MEMBERS. Thành viên liên quan.</w:t>
            </w:r>
          </w:p>
        </w:tc>
      </w:tr>
      <w:tr w:rsidR="009F01E6" w14:paraId="584312CB" w14:textId="77777777">
        <w:trPr>
          <w:cantSplit/>
          <w:jc w:val="center"/>
        </w:trPr>
        <w:tc>
          <w:tcPr>
            <w:tcW w:w="2353" w:type="dxa"/>
            <w:tcMar>
              <w:top w:w="65" w:type="dxa"/>
              <w:left w:w="85" w:type="dxa"/>
              <w:bottom w:w="65" w:type="dxa"/>
              <w:right w:w="85" w:type="dxa"/>
            </w:tcMar>
            <w:vAlign w:val="center"/>
          </w:tcPr>
          <w:p w14:paraId="5FA0391A" w14:textId="77777777" w:rsidR="009F01E6" w:rsidRDefault="00000000">
            <w:pPr>
              <w:pStyle w:val="TableText"/>
            </w:pPr>
            <w:r>
              <w:rPr>
                <w:sz w:val="20"/>
              </w:rPr>
              <w:t>transaction_​type</w:t>
            </w:r>
          </w:p>
        </w:tc>
        <w:tc>
          <w:tcPr>
            <w:tcW w:w="1701" w:type="dxa"/>
            <w:tcMar>
              <w:top w:w="65" w:type="dxa"/>
              <w:left w:w="85" w:type="dxa"/>
              <w:bottom w:w="65" w:type="dxa"/>
              <w:right w:w="85" w:type="dxa"/>
            </w:tcMar>
            <w:vAlign w:val="center"/>
          </w:tcPr>
          <w:p w14:paraId="20BB83B9" w14:textId="77777777" w:rsidR="009F01E6" w:rsidRDefault="00000000">
            <w:pPr>
              <w:pStyle w:val="TableText"/>
            </w:pPr>
            <w:r>
              <w:rPr>
                <w:sz w:val="20"/>
              </w:rPr>
              <w:t>ENUM</w:t>
            </w:r>
            <w:r>
              <w:rPr>
                <w:sz w:val="20"/>
              </w:rPr>
              <w:br/>
              <w:t>Bắt buộc</w:t>
            </w:r>
          </w:p>
        </w:tc>
        <w:tc>
          <w:tcPr>
            <w:tcW w:w="850" w:type="dxa"/>
            <w:tcMar>
              <w:top w:w="65" w:type="dxa"/>
              <w:left w:w="85" w:type="dxa"/>
              <w:bottom w:w="65" w:type="dxa"/>
              <w:right w:w="85" w:type="dxa"/>
            </w:tcMar>
            <w:vAlign w:val="center"/>
          </w:tcPr>
          <w:p w14:paraId="54B90B8D"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59FCF4AA" w14:textId="77777777" w:rsidR="009F01E6" w:rsidRDefault="00000000">
            <w:pPr>
              <w:pStyle w:val="TableText"/>
            </w:pPr>
            <w:r>
              <w:rPr>
                <w:sz w:val="20"/>
              </w:rPr>
              <w:t>INCOME/EXPENSE. Loại giao dịch.</w:t>
            </w:r>
          </w:p>
        </w:tc>
      </w:tr>
      <w:tr w:rsidR="009F01E6" w14:paraId="0D2E68B1" w14:textId="77777777">
        <w:trPr>
          <w:cantSplit/>
          <w:jc w:val="center"/>
        </w:trPr>
        <w:tc>
          <w:tcPr>
            <w:tcW w:w="2353" w:type="dxa"/>
            <w:tcMar>
              <w:top w:w="65" w:type="dxa"/>
              <w:left w:w="85" w:type="dxa"/>
              <w:bottom w:w="65" w:type="dxa"/>
              <w:right w:w="85" w:type="dxa"/>
            </w:tcMar>
            <w:vAlign w:val="center"/>
          </w:tcPr>
          <w:p w14:paraId="2034EB50" w14:textId="77777777" w:rsidR="009F01E6" w:rsidRDefault="00000000">
            <w:pPr>
              <w:pStyle w:val="TableText"/>
            </w:pPr>
            <w:r>
              <w:rPr>
                <w:sz w:val="20"/>
              </w:rPr>
              <w:t>amount</w:t>
            </w:r>
          </w:p>
        </w:tc>
        <w:tc>
          <w:tcPr>
            <w:tcW w:w="1701" w:type="dxa"/>
            <w:tcMar>
              <w:top w:w="65" w:type="dxa"/>
              <w:left w:w="85" w:type="dxa"/>
              <w:bottom w:w="65" w:type="dxa"/>
              <w:right w:w="85" w:type="dxa"/>
            </w:tcMar>
            <w:vAlign w:val="center"/>
          </w:tcPr>
          <w:p w14:paraId="29340F51" w14:textId="77777777" w:rsidR="009F01E6" w:rsidRDefault="00000000">
            <w:pPr>
              <w:pStyle w:val="TableText"/>
            </w:pPr>
            <w:r>
              <w:rPr>
                <w:sz w:val="20"/>
              </w:rPr>
              <w:t>DECIMAL(15,2)</w:t>
            </w:r>
            <w:r>
              <w:rPr>
                <w:sz w:val="20"/>
              </w:rPr>
              <w:br/>
              <w:t>Bắt buộc</w:t>
            </w:r>
          </w:p>
        </w:tc>
        <w:tc>
          <w:tcPr>
            <w:tcW w:w="850" w:type="dxa"/>
            <w:tcMar>
              <w:top w:w="65" w:type="dxa"/>
              <w:left w:w="85" w:type="dxa"/>
              <w:bottom w:w="65" w:type="dxa"/>
              <w:right w:w="85" w:type="dxa"/>
            </w:tcMar>
            <w:vAlign w:val="center"/>
          </w:tcPr>
          <w:p w14:paraId="4D3C5331"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1E50648E" w14:textId="77777777" w:rsidR="009F01E6" w:rsidRDefault="00000000">
            <w:pPr>
              <w:pStyle w:val="TableText"/>
            </w:pPr>
            <w:r>
              <w:rPr>
                <w:sz w:val="20"/>
              </w:rPr>
              <w:t>&gt;0. Số tiền.</w:t>
            </w:r>
          </w:p>
        </w:tc>
      </w:tr>
      <w:tr w:rsidR="009F01E6" w14:paraId="18CE0890" w14:textId="77777777">
        <w:trPr>
          <w:cantSplit/>
          <w:jc w:val="center"/>
        </w:trPr>
        <w:tc>
          <w:tcPr>
            <w:tcW w:w="2353" w:type="dxa"/>
            <w:tcMar>
              <w:top w:w="65" w:type="dxa"/>
              <w:left w:w="85" w:type="dxa"/>
              <w:bottom w:w="65" w:type="dxa"/>
              <w:right w:w="85" w:type="dxa"/>
            </w:tcMar>
            <w:vAlign w:val="center"/>
          </w:tcPr>
          <w:p w14:paraId="4872FE41" w14:textId="77777777" w:rsidR="009F01E6" w:rsidRDefault="00000000">
            <w:pPr>
              <w:pStyle w:val="TableText"/>
            </w:pPr>
            <w:r>
              <w:rPr>
                <w:sz w:val="20"/>
              </w:rPr>
              <w:t>transaction_​date</w:t>
            </w:r>
          </w:p>
        </w:tc>
        <w:tc>
          <w:tcPr>
            <w:tcW w:w="1701" w:type="dxa"/>
            <w:tcMar>
              <w:top w:w="65" w:type="dxa"/>
              <w:left w:w="85" w:type="dxa"/>
              <w:bottom w:w="65" w:type="dxa"/>
              <w:right w:w="85" w:type="dxa"/>
            </w:tcMar>
            <w:vAlign w:val="center"/>
          </w:tcPr>
          <w:p w14:paraId="7E90E70A" w14:textId="77777777" w:rsidR="009F01E6" w:rsidRDefault="00000000">
            <w:pPr>
              <w:pStyle w:val="TableText"/>
            </w:pPr>
            <w:r>
              <w:rPr>
                <w:sz w:val="20"/>
              </w:rPr>
              <w:t>DATE</w:t>
            </w:r>
            <w:r>
              <w:rPr>
                <w:sz w:val="20"/>
              </w:rPr>
              <w:br/>
              <w:t>Bắt buộc</w:t>
            </w:r>
          </w:p>
        </w:tc>
        <w:tc>
          <w:tcPr>
            <w:tcW w:w="850" w:type="dxa"/>
            <w:tcMar>
              <w:top w:w="65" w:type="dxa"/>
              <w:left w:w="85" w:type="dxa"/>
              <w:bottom w:w="65" w:type="dxa"/>
              <w:right w:w="85" w:type="dxa"/>
            </w:tcMar>
            <w:vAlign w:val="center"/>
          </w:tcPr>
          <w:p w14:paraId="17FC6C43"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9D2031B" w14:textId="77777777" w:rsidR="009F01E6" w:rsidRDefault="00000000">
            <w:pPr>
              <w:pStyle w:val="TableText"/>
            </w:pPr>
            <w:r>
              <w:rPr>
                <w:sz w:val="20"/>
              </w:rPr>
              <w:t>Ngày giao dịch.</w:t>
            </w:r>
          </w:p>
        </w:tc>
      </w:tr>
      <w:tr w:rsidR="009F01E6" w14:paraId="6FF050CE" w14:textId="77777777">
        <w:trPr>
          <w:cantSplit/>
          <w:jc w:val="center"/>
        </w:trPr>
        <w:tc>
          <w:tcPr>
            <w:tcW w:w="2353" w:type="dxa"/>
            <w:tcMar>
              <w:top w:w="65" w:type="dxa"/>
              <w:left w:w="85" w:type="dxa"/>
              <w:bottom w:w="65" w:type="dxa"/>
              <w:right w:w="85" w:type="dxa"/>
            </w:tcMar>
            <w:vAlign w:val="center"/>
          </w:tcPr>
          <w:p w14:paraId="332B496A" w14:textId="77777777" w:rsidR="009F01E6" w:rsidRDefault="00000000">
            <w:pPr>
              <w:pStyle w:val="TableText"/>
            </w:pPr>
            <w:r>
              <w:rPr>
                <w:sz w:val="20"/>
              </w:rPr>
              <w:t>description</w:t>
            </w:r>
          </w:p>
        </w:tc>
        <w:tc>
          <w:tcPr>
            <w:tcW w:w="1701" w:type="dxa"/>
            <w:tcMar>
              <w:top w:w="65" w:type="dxa"/>
              <w:left w:w="85" w:type="dxa"/>
              <w:bottom w:w="65" w:type="dxa"/>
              <w:right w:w="85" w:type="dxa"/>
            </w:tcMar>
            <w:vAlign w:val="center"/>
          </w:tcPr>
          <w:p w14:paraId="1EAC3DD4" w14:textId="77777777" w:rsidR="009F01E6" w:rsidRDefault="00000000">
            <w:pPr>
              <w:pStyle w:val="TableText"/>
            </w:pPr>
            <w:r>
              <w:rPr>
                <w:sz w:val="20"/>
              </w:rPr>
              <w:t>VARCHAR(500)</w:t>
            </w:r>
            <w:r>
              <w:rPr>
                <w:sz w:val="20"/>
              </w:rPr>
              <w:br/>
              <w:t>Bắt buộc</w:t>
            </w:r>
          </w:p>
        </w:tc>
        <w:tc>
          <w:tcPr>
            <w:tcW w:w="850" w:type="dxa"/>
            <w:tcMar>
              <w:top w:w="65" w:type="dxa"/>
              <w:left w:w="85" w:type="dxa"/>
              <w:bottom w:w="65" w:type="dxa"/>
              <w:right w:w="85" w:type="dxa"/>
            </w:tcMar>
            <w:vAlign w:val="center"/>
          </w:tcPr>
          <w:p w14:paraId="50CCAB15"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56CC1FE4" w14:textId="77777777" w:rsidR="009F01E6" w:rsidRDefault="00000000">
            <w:pPr>
              <w:pStyle w:val="TableText"/>
            </w:pPr>
            <w:r>
              <w:rPr>
                <w:sz w:val="20"/>
              </w:rPr>
              <w:t>Nội dung.</w:t>
            </w:r>
          </w:p>
        </w:tc>
      </w:tr>
      <w:tr w:rsidR="009F01E6" w14:paraId="03AF0EAA" w14:textId="77777777">
        <w:trPr>
          <w:cantSplit/>
          <w:jc w:val="center"/>
        </w:trPr>
        <w:tc>
          <w:tcPr>
            <w:tcW w:w="2353" w:type="dxa"/>
            <w:tcMar>
              <w:top w:w="65" w:type="dxa"/>
              <w:left w:w="85" w:type="dxa"/>
              <w:bottom w:w="65" w:type="dxa"/>
              <w:right w:w="85" w:type="dxa"/>
            </w:tcMar>
            <w:vAlign w:val="center"/>
          </w:tcPr>
          <w:p w14:paraId="7158ED03" w14:textId="77777777" w:rsidR="009F01E6" w:rsidRDefault="00000000">
            <w:pPr>
              <w:pStyle w:val="TableText"/>
            </w:pPr>
            <w:r>
              <w:rPr>
                <w:sz w:val="20"/>
              </w:rPr>
              <w:t>evidence_​url</w:t>
            </w:r>
          </w:p>
        </w:tc>
        <w:tc>
          <w:tcPr>
            <w:tcW w:w="1701" w:type="dxa"/>
            <w:tcMar>
              <w:top w:w="65" w:type="dxa"/>
              <w:left w:w="85" w:type="dxa"/>
              <w:bottom w:w="65" w:type="dxa"/>
              <w:right w:w="85" w:type="dxa"/>
            </w:tcMar>
            <w:vAlign w:val="center"/>
          </w:tcPr>
          <w:p w14:paraId="7B8987CB" w14:textId="77777777" w:rsidR="009F01E6" w:rsidRDefault="00000000">
            <w:pPr>
              <w:pStyle w:val="TableText"/>
            </w:pPr>
            <w:r>
              <w:rPr>
                <w:sz w:val="20"/>
              </w:rPr>
              <w:t>VARCHAR(500)</w:t>
            </w:r>
            <w:r>
              <w:rPr>
                <w:sz w:val="20"/>
              </w:rPr>
              <w:br/>
              <w:t>Cho phép trống</w:t>
            </w:r>
          </w:p>
        </w:tc>
        <w:tc>
          <w:tcPr>
            <w:tcW w:w="850" w:type="dxa"/>
            <w:tcMar>
              <w:top w:w="65" w:type="dxa"/>
              <w:left w:w="85" w:type="dxa"/>
              <w:bottom w:w="65" w:type="dxa"/>
              <w:right w:w="85" w:type="dxa"/>
            </w:tcMar>
            <w:vAlign w:val="center"/>
          </w:tcPr>
          <w:p w14:paraId="662B72C0"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2BDE2145" w14:textId="77777777" w:rsidR="009F01E6" w:rsidRDefault="00000000">
            <w:pPr>
              <w:pStyle w:val="TableText"/>
            </w:pPr>
            <w:r>
              <w:rPr>
                <w:sz w:val="20"/>
              </w:rPr>
              <w:t>Đường dẫn chứng từ.</w:t>
            </w:r>
          </w:p>
        </w:tc>
      </w:tr>
      <w:tr w:rsidR="009F01E6" w14:paraId="195CD8CE" w14:textId="77777777">
        <w:trPr>
          <w:cantSplit/>
          <w:jc w:val="center"/>
        </w:trPr>
        <w:tc>
          <w:tcPr>
            <w:tcW w:w="2353" w:type="dxa"/>
            <w:tcMar>
              <w:top w:w="65" w:type="dxa"/>
              <w:left w:w="85" w:type="dxa"/>
              <w:bottom w:w="65" w:type="dxa"/>
              <w:right w:w="85" w:type="dxa"/>
            </w:tcMar>
            <w:vAlign w:val="center"/>
          </w:tcPr>
          <w:p w14:paraId="6DD244E1" w14:textId="77777777" w:rsidR="009F01E6" w:rsidRDefault="00000000">
            <w:pPr>
              <w:pStyle w:val="TableText"/>
            </w:pPr>
            <w:r>
              <w:rPr>
                <w:sz w:val="20"/>
              </w:rPr>
              <w:t>transaction_​status</w:t>
            </w:r>
          </w:p>
        </w:tc>
        <w:tc>
          <w:tcPr>
            <w:tcW w:w="1701" w:type="dxa"/>
            <w:tcMar>
              <w:top w:w="65" w:type="dxa"/>
              <w:left w:w="85" w:type="dxa"/>
              <w:bottom w:w="65" w:type="dxa"/>
              <w:right w:w="85" w:type="dxa"/>
            </w:tcMar>
            <w:vAlign w:val="center"/>
          </w:tcPr>
          <w:p w14:paraId="36A963A0" w14:textId="77777777" w:rsidR="009F01E6" w:rsidRDefault="00000000">
            <w:pPr>
              <w:pStyle w:val="TableText"/>
            </w:pPr>
            <w:r>
              <w:rPr>
                <w:sz w:val="20"/>
              </w:rPr>
              <w:t>ENUM</w:t>
            </w:r>
            <w:r>
              <w:rPr>
                <w:sz w:val="20"/>
              </w:rPr>
              <w:br/>
              <w:t>Bắt buộc</w:t>
            </w:r>
          </w:p>
        </w:tc>
        <w:tc>
          <w:tcPr>
            <w:tcW w:w="850" w:type="dxa"/>
            <w:tcMar>
              <w:top w:w="65" w:type="dxa"/>
              <w:left w:w="85" w:type="dxa"/>
              <w:bottom w:w="65" w:type="dxa"/>
              <w:right w:w="85" w:type="dxa"/>
            </w:tcMar>
            <w:vAlign w:val="center"/>
          </w:tcPr>
          <w:p w14:paraId="1B5FBC95"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2D2503C" w14:textId="77777777" w:rsidR="009F01E6" w:rsidRDefault="00000000">
            <w:pPr>
              <w:pStyle w:val="TableText"/>
            </w:pPr>
            <w:r>
              <w:rPr>
                <w:sz w:val="20"/>
              </w:rPr>
              <w:t>Theo tập trạng thái tại phần 7. Trạng thái.</w:t>
            </w:r>
          </w:p>
        </w:tc>
      </w:tr>
      <w:tr w:rsidR="009F01E6" w14:paraId="672C5B81" w14:textId="77777777">
        <w:trPr>
          <w:cantSplit/>
          <w:jc w:val="center"/>
        </w:trPr>
        <w:tc>
          <w:tcPr>
            <w:tcW w:w="2353" w:type="dxa"/>
            <w:tcMar>
              <w:top w:w="65" w:type="dxa"/>
              <w:left w:w="85" w:type="dxa"/>
              <w:bottom w:w="65" w:type="dxa"/>
              <w:right w:w="85" w:type="dxa"/>
            </w:tcMar>
            <w:vAlign w:val="center"/>
          </w:tcPr>
          <w:p w14:paraId="19F6037F" w14:textId="77777777" w:rsidR="009F01E6" w:rsidRDefault="00000000">
            <w:pPr>
              <w:pStyle w:val="TableText"/>
            </w:pPr>
            <w:r>
              <w:rPr>
                <w:sz w:val="20"/>
              </w:rPr>
              <w:t>created_​by</w:t>
            </w:r>
          </w:p>
        </w:tc>
        <w:tc>
          <w:tcPr>
            <w:tcW w:w="1701" w:type="dxa"/>
            <w:tcMar>
              <w:top w:w="65" w:type="dxa"/>
              <w:left w:w="85" w:type="dxa"/>
              <w:bottom w:w="65" w:type="dxa"/>
              <w:right w:w="85" w:type="dxa"/>
            </w:tcMar>
            <w:vAlign w:val="center"/>
          </w:tcPr>
          <w:p w14:paraId="0DF0DC82" w14:textId="77777777" w:rsidR="009F01E6" w:rsidRDefault="00000000">
            <w:pPr>
              <w:pStyle w:val="TableText"/>
            </w:pPr>
            <w:r>
              <w:rPr>
                <w:sz w:val="20"/>
              </w:rPr>
              <w:t>BIGINT</w:t>
            </w:r>
            <w:r>
              <w:rPr>
                <w:sz w:val="20"/>
              </w:rPr>
              <w:br/>
              <w:t>Bắt buộc</w:t>
            </w:r>
          </w:p>
        </w:tc>
        <w:tc>
          <w:tcPr>
            <w:tcW w:w="850" w:type="dxa"/>
            <w:tcMar>
              <w:top w:w="65" w:type="dxa"/>
              <w:left w:w="85" w:type="dxa"/>
              <w:bottom w:w="65" w:type="dxa"/>
              <w:right w:w="85" w:type="dxa"/>
            </w:tcMar>
            <w:vAlign w:val="center"/>
          </w:tcPr>
          <w:p w14:paraId="6C4811A2"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23D96CB7" w14:textId="77777777" w:rsidR="009F01E6" w:rsidRDefault="00000000">
            <w:pPr>
              <w:pStyle w:val="TableText"/>
            </w:pPr>
            <w:r>
              <w:rPr>
                <w:sz w:val="20"/>
              </w:rPr>
              <w:t>Tham chiếu USERS. Người tạo.</w:t>
            </w:r>
          </w:p>
        </w:tc>
      </w:tr>
      <w:tr w:rsidR="009F01E6" w14:paraId="78157161" w14:textId="77777777">
        <w:trPr>
          <w:cantSplit/>
          <w:jc w:val="center"/>
        </w:trPr>
        <w:tc>
          <w:tcPr>
            <w:tcW w:w="2353" w:type="dxa"/>
            <w:tcMar>
              <w:top w:w="65" w:type="dxa"/>
              <w:left w:w="85" w:type="dxa"/>
              <w:bottom w:w="65" w:type="dxa"/>
              <w:right w:w="85" w:type="dxa"/>
            </w:tcMar>
            <w:vAlign w:val="center"/>
          </w:tcPr>
          <w:p w14:paraId="2BBF5874" w14:textId="77777777" w:rsidR="009F01E6" w:rsidRDefault="00000000">
            <w:pPr>
              <w:pStyle w:val="TableText"/>
            </w:pPr>
            <w:r>
              <w:rPr>
                <w:sz w:val="20"/>
              </w:rPr>
              <w:t>approved_​by</w:t>
            </w:r>
          </w:p>
        </w:tc>
        <w:tc>
          <w:tcPr>
            <w:tcW w:w="1701" w:type="dxa"/>
            <w:tcMar>
              <w:top w:w="65" w:type="dxa"/>
              <w:left w:w="85" w:type="dxa"/>
              <w:bottom w:w="65" w:type="dxa"/>
              <w:right w:w="85" w:type="dxa"/>
            </w:tcMar>
            <w:vAlign w:val="center"/>
          </w:tcPr>
          <w:p w14:paraId="66B125E4" w14:textId="77777777" w:rsidR="009F01E6" w:rsidRDefault="00000000">
            <w:pPr>
              <w:pStyle w:val="TableText"/>
            </w:pPr>
            <w:r>
              <w:rPr>
                <w:sz w:val="20"/>
              </w:rPr>
              <w:t>BIGINT</w:t>
            </w:r>
            <w:r>
              <w:rPr>
                <w:sz w:val="20"/>
              </w:rPr>
              <w:br/>
              <w:t>Cho phép trống</w:t>
            </w:r>
          </w:p>
        </w:tc>
        <w:tc>
          <w:tcPr>
            <w:tcW w:w="850" w:type="dxa"/>
            <w:tcMar>
              <w:top w:w="65" w:type="dxa"/>
              <w:left w:w="85" w:type="dxa"/>
              <w:bottom w:w="65" w:type="dxa"/>
              <w:right w:w="85" w:type="dxa"/>
            </w:tcMar>
            <w:vAlign w:val="center"/>
          </w:tcPr>
          <w:p w14:paraId="35078E2B"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7DE5E880" w14:textId="77777777" w:rsidR="009F01E6" w:rsidRDefault="00000000">
            <w:pPr>
              <w:pStyle w:val="TableText"/>
            </w:pPr>
            <w:r>
              <w:rPr>
                <w:sz w:val="20"/>
              </w:rPr>
              <w:t>Tham chiếu USERS. Người duyệt.</w:t>
            </w:r>
          </w:p>
        </w:tc>
      </w:tr>
      <w:tr w:rsidR="009F01E6" w14:paraId="1DB48B3C" w14:textId="77777777">
        <w:trPr>
          <w:cantSplit/>
          <w:jc w:val="center"/>
        </w:trPr>
        <w:tc>
          <w:tcPr>
            <w:tcW w:w="2353" w:type="dxa"/>
            <w:tcMar>
              <w:top w:w="65" w:type="dxa"/>
              <w:left w:w="85" w:type="dxa"/>
              <w:bottom w:w="65" w:type="dxa"/>
              <w:right w:w="85" w:type="dxa"/>
            </w:tcMar>
            <w:vAlign w:val="center"/>
          </w:tcPr>
          <w:p w14:paraId="69AB923E" w14:textId="77777777" w:rsidR="009F01E6" w:rsidRDefault="00000000">
            <w:pPr>
              <w:pStyle w:val="TableText"/>
            </w:pPr>
            <w:r>
              <w:rPr>
                <w:sz w:val="20"/>
              </w:rPr>
              <w:t>counterparty_​name</w:t>
            </w:r>
          </w:p>
        </w:tc>
        <w:tc>
          <w:tcPr>
            <w:tcW w:w="1701" w:type="dxa"/>
            <w:tcMar>
              <w:top w:w="65" w:type="dxa"/>
              <w:left w:w="85" w:type="dxa"/>
              <w:bottom w:w="65" w:type="dxa"/>
              <w:right w:w="85" w:type="dxa"/>
            </w:tcMar>
            <w:vAlign w:val="center"/>
          </w:tcPr>
          <w:p w14:paraId="76164609" w14:textId="77777777" w:rsidR="009F01E6" w:rsidRDefault="00000000">
            <w:pPr>
              <w:pStyle w:val="TableText"/>
            </w:pPr>
            <w:r>
              <w:rPr>
                <w:sz w:val="20"/>
              </w:rPr>
              <w:t>VARCHAR(150)</w:t>
            </w:r>
            <w:r>
              <w:rPr>
                <w:sz w:val="20"/>
              </w:rPr>
              <w:br/>
              <w:t>Cho phép trống</w:t>
            </w:r>
          </w:p>
        </w:tc>
        <w:tc>
          <w:tcPr>
            <w:tcW w:w="850" w:type="dxa"/>
            <w:tcMar>
              <w:top w:w="65" w:type="dxa"/>
              <w:left w:w="85" w:type="dxa"/>
              <w:bottom w:w="65" w:type="dxa"/>
              <w:right w:w="85" w:type="dxa"/>
            </w:tcMar>
            <w:vAlign w:val="center"/>
          </w:tcPr>
          <w:p w14:paraId="4F89CE97"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74C7527D" w14:textId="77777777" w:rsidR="009F01E6" w:rsidRDefault="00000000">
            <w:pPr>
              <w:pStyle w:val="TableText"/>
            </w:pPr>
            <w:r>
              <w:rPr>
                <w:sz w:val="20"/>
              </w:rPr>
              <w:t>Người nộp hoặc nhận ngoài CLB.</w:t>
            </w:r>
          </w:p>
        </w:tc>
      </w:tr>
      <w:tr w:rsidR="009F01E6" w14:paraId="608B1BF1" w14:textId="77777777">
        <w:trPr>
          <w:cantSplit/>
          <w:jc w:val="center"/>
        </w:trPr>
        <w:tc>
          <w:tcPr>
            <w:tcW w:w="2353" w:type="dxa"/>
            <w:tcMar>
              <w:top w:w="65" w:type="dxa"/>
              <w:left w:w="85" w:type="dxa"/>
              <w:bottom w:w="65" w:type="dxa"/>
              <w:right w:w="85" w:type="dxa"/>
            </w:tcMar>
            <w:vAlign w:val="center"/>
          </w:tcPr>
          <w:p w14:paraId="324E4029" w14:textId="77777777" w:rsidR="009F01E6" w:rsidRDefault="00000000">
            <w:pPr>
              <w:pStyle w:val="TableText"/>
            </w:pPr>
            <w:r>
              <w:rPr>
                <w:sz w:val="20"/>
              </w:rPr>
              <w:t>created_​at</w:t>
            </w:r>
          </w:p>
        </w:tc>
        <w:tc>
          <w:tcPr>
            <w:tcW w:w="1701" w:type="dxa"/>
            <w:tcMar>
              <w:top w:w="65" w:type="dxa"/>
              <w:left w:w="85" w:type="dxa"/>
              <w:bottom w:w="65" w:type="dxa"/>
              <w:right w:w="85" w:type="dxa"/>
            </w:tcMar>
            <w:vAlign w:val="center"/>
          </w:tcPr>
          <w:p w14:paraId="7F0023AE" w14:textId="77777777" w:rsidR="009F01E6" w:rsidRDefault="00000000">
            <w:pPr>
              <w:pStyle w:val="TableText"/>
            </w:pPr>
            <w:r>
              <w:rPr>
                <w:sz w:val="20"/>
              </w:rPr>
              <w:t>DATETIME</w:t>
            </w:r>
            <w:r>
              <w:rPr>
                <w:sz w:val="20"/>
              </w:rPr>
              <w:br/>
              <w:t>Bắt buộc</w:t>
            </w:r>
          </w:p>
        </w:tc>
        <w:tc>
          <w:tcPr>
            <w:tcW w:w="850" w:type="dxa"/>
            <w:tcMar>
              <w:top w:w="65" w:type="dxa"/>
              <w:left w:w="85" w:type="dxa"/>
              <w:bottom w:w="65" w:type="dxa"/>
              <w:right w:w="85" w:type="dxa"/>
            </w:tcMar>
            <w:vAlign w:val="center"/>
          </w:tcPr>
          <w:p w14:paraId="4365D2A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344F4808" w14:textId="77777777" w:rsidR="009F01E6" w:rsidRDefault="00000000">
            <w:pPr>
              <w:pStyle w:val="TableText"/>
            </w:pPr>
            <w:r>
              <w:rPr>
                <w:sz w:val="20"/>
              </w:rPr>
              <w:t>DEFAULT CURRENT_​TIMESTAMP. Thời điểm tạo.</w:t>
            </w:r>
          </w:p>
        </w:tc>
      </w:tr>
      <w:tr w:rsidR="009F01E6" w14:paraId="35918BCC" w14:textId="77777777">
        <w:trPr>
          <w:cantSplit/>
          <w:jc w:val="center"/>
        </w:trPr>
        <w:tc>
          <w:tcPr>
            <w:tcW w:w="2353" w:type="dxa"/>
            <w:tcMar>
              <w:top w:w="65" w:type="dxa"/>
              <w:left w:w="85" w:type="dxa"/>
              <w:bottom w:w="65" w:type="dxa"/>
              <w:right w:w="85" w:type="dxa"/>
            </w:tcMar>
            <w:vAlign w:val="center"/>
          </w:tcPr>
          <w:p w14:paraId="53BBDFDD" w14:textId="77777777" w:rsidR="009F01E6" w:rsidRDefault="00000000">
            <w:pPr>
              <w:pStyle w:val="TableText"/>
            </w:pPr>
            <w:r>
              <w:rPr>
                <w:sz w:val="20"/>
              </w:rPr>
              <w:t>submitted_​at</w:t>
            </w:r>
          </w:p>
        </w:tc>
        <w:tc>
          <w:tcPr>
            <w:tcW w:w="1701" w:type="dxa"/>
            <w:tcMar>
              <w:top w:w="65" w:type="dxa"/>
              <w:left w:w="85" w:type="dxa"/>
              <w:bottom w:w="65" w:type="dxa"/>
              <w:right w:w="85" w:type="dxa"/>
            </w:tcMar>
            <w:vAlign w:val="center"/>
          </w:tcPr>
          <w:p w14:paraId="69881007" w14:textId="77777777" w:rsidR="009F01E6" w:rsidRDefault="00000000">
            <w:pPr>
              <w:pStyle w:val="TableText"/>
            </w:pPr>
            <w:r>
              <w:rPr>
                <w:sz w:val="20"/>
              </w:rPr>
              <w:t>DATETIME</w:t>
            </w:r>
            <w:r>
              <w:rPr>
                <w:sz w:val="20"/>
              </w:rPr>
              <w:br/>
              <w:t>Cho phép trống</w:t>
            </w:r>
          </w:p>
        </w:tc>
        <w:tc>
          <w:tcPr>
            <w:tcW w:w="850" w:type="dxa"/>
            <w:tcMar>
              <w:top w:w="65" w:type="dxa"/>
              <w:left w:w="85" w:type="dxa"/>
              <w:bottom w:w="65" w:type="dxa"/>
              <w:right w:w="85" w:type="dxa"/>
            </w:tcMar>
            <w:vAlign w:val="center"/>
          </w:tcPr>
          <w:p w14:paraId="23DBC83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19CC07E" w14:textId="77777777" w:rsidR="009F01E6" w:rsidRDefault="00000000">
            <w:pPr>
              <w:pStyle w:val="TableText"/>
            </w:pPr>
            <w:r>
              <w:rPr>
                <w:sz w:val="20"/>
              </w:rPr>
              <w:t>Thời điểm gửi duyệt.</w:t>
            </w:r>
          </w:p>
        </w:tc>
      </w:tr>
      <w:tr w:rsidR="009F01E6" w14:paraId="43D12525" w14:textId="77777777">
        <w:trPr>
          <w:cantSplit/>
          <w:jc w:val="center"/>
        </w:trPr>
        <w:tc>
          <w:tcPr>
            <w:tcW w:w="2353" w:type="dxa"/>
            <w:tcMar>
              <w:top w:w="65" w:type="dxa"/>
              <w:left w:w="85" w:type="dxa"/>
              <w:bottom w:w="65" w:type="dxa"/>
              <w:right w:w="85" w:type="dxa"/>
            </w:tcMar>
            <w:vAlign w:val="center"/>
          </w:tcPr>
          <w:p w14:paraId="2BACEBC6" w14:textId="77777777" w:rsidR="009F01E6" w:rsidRDefault="00000000">
            <w:pPr>
              <w:pStyle w:val="TableText"/>
            </w:pPr>
            <w:r>
              <w:rPr>
                <w:sz w:val="20"/>
              </w:rPr>
              <w:t>approved_​at</w:t>
            </w:r>
          </w:p>
        </w:tc>
        <w:tc>
          <w:tcPr>
            <w:tcW w:w="1701" w:type="dxa"/>
            <w:tcMar>
              <w:top w:w="65" w:type="dxa"/>
              <w:left w:w="85" w:type="dxa"/>
              <w:bottom w:w="65" w:type="dxa"/>
              <w:right w:w="85" w:type="dxa"/>
            </w:tcMar>
            <w:vAlign w:val="center"/>
          </w:tcPr>
          <w:p w14:paraId="23DDDC87" w14:textId="77777777" w:rsidR="009F01E6" w:rsidRDefault="00000000">
            <w:pPr>
              <w:pStyle w:val="TableText"/>
            </w:pPr>
            <w:r>
              <w:rPr>
                <w:sz w:val="20"/>
              </w:rPr>
              <w:t>DATETIME</w:t>
            </w:r>
            <w:r>
              <w:rPr>
                <w:sz w:val="20"/>
              </w:rPr>
              <w:br/>
              <w:t>Cho phép trống</w:t>
            </w:r>
          </w:p>
        </w:tc>
        <w:tc>
          <w:tcPr>
            <w:tcW w:w="850" w:type="dxa"/>
            <w:tcMar>
              <w:top w:w="65" w:type="dxa"/>
              <w:left w:w="85" w:type="dxa"/>
              <w:bottom w:w="65" w:type="dxa"/>
              <w:right w:w="85" w:type="dxa"/>
            </w:tcMar>
            <w:vAlign w:val="center"/>
          </w:tcPr>
          <w:p w14:paraId="1161F97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76AC1C93" w14:textId="77777777" w:rsidR="009F01E6" w:rsidRDefault="00000000">
            <w:pPr>
              <w:pStyle w:val="TableText"/>
            </w:pPr>
            <w:r>
              <w:rPr>
                <w:sz w:val="20"/>
              </w:rPr>
              <w:t>Thời điểm duyệt.</w:t>
            </w:r>
          </w:p>
        </w:tc>
      </w:tr>
      <w:tr w:rsidR="009F01E6" w14:paraId="2E74AD2B" w14:textId="77777777">
        <w:trPr>
          <w:cantSplit/>
          <w:jc w:val="center"/>
        </w:trPr>
        <w:tc>
          <w:tcPr>
            <w:tcW w:w="2353" w:type="dxa"/>
            <w:tcMar>
              <w:top w:w="65" w:type="dxa"/>
              <w:left w:w="85" w:type="dxa"/>
              <w:bottom w:w="65" w:type="dxa"/>
              <w:right w:w="85" w:type="dxa"/>
            </w:tcMar>
            <w:vAlign w:val="center"/>
          </w:tcPr>
          <w:p w14:paraId="498ACC17" w14:textId="77777777" w:rsidR="009F01E6" w:rsidRDefault="00000000">
            <w:pPr>
              <w:pStyle w:val="TableText"/>
            </w:pPr>
            <w:r>
              <w:rPr>
                <w:sz w:val="20"/>
              </w:rPr>
              <w:t>rejected_​by</w:t>
            </w:r>
          </w:p>
        </w:tc>
        <w:tc>
          <w:tcPr>
            <w:tcW w:w="1701" w:type="dxa"/>
            <w:tcMar>
              <w:top w:w="65" w:type="dxa"/>
              <w:left w:w="85" w:type="dxa"/>
              <w:bottom w:w="65" w:type="dxa"/>
              <w:right w:w="85" w:type="dxa"/>
            </w:tcMar>
            <w:vAlign w:val="center"/>
          </w:tcPr>
          <w:p w14:paraId="6CC46B6A" w14:textId="77777777" w:rsidR="009F01E6" w:rsidRDefault="00000000">
            <w:pPr>
              <w:pStyle w:val="TableText"/>
            </w:pPr>
            <w:r>
              <w:rPr>
                <w:sz w:val="20"/>
              </w:rPr>
              <w:t>BIGINT</w:t>
            </w:r>
            <w:r>
              <w:rPr>
                <w:sz w:val="20"/>
              </w:rPr>
              <w:br/>
              <w:t>Cho phép trống</w:t>
            </w:r>
          </w:p>
        </w:tc>
        <w:tc>
          <w:tcPr>
            <w:tcW w:w="850" w:type="dxa"/>
            <w:tcMar>
              <w:top w:w="65" w:type="dxa"/>
              <w:left w:w="85" w:type="dxa"/>
              <w:bottom w:w="65" w:type="dxa"/>
              <w:right w:w="85" w:type="dxa"/>
            </w:tcMar>
            <w:vAlign w:val="center"/>
          </w:tcPr>
          <w:p w14:paraId="4659B246"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7A190F80" w14:textId="77777777" w:rsidR="009F01E6" w:rsidRDefault="00000000">
            <w:pPr>
              <w:pStyle w:val="TableText"/>
            </w:pPr>
            <w:r>
              <w:rPr>
                <w:sz w:val="20"/>
              </w:rPr>
              <w:t>USERS. Người từ chối.</w:t>
            </w:r>
          </w:p>
        </w:tc>
      </w:tr>
      <w:tr w:rsidR="009F01E6" w14:paraId="678EB533" w14:textId="77777777">
        <w:trPr>
          <w:cantSplit/>
          <w:jc w:val="center"/>
        </w:trPr>
        <w:tc>
          <w:tcPr>
            <w:tcW w:w="2353" w:type="dxa"/>
            <w:tcMar>
              <w:top w:w="65" w:type="dxa"/>
              <w:left w:w="85" w:type="dxa"/>
              <w:bottom w:w="65" w:type="dxa"/>
              <w:right w:w="85" w:type="dxa"/>
            </w:tcMar>
            <w:vAlign w:val="center"/>
          </w:tcPr>
          <w:p w14:paraId="4D241446" w14:textId="77777777" w:rsidR="009F01E6" w:rsidRDefault="00000000">
            <w:pPr>
              <w:pStyle w:val="TableText"/>
            </w:pPr>
            <w:r>
              <w:rPr>
                <w:sz w:val="20"/>
              </w:rPr>
              <w:t>rejected_​at</w:t>
            </w:r>
          </w:p>
        </w:tc>
        <w:tc>
          <w:tcPr>
            <w:tcW w:w="1701" w:type="dxa"/>
            <w:tcMar>
              <w:top w:w="65" w:type="dxa"/>
              <w:left w:w="85" w:type="dxa"/>
              <w:bottom w:w="65" w:type="dxa"/>
              <w:right w:w="85" w:type="dxa"/>
            </w:tcMar>
            <w:vAlign w:val="center"/>
          </w:tcPr>
          <w:p w14:paraId="7C2AB078" w14:textId="77777777" w:rsidR="009F01E6" w:rsidRDefault="00000000">
            <w:pPr>
              <w:pStyle w:val="TableText"/>
            </w:pPr>
            <w:r>
              <w:rPr>
                <w:sz w:val="20"/>
              </w:rPr>
              <w:t>DATETIME</w:t>
            </w:r>
            <w:r>
              <w:rPr>
                <w:sz w:val="20"/>
              </w:rPr>
              <w:br/>
              <w:t>Cho phép trống</w:t>
            </w:r>
          </w:p>
        </w:tc>
        <w:tc>
          <w:tcPr>
            <w:tcW w:w="850" w:type="dxa"/>
            <w:tcMar>
              <w:top w:w="65" w:type="dxa"/>
              <w:left w:w="85" w:type="dxa"/>
              <w:bottom w:w="65" w:type="dxa"/>
              <w:right w:w="85" w:type="dxa"/>
            </w:tcMar>
            <w:vAlign w:val="center"/>
          </w:tcPr>
          <w:p w14:paraId="0CC0F324"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613C762E" w14:textId="77777777" w:rsidR="009F01E6" w:rsidRDefault="00000000">
            <w:pPr>
              <w:pStyle w:val="TableText"/>
            </w:pPr>
            <w:r>
              <w:rPr>
                <w:sz w:val="20"/>
              </w:rPr>
              <w:t>Thời điểm từ chối.</w:t>
            </w:r>
          </w:p>
        </w:tc>
      </w:tr>
      <w:tr w:rsidR="009F01E6" w14:paraId="379C6BC2" w14:textId="77777777">
        <w:trPr>
          <w:cantSplit/>
          <w:jc w:val="center"/>
        </w:trPr>
        <w:tc>
          <w:tcPr>
            <w:tcW w:w="2353" w:type="dxa"/>
            <w:tcMar>
              <w:top w:w="65" w:type="dxa"/>
              <w:left w:w="85" w:type="dxa"/>
              <w:bottom w:w="65" w:type="dxa"/>
              <w:right w:w="85" w:type="dxa"/>
            </w:tcMar>
            <w:vAlign w:val="center"/>
          </w:tcPr>
          <w:p w14:paraId="68CA5458" w14:textId="77777777" w:rsidR="009F01E6" w:rsidRDefault="00000000">
            <w:pPr>
              <w:pStyle w:val="TableText"/>
            </w:pPr>
            <w:r>
              <w:rPr>
                <w:sz w:val="20"/>
              </w:rPr>
              <w:t>rejection_​reason</w:t>
            </w:r>
          </w:p>
        </w:tc>
        <w:tc>
          <w:tcPr>
            <w:tcW w:w="1701" w:type="dxa"/>
            <w:tcMar>
              <w:top w:w="65" w:type="dxa"/>
              <w:left w:w="85" w:type="dxa"/>
              <w:bottom w:w="65" w:type="dxa"/>
              <w:right w:w="85" w:type="dxa"/>
            </w:tcMar>
            <w:vAlign w:val="center"/>
          </w:tcPr>
          <w:p w14:paraId="3512A69C" w14:textId="77777777" w:rsidR="009F01E6" w:rsidRDefault="00000000">
            <w:pPr>
              <w:pStyle w:val="TableText"/>
            </w:pPr>
            <w:r>
              <w:rPr>
                <w:sz w:val="20"/>
              </w:rPr>
              <w:t>VARCHAR(500)</w:t>
            </w:r>
            <w:r>
              <w:rPr>
                <w:sz w:val="20"/>
              </w:rPr>
              <w:br/>
              <w:t>Cho phép trống</w:t>
            </w:r>
          </w:p>
        </w:tc>
        <w:tc>
          <w:tcPr>
            <w:tcW w:w="850" w:type="dxa"/>
            <w:tcMar>
              <w:top w:w="65" w:type="dxa"/>
              <w:left w:w="85" w:type="dxa"/>
              <w:bottom w:w="65" w:type="dxa"/>
              <w:right w:w="85" w:type="dxa"/>
            </w:tcMar>
            <w:vAlign w:val="center"/>
          </w:tcPr>
          <w:p w14:paraId="278E8511"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2193A136" w14:textId="77777777" w:rsidR="009F01E6" w:rsidRDefault="00000000">
            <w:pPr>
              <w:pStyle w:val="TableText"/>
            </w:pPr>
            <w:r>
              <w:rPr>
                <w:sz w:val="20"/>
              </w:rPr>
              <w:t>Bắt buộc khi REJECTED. Lý do từ chối.</w:t>
            </w:r>
          </w:p>
        </w:tc>
      </w:tr>
      <w:tr w:rsidR="009F01E6" w14:paraId="5470BAB0" w14:textId="77777777">
        <w:trPr>
          <w:cantSplit/>
          <w:jc w:val="center"/>
        </w:trPr>
        <w:tc>
          <w:tcPr>
            <w:tcW w:w="2353" w:type="dxa"/>
            <w:tcMar>
              <w:top w:w="65" w:type="dxa"/>
              <w:left w:w="85" w:type="dxa"/>
              <w:bottom w:w="65" w:type="dxa"/>
              <w:right w:w="85" w:type="dxa"/>
            </w:tcMar>
            <w:vAlign w:val="center"/>
          </w:tcPr>
          <w:p w14:paraId="06DED4D6" w14:textId="77777777" w:rsidR="009F01E6" w:rsidRDefault="00000000">
            <w:pPr>
              <w:pStyle w:val="TableText"/>
            </w:pPr>
            <w:r>
              <w:rPr>
                <w:sz w:val="20"/>
              </w:rPr>
              <w:lastRenderedPageBreak/>
              <w:t>posted_​by</w:t>
            </w:r>
          </w:p>
        </w:tc>
        <w:tc>
          <w:tcPr>
            <w:tcW w:w="1701" w:type="dxa"/>
            <w:tcMar>
              <w:top w:w="65" w:type="dxa"/>
              <w:left w:w="85" w:type="dxa"/>
              <w:bottom w:w="65" w:type="dxa"/>
              <w:right w:w="85" w:type="dxa"/>
            </w:tcMar>
            <w:vAlign w:val="center"/>
          </w:tcPr>
          <w:p w14:paraId="2D97C3AD" w14:textId="77777777" w:rsidR="009F01E6" w:rsidRDefault="00000000">
            <w:pPr>
              <w:pStyle w:val="TableText"/>
            </w:pPr>
            <w:r>
              <w:rPr>
                <w:sz w:val="20"/>
              </w:rPr>
              <w:t>BIGINT</w:t>
            </w:r>
            <w:r>
              <w:rPr>
                <w:sz w:val="20"/>
              </w:rPr>
              <w:br/>
              <w:t>Cho phép trống</w:t>
            </w:r>
          </w:p>
        </w:tc>
        <w:tc>
          <w:tcPr>
            <w:tcW w:w="850" w:type="dxa"/>
            <w:tcMar>
              <w:top w:w="65" w:type="dxa"/>
              <w:left w:w="85" w:type="dxa"/>
              <w:bottom w:w="65" w:type="dxa"/>
              <w:right w:w="85" w:type="dxa"/>
            </w:tcMar>
            <w:vAlign w:val="center"/>
          </w:tcPr>
          <w:p w14:paraId="323A8496"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09FD45F0" w14:textId="77777777" w:rsidR="009F01E6" w:rsidRDefault="00000000">
            <w:pPr>
              <w:pStyle w:val="TableText"/>
            </w:pPr>
            <w:r>
              <w:rPr>
                <w:sz w:val="20"/>
              </w:rPr>
              <w:t>USERS. Người ghi sổ.</w:t>
            </w:r>
          </w:p>
        </w:tc>
      </w:tr>
      <w:tr w:rsidR="009F01E6" w14:paraId="5DE5239A" w14:textId="77777777">
        <w:trPr>
          <w:cantSplit/>
          <w:jc w:val="center"/>
        </w:trPr>
        <w:tc>
          <w:tcPr>
            <w:tcW w:w="2353" w:type="dxa"/>
            <w:tcMar>
              <w:top w:w="65" w:type="dxa"/>
              <w:left w:w="85" w:type="dxa"/>
              <w:bottom w:w="65" w:type="dxa"/>
              <w:right w:w="85" w:type="dxa"/>
            </w:tcMar>
            <w:vAlign w:val="center"/>
          </w:tcPr>
          <w:p w14:paraId="03B6DC1D" w14:textId="77777777" w:rsidR="009F01E6" w:rsidRDefault="00000000">
            <w:pPr>
              <w:pStyle w:val="TableText"/>
            </w:pPr>
            <w:r>
              <w:rPr>
                <w:sz w:val="20"/>
              </w:rPr>
              <w:t>posted_​at</w:t>
            </w:r>
          </w:p>
        </w:tc>
        <w:tc>
          <w:tcPr>
            <w:tcW w:w="1701" w:type="dxa"/>
            <w:tcMar>
              <w:top w:w="65" w:type="dxa"/>
              <w:left w:w="85" w:type="dxa"/>
              <w:bottom w:w="65" w:type="dxa"/>
              <w:right w:w="85" w:type="dxa"/>
            </w:tcMar>
            <w:vAlign w:val="center"/>
          </w:tcPr>
          <w:p w14:paraId="192706C6" w14:textId="77777777" w:rsidR="009F01E6" w:rsidRDefault="00000000">
            <w:pPr>
              <w:pStyle w:val="TableText"/>
            </w:pPr>
            <w:r>
              <w:rPr>
                <w:sz w:val="20"/>
              </w:rPr>
              <w:t>DATETIME</w:t>
            </w:r>
            <w:r>
              <w:rPr>
                <w:sz w:val="20"/>
              </w:rPr>
              <w:br/>
              <w:t>Cho phép trống</w:t>
            </w:r>
          </w:p>
        </w:tc>
        <w:tc>
          <w:tcPr>
            <w:tcW w:w="850" w:type="dxa"/>
            <w:tcMar>
              <w:top w:w="65" w:type="dxa"/>
              <w:left w:w="85" w:type="dxa"/>
              <w:bottom w:w="65" w:type="dxa"/>
              <w:right w:w="85" w:type="dxa"/>
            </w:tcMar>
            <w:vAlign w:val="center"/>
          </w:tcPr>
          <w:p w14:paraId="093BA34A"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4FF3FAB0" w14:textId="77777777" w:rsidR="009F01E6" w:rsidRDefault="00000000">
            <w:pPr>
              <w:pStyle w:val="TableText"/>
            </w:pPr>
            <w:r>
              <w:rPr>
                <w:sz w:val="20"/>
              </w:rPr>
              <w:t>Thời điểm ghi sổ.</w:t>
            </w:r>
          </w:p>
        </w:tc>
      </w:tr>
      <w:tr w:rsidR="009F01E6" w14:paraId="76571C7B" w14:textId="77777777">
        <w:trPr>
          <w:cantSplit/>
          <w:jc w:val="center"/>
        </w:trPr>
        <w:tc>
          <w:tcPr>
            <w:tcW w:w="2353" w:type="dxa"/>
            <w:tcMar>
              <w:top w:w="65" w:type="dxa"/>
              <w:left w:w="85" w:type="dxa"/>
              <w:bottom w:w="65" w:type="dxa"/>
              <w:right w:w="85" w:type="dxa"/>
            </w:tcMar>
            <w:vAlign w:val="center"/>
          </w:tcPr>
          <w:p w14:paraId="3A93B9D7" w14:textId="77777777" w:rsidR="009F01E6" w:rsidRDefault="00000000">
            <w:pPr>
              <w:pStyle w:val="TableText"/>
            </w:pPr>
            <w:r>
              <w:rPr>
                <w:sz w:val="20"/>
              </w:rPr>
              <w:t>cancelled_​by</w:t>
            </w:r>
          </w:p>
        </w:tc>
        <w:tc>
          <w:tcPr>
            <w:tcW w:w="1701" w:type="dxa"/>
            <w:tcMar>
              <w:top w:w="65" w:type="dxa"/>
              <w:left w:w="85" w:type="dxa"/>
              <w:bottom w:w="65" w:type="dxa"/>
              <w:right w:w="85" w:type="dxa"/>
            </w:tcMar>
            <w:vAlign w:val="center"/>
          </w:tcPr>
          <w:p w14:paraId="504D405A" w14:textId="77777777" w:rsidR="009F01E6" w:rsidRDefault="00000000">
            <w:pPr>
              <w:pStyle w:val="TableText"/>
            </w:pPr>
            <w:r>
              <w:rPr>
                <w:sz w:val="20"/>
              </w:rPr>
              <w:t>BIGINT</w:t>
            </w:r>
            <w:r>
              <w:rPr>
                <w:sz w:val="20"/>
              </w:rPr>
              <w:br/>
              <w:t>Cho phép trống</w:t>
            </w:r>
          </w:p>
        </w:tc>
        <w:tc>
          <w:tcPr>
            <w:tcW w:w="850" w:type="dxa"/>
            <w:tcMar>
              <w:top w:w="65" w:type="dxa"/>
              <w:left w:w="85" w:type="dxa"/>
              <w:bottom w:w="65" w:type="dxa"/>
              <w:right w:w="85" w:type="dxa"/>
            </w:tcMar>
            <w:vAlign w:val="center"/>
          </w:tcPr>
          <w:p w14:paraId="3EAA8EF8" w14:textId="77777777" w:rsidR="009F01E6" w:rsidRDefault="00000000">
            <w:pPr>
              <w:pStyle w:val="TableText"/>
              <w:jc w:val="center"/>
            </w:pPr>
            <w:r>
              <w:rPr>
                <w:sz w:val="20"/>
              </w:rPr>
              <w:t>FK</w:t>
            </w:r>
          </w:p>
        </w:tc>
        <w:tc>
          <w:tcPr>
            <w:tcW w:w="4507" w:type="dxa"/>
            <w:tcMar>
              <w:top w:w="65" w:type="dxa"/>
              <w:left w:w="85" w:type="dxa"/>
              <w:bottom w:w="65" w:type="dxa"/>
              <w:right w:w="85" w:type="dxa"/>
            </w:tcMar>
            <w:vAlign w:val="center"/>
          </w:tcPr>
          <w:p w14:paraId="303B8481" w14:textId="77777777" w:rsidR="009F01E6" w:rsidRDefault="00000000">
            <w:pPr>
              <w:pStyle w:val="TableText"/>
            </w:pPr>
            <w:r>
              <w:rPr>
                <w:sz w:val="20"/>
              </w:rPr>
              <w:t>USERS. Người thực hiện hủy theo quyền.</w:t>
            </w:r>
          </w:p>
        </w:tc>
      </w:tr>
      <w:tr w:rsidR="009F01E6" w14:paraId="3DFFE49D" w14:textId="77777777">
        <w:trPr>
          <w:cantSplit/>
          <w:jc w:val="center"/>
        </w:trPr>
        <w:tc>
          <w:tcPr>
            <w:tcW w:w="2353" w:type="dxa"/>
            <w:tcMar>
              <w:top w:w="65" w:type="dxa"/>
              <w:left w:w="85" w:type="dxa"/>
              <w:bottom w:w="65" w:type="dxa"/>
              <w:right w:w="85" w:type="dxa"/>
            </w:tcMar>
            <w:vAlign w:val="center"/>
          </w:tcPr>
          <w:p w14:paraId="06EC8FCD" w14:textId="77777777" w:rsidR="009F01E6" w:rsidRDefault="00000000">
            <w:pPr>
              <w:pStyle w:val="TableText"/>
            </w:pPr>
            <w:r>
              <w:rPr>
                <w:sz w:val="20"/>
              </w:rPr>
              <w:t>cancelled_​at</w:t>
            </w:r>
          </w:p>
        </w:tc>
        <w:tc>
          <w:tcPr>
            <w:tcW w:w="1701" w:type="dxa"/>
            <w:tcMar>
              <w:top w:w="65" w:type="dxa"/>
              <w:left w:w="85" w:type="dxa"/>
              <w:bottom w:w="65" w:type="dxa"/>
              <w:right w:w="85" w:type="dxa"/>
            </w:tcMar>
            <w:vAlign w:val="center"/>
          </w:tcPr>
          <w:p w14:paraId="3C555B5A" w14:textId="77777777" w:rsidR="009F01E6" w:rsidRDefault="00000000">
            <w:pPr>
              <w:pStyle w:val="TableText"/>
            </w:pPr>
            <w:r>
              <w:rPr>
                <w:sz w:val="20"/>
              </w:rPr>
              <w:t>DATETIME</w:t>
            </w:r>
            <w:r>
              <w:rPr>
                <w:sz w:val="20"/>
              </w:rPr>
              <w:br/>
              <w:t>Cho phép trống</w:t>
            </w:r>
          </w:p>
        </w:tc>
        <w:tc>
          <w:tcPr>
            <w:tcW w:w="850" w:type="dxa"/>
            <w:tcMar>
              <w:top w:w="65" w:type="dxa"/>
              <w:left w:w="85" w:type="dxa"/>
              <w:bottom w:w="65" w:type="dxa"/>
              <w:right w:w="85" w:type="dxa"/>
            </w:tcMar>
            <w:vAlign w:val="center"/>
          </w:tcPr>
          <w:p w14:paraId="319E682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250EA5EB" w14:textId="77777777" w:rsidR="009F01E6" w:rsidRDefault="00000000">
            <w:pPr>
              <w:pStyle w:val="TableText"/>
            </w:pPr>
            <w:r>
              <w:rPr>
                <w:sz w:val="20"/>
              </w:rPr>
              <w:t>Thời điểm hủy.</w:t>
            </w:r>
          </w:p>
        </w:tc>
      </w:tr>
      <w:tr w:rsidR="009F01E6" w14:paraId="45E86CF4" w14:textId="77777777">
        <w:trPr>
          <w:cantSplit/>
          <w:jc w:val="center"/>
        </w:trPr>
        <w:tc>
          <w:tcPr>
            <w:tcW w:w="2353" w:type="dxa"/>
            <w:tcMar>
              <w:top w:w="65" w:type="dxa"/>
              <w:left w:w="85" w:type="dxa"/>
              <w:bottom w:w="65" w:type="dxa"/>
              <w:right w:w="85" w:type="dxa"/>
            </w:tcMar>
            <w:vAlign w:val="center"/>
          </w:tcPr>
          <w:p w14:paraId="1CF23660" w14:textId="77777777" w:rsidR="009F01E6" w:rsidRDefault="00000000">
            <w:pPr>
              <w:pStyle w:val="TableText"/>
            </w:pPr>
            <w:r>
              <w:rPr>
                <w:sz w:val="20"/>
              </w:rPr>
              <w:t>cancellation_​reason</w:t>
            </w:r>
          </w:p>
        </w:tc>
        <w:tc>
          <w:tcPr>
            <w:tcW w:w="1701" w:type="dxa"/>
            <w:tcMar>
              <w:top w:w="65" w:type="dxa"/>
              <w:left w:w="85" w:type="dxa"/>
              <w:bottom w:w="65" w:type="dxa"/>
              <w:right w:w="85" w:type="dxa"/>
            </w:tcMar>
            <w:vAlign w:val="center"/>
          </w:tcPr>
          <w:p w14:paraId="131CC477" w14:textId="77777777" w:rsidR="009F01E6" w:rsidRDefault="00000000">
            <w:pPr>
              <w:pStyle w:val="TableText"/>
            </w:pPr>
            <w:r>
              <w:rPr>
                <w:sz w:val="20"/>
              </w:rPr>
              <w:t>VARCHAR(500)</w:t>
            </w:r>
            <w:r>
              <w:rPr>
                <w:sz w:val="20"/>
              </w:rPr>
              <w:br/>
              <w:t>Cho phép trống</w:t>
            </w:r>
          </w:p>
        </w:tc>
        <w:tc>
          <w:tcPr>
            <w:tcW w:w="850" w:type="dxa"/>
            <w:tcMar>
              <w:top w:w="65" w:type="dxa"/>
              <w:left w:w="85" w:type="dxa"/>
              <w:bottom w:w="65" w:type="dxa"/>
              <w:right w:w="85" w:type="dxa"/>
            </w:tcMar>
            <w:vAlign w:val="center"/>
          </w:tcPr>
          <w:p w14:paraId="51A9B690"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76CD8807" w14:textId="77777777" w:rsidR="009F01E6" w:rsidRDefault="00000000">
            <w:pPr>
              <w:pStyle w:val="TableText"/>
            </w:pPr>
            <w:r>
              <w:rPr>
                <w:sz w:val="20"/>
              </w:rPr>
              <w:t>Bắt buộc khi CANCELLED. Lý do hủy.</w:t>
            </w:r>
          </w:p>
        </w:tc>
      </w:tr>
      <w:tr w:rsidR="009F01E6" w14:paraId="42EBC324" w14:textId="77777777">
        <w:trPr>
          <w:cantSplit/>
          <w:jc w:val="center"/>
        </w:trPr>
        <w:tc>
          <w:tcPr>
            <w:tcW w:w="2353" w:type="dxa"/>
            <w:tcMar>
              <w:top w:w="65" w:type="dxa"/>
              <w:left w:w="85" w:type="dxa"/>
              <w:bottom w:w="65" w:type="dxa"/>
              <w:right w:w="85" w:type="dxa"/>
            </w:tcMar>
            <w:vAlign w:val="center"/>
          </w:tcPr>
          <w:p w14:paraId="00A8A296" w14:textId="77777777" w:rsidR="009F01E6" w:rsidRDefault="00000000">
            <w:pPr>
              <w:pStyle w:val="TableText"/>
            </w:pPr>
            <w:r>
              <w:rPr>
                <w:sz w:val="20"/>
              </w:rPr>
              <w:t>replaces_​transaction_​id</w:t>
            </w:r>
          </w:p>
        </w:tc>
        <w:tc>
          <w:tcPr>
            <w:tcW w:w="1701" w:type="dxa"/>
            <w:tcMar>
              <w:top w:w="65" w:type="dxa"/>
              <w:left w:w="85" w:type="dxa"/>
              <w:bottom w:w="65" w:type="dxa"/>
              <w:right w:w="85" w:type="dxa"/>
            </w:tcMar>
            <w:vAlign w:val="center"/>
          </w:tcPr>
          <w:p w14:paraId="60721514" w14:textId="77777777" w:rsidR="009F01E6" w:rsidRDefault="00000000">
            <w:pPr>
              <w:pStyle w:val="TableText"/>
            </w:pPr>
            <w:r>
              <w:rPr>
                <w:sz w:val="20"/>
              </w:rPr>
              <w:t>BIGINT</w:t>
            </w:r>
            <w:r>
              <w:rPr>
                <w:sz w:val="20"/>
              </w:rPr>
              <w:br/>
              <w:t>Cho phép trống</w:t>
            </w:r>
          </w:p>
        </w:tc>
        <w:tc>
          <w:tcPr>
            <w:tcW w:w="850" w:type="dxa"/>
            <w:tcMar>
              <w:top w:w="65" w:type="dxa"/>
              <w:left w:w="85" w:type="dxa"/>
              <w:bottom w:w="65" w:type="dxa"/>
              <w:right w:w="85" w:type="dxa"/>
            </w:tcMar>
            <w:vAlign w:val="center"/>
          </w:tcPr>
          <w:p w14:paraId="139F9023" w14:textId="77777777" w:rsidR="009F01E6" w:rsidRDefault="00000000">
            <w:pPr>
              <w:pStyle w:val="TableText"/>
              <w:jc w:val="center"/>
            </w:pPr>
            <w:r>
              <w:rPr>
                <w:sz w:val="20"/>
              </w:rPr>
              <w:t>FK/UQ</w:t>
            </w:r>
          </w:p>
        </w:tc>
        <w:tc>
          <w:tcPr>
            <w:tcW w:w="4507" w:type="dxa"/>
            <w:tcMar>
              <w:top w:w="65" w:type="dxa"/>
              <w:left w:w="85" w:type="dxa"/>
              <w:bottom w:w="65" w:type="dxa"/>
              <w:right w:w="85" w:type="dxa"/>
            </w:tcMar>
            <w:vAlign w:val="center"/>
          </w:tcPr>
          <w:p w14:paraId="6B6954EC" w14:textId="77777777" w:rsidR="009F01E6" w:rsidRDefault="00000000">
            <w:pPr>
              <w:pStyle w:val="TableText"/>
            </w:pPr>
            <w:r>
              <w:rPr>
                <w:sz w:val="20"/>
              </w:rPr>
              <w:t>Tự tham chiếu giao dịch đã hủy cùng CLB. Giao dịch thay thế cho bút toán ghi sai.</w:t>
            </w:r>
          </w:p>
        </w:tc>
      </w:tr>
    </w:tbl>
    <w:p w14:paraId="69AA1B03" w14:textId="77777777" w:rsidR="009F01E6" w:rsidRDefault="009F01E6">
      <w:pPr>
        <w:spacing w:after="20"/>
        <w:jc w:val="both"/>
      </w:pPr>
    </w:p>
    <w:p w14:paraId="3DDB2140" w14:textId="77777777" w:rsidR="009F01E6" w:rsidRDefault="00000000">
      <w:pPr>
        <w:jc w:val="both"/>
      </w:pPr>
      <w:r>
        <w:t>Các trường người duyệt, người từ chối, người ghi sổ và người hủy tham chiếu USERS. POSTED bắt buộc có posted_by, posted_at; chi POSTED còn cần approved_by, approved_at và approved_by khác created_by. CANCELLED bắt buộc lý do và người hủy. Giao dịch thay thế phải cùng CLB với giao dịch đã bị hủy.</w:t>
      </w:r>
    </w:p>
    <w:p w14:paraId="1A9761F4" w14:textId="77777777" w:rsidR="009F01E6" w:rsidRDefault="00000000">
      <w:pPr>
        <w:pStyle w:val="Heading2"/>
      </w:pPr>
      <w:bookmarkStart w:id="56" w:name="section_57"/>
      <w:r>
        <w:t>10.12  Bảng AUDIT_LOGS</w:t>
      </w:r>
      <w:bookmarkEnd w:id="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3"/>
        <w:gridCol w:w="1701"/>
        <w:gridCol w:w="850"/>
        <w:gridCol w:w="4507"/>
      </w:tblGrid>
      <w:tr w:rsidR="009F01E6" w14:paraId="0A516D75" w14:textId="77777777">
        <w:trPr>
          <w:cantSplit/>
          <w:tblHeader/>
          <w:jc w:val="center"/>
        </w:trPr>
        <w:tc>
          <w:tcPr>
            <w:tcW w:w="2353" w:type="dxa"/>
            <w:shd w:val="clear" w:color="auto" w:fill="E7EDF2"/>
            <w:tcMar>
              <w:top w:w="65" w:type="dxa"/>
              <w:left w:w="85" w:type="dxa"/>
              <w:bottom w:w="65" w:type="dxa"/>
              <w:right w:w="85" w:type="dxa"/>
            </w:tcMar>
            <w:vAlign w:val="center"/>
          </w:tcPr>
          <w:p w14:paraId="3C958EFB" w14:textId="77777777" w:rsidR="009F01E6" w:rsidRDefault="00000000">
            <w:pPr>
              <w:pStyle w:val="TableText"/>
              <w:keepNext/>
            </w:pPr>
            <w:r>
              <w:rPr>
                <w:b/>
                <w:sz w:val="20"/>
              </w:rPr>
              <w:t>Trường</w:t>
            </w:r>
          </w:p>
        </w:tc>
        <w:tc>
          <w:tcPr>
            <w:tcW w:w="1701" w:type="dxa"/>
            <w:shd w:val="clear" w:color="auto" w:fill="E7EDF2"/>
            <w:tcMar>
              <w:top w:w="65" w:type="dxa"/>
              <w:left w:w="85" w:type="dxa"/>
              <w:bottom w:w="65" w:type="dxa"/>
              <w:right w:w="85" w:type="dxa"/>
            </w:tcMar>
            <w:vAlign w:val="center"/>
          </w:tcPr>
          <w:p w14:paraId="509AF5A5" w14:textId="77777777" w:rsidR="009F01E6" w:rsidRDefault="00000000">
            <w:pPr>
              <w:pStyle w:val="TableText"/>
              <w:keepNext/>
            </w:pPr>
            <w:r>
              <w:rPr>
                <w:b/>
                <w:sz w:val="20"/>
              </w:rPr>
              <w:t>Kiểu và NULL</w:t>
            </w:r>
          </w:p>
        </w:tc>
        <w:tc>
          <w:tcPr>
            <w:tcW w:w="850" w:type="dxa"/>
            <w:shd w:val="clear" w:color="auto" w:fill="E7EDF2"/>
            <w:tcMar>
              <w:top w:w="65" w:type="dxa"/>
              <w:left w:w="85" w:type="dxa"/>
              <w:bottom w:w="65" w:type="dxa"/>
              <w:right w:w="85" w:type="dxa"/>
            </w:tcMar>
            <w:vAlign w:val="center"/>
          </w:tcPr>
          <w:p w14:paraId="63CE9933" w14:textId="77777777" w:rsidR="009F01E6" w:rsidRDefault="00000000">
            <w:pPr>
              <w:pStyle w:val="TableText"/>
              <w:keepNext/>
              <w:jc w:val="center"/>
            </w:pPr>
            <w:r>
              <w:rPr>
                <w:b/>
                <w:sz w:val="20"/>
              </w:rPr>
              <w:t>Khóa</w:t>
            </w:r>
          </w:p>
        </w:tc>
        <w:tc>
          <w:tcPr>
            <w:tcW w:w="4507" w:type="dxa"/>
            <w:shd w:val="clear" w:color="auto" w:fill="E7EDF2"/>
            <w:tcMar>
              <w:top w:w="65" w:type="dxa"/>
              <w:left w:w="85" w:type="dxa"/>
              <w:bottom w:w="65" w:type="dxa"/>
              <w:right w:w="85" w:type="dxa"/>
            </w:tcMar>
            <w:vAlign w:val="center"/>
          </w:tcPr>
          <w:p w14:paraId="07D826B4" w14:textId="77777777" w:rsidR="009F01E6" w:rsidRDefault="00000000">
            <w:pPr>
              <w:pStyle w:val="TableText"/>
              <w:keepNext/>
            </w:pPr>
            <w:r>
              <w:rPr>
                <w:b/>
                <w:sz w:val="20"/>
              </w:rPr>
              <w:t>Ràng buộc và ý nghĩa</w:t>
            </w:r>
          </w:p>
        </w:tc>
      </w:tr>
      <w:tr w:rsidR="009F01E6" w14:paraId="5EF8A7ED" w14:textId="77777777">
        <w:trPr>
          <w:cantSplit/>
          <w:jc w:val="center"/>
        </w:trPr>
        <w:tc>
          <w:tcPr>
            <w:tcW w:w="2353" w:type="dxa"/>
            <w:tcMar>
              <w:top w:w="65" w:type="dxa"/>
              <w:left w:w="85" w:type="dxa"/>
              <w:bottom w:w="65" w:type="dxa"/>
              <w:right w:w="85" w:type="dxa"/>
            </w:tcMar>
            <w:vAlign w:val="center"/>
          </w:tcPr>
          <w:p w14:paraId="70E0DF78" w14:textId="77777777" w:rsidR="009F01E6" w:rsidRDefault="00000000">
            <w:pPr>
              <w:pStyle w:val="TableText"/>
              <w:keepNext/>
            </w:pPr>
            <w:r>
              <w:rPr>
                <w:sz w:val="20"/>
              </w:rPr>
              <w:t>audit_​id</w:t>
            </w:r>
          </w:p>
        </w:tc>
        <w:tc>
          <w:tcPr>
            <w:tcW w:w="1701" w:type="dxa"/>
            <w:tcMar>
              <w:top w:w="65" w:type="dxa"/>
              <w:left w:w="85" w:type="dxa"/>
              <w:bottom w:w="65" w:type="dxa"/>
              <w:right w:w="85" w:type="dxa"/>
            </w:tcMar>
            <w:vAlign w:val="center"/>
          </w:tcPr>
          <w:p w14:paraId="7DE9E0BF" w14:textId="77777777" w:rsidR="009F01E6" w:rsidRDefault="00000000">
            <w:pPr>
              <w:pStyle w:val="TableText"/>
              <w:keepNext/>
            </w:pPr>
            <w:r>
              <w:rPr>
                <w:sz w:val="20"/>
              </w:rPr>
              <w:t>BIGINT</w:t>
            </w:r>
            <w:r>
              <w:rPr>
                <w:sz w:val="20"/>
              </w:rPr>
              <w:br/>
              <w:t>Bắt buộc</w:t>
            </w:r>
          </w:p>
        </w:tc>
        <w:tc>
          <w:tcPr>
            <w:tcW w:w="850" w:type="dxa"/>
            <w:tcMar>
              <w:top w:w="65" w:type="dxa"/>
              <w:left w:w="85" w:type="dxa"/>
              <w:bottom w:w="65" w:type="dxa"/>
              <w:right w:w="85" w:type="dxa"/>
            </w:tcMar>
            <w:vAlign w:val="center"/>
          </w:tcPr>
          <w:p w14:paraId="105FFDCB" w14:textId="77777777" w:rsidR="009F01E6" w:rsidRDefault="00000000">
            <w:pPr>
              <w:pStyle w:val="TableText"/>
              <w:keepNext/>
              <w:jc w:val="center"/>
            </w:pPr>
            <w:r>
              <w:rPr>
                <w:sz w:val="20"/>
              </w:rPr>
              <w:t>PK</w:t>
            </w:r>
          </w:p>
        </w:tc>
        <w:tc>
          <w:tcPr>
            <w:tcW w:w="4507" w:type="dxa"/>
            <w:tcMar>
              <w:top w:w="65" w:type="dxa"/>
              <w:left w:w="85" w:type="dxa"/>
              <w:bottom w:w="65" w:type="dxa"/>
              <w:right w:w="85" w:type="dxa"/>
            </w:tcMar>
            <w:vAlign w:val="center"/>
          </w:tcPr>
          <w:p w14:paraId="4D9818B5" w14:textId="77777777" w:rsidR="009F01E6" w:rsidRDefault="00000000">
            <w:pPr>
              <w:pStyle w:val="TableText"/>
              <w:keepNext/>
            </w:pPr>
            <w:r>
              <w:rPr>
                <w:sz w:val="20"/>
              </w:rPr>
              <w:t>AUTO_​INCREMENT. Khóa log.</w:t>
            </w:r>
          </w:p>
        </w:tc>
      </w:tr>
      <w:tr w:rsidR="009F01E6" w14:paraId="3DCC47CB" w14:textId="77777777">
        <w:trPr>
          <w:cantSplit/>
          <w:jc w:val="center"/>
        </w:trPr>
        <w:tc>
          <w:tcPr>
            <w:tcW w:w="2353" w:type="dxa"/>
            <w:tcMar>
              <w:top w:w="65" w:type="dxa"/>
              <w:left w:w="85" w:type="dxa"/>
              <w:bottom w:w="65" w:type="dxa"/>
              <w:right w:w="85" w:type="dxa"/>
            </w:tcMar>
            <w:vAlign w:val="center"/>
          </w:tcPr>
          <w:p w14:paraId="044F1694" w14:textId="77777777" w:rsidR="009F01E6" w:rsidRDefault="00000000">
            <w:pPr>
              <w:pStyle w:val="TableText"/>
              <w:keepNext/>
            </w:pPr>
            <w:r>
              <w:rPr>
                <w:sz w:val="20"/>
              </w:rPr>
              <w:t>user_​id</w:t>
            </w:r>
          </w:p>
        </w:tc>
        <w:tc>
          <w:tcPr>
            <w:tcW w:w="1701" w:type="dxa"/>
            <w:tcMar>
              <w:top w:w="65" w:type="dxa"/>
              <w:left w:w="85" w:type="dxa"/>
              <w:bottom w:w="65" w:type="dxa"/>
              <w:right w:w="85" w:type="dxa"/>
            </w:tcMar>
            <w:vAlign w:val="center"/>
          </w:tcPr>
          <w:p w14:paraId="6921D952" w14:textId="77777777" w:rsidR="009F01E6" w:rsidRDefault="00000000">
            <w:pPr>
              <w:pStyle w:val="TableText"/>
              <w:keepNext/>
            </w:pPr>
            <w:r>
              <w:rPr>
                <w:sz w:val="20"/>
              </w:rPr>
              <w:t>BIGINT</w:t>
            </w:r>
            <w:r>
              <w:rPr>
                <w:sz w:val="20"/>
              </w:rPr>
              <w:br/>
              <w:t>Cho phép trống</w:t>
            </w:r>
          </w:p>
        </w:tc>
        <w:tc>
          <w:tcPr>
            <w:tcW w:w="850" w:type="dxa"/>
            <w:tcMar>
              <w:top w:w="65" w:type="dxa"/>
              <w:left w:w="85" w:type="dxa"/>
              <w:bottom w:w="65" w:type="dxa"/>
              <w:right w:w="85" w:type="dxa"/>
            </w:tcMar>
            <w:vAlign w:val="center"/>
          </w:tcPr>
          <w:p w14:paraId="529B0969"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20C4ED31" w14:textId="77777777" w:rsidR="009F01E6" w:rsidRDefault="00000000">
            <w:pPr>
              <w:pStyle w:val="TableText"/>
              <w:keepNext/>
            </w:pPr>
            <w:r>
              <w:rPr>
                <w:sz w:val="20"/>
              </w:rPr>
              <w:t>Tham chiếu USERS. Người thao tác.</w:t>
            </w:r>
          </w:p>
        </w:tc>
      </w:tr>
      <w:tr w:rsidR="009F01E6" w14:paraId="3A979063" w14:textId="77777777">
        <w:trPr>
          <w:cantSplit/>
          <w:jc w:val="center"/>
        </w:trPr>
        <w:tc>
          <w:tcPr>
            <w:tcW w:w="2353" w:type="dxa"/>
            <w:tcMar>
              <w:top w:w="65" w:type="dxa"/>
              <w:left w:w="85" w:type="dxa"/>
              <w:bottom w:w="65" w:type="dxa"/>
              <w:right w:w="85" w:type="dxa"/>
            </w:tcMar>
            <w:vAlign w:val="center"/>
          </w:tcPr>
          <w:p w14:paraId="60EB0C2A" w14:textId="77777777" w:rsidR="009F01E6" w:rsidRDefault="00000000">
            <w:pPr>
              <w:pStyle w:val="TableText"/>
              <w:keepNext/>
            </w:pPr>
            <w:r>
              <w:rPr>
                <w:sz w:val="20"/>
              </w:rPr>
              <w:t>club_​id</w:t>
            </w:r>
          </w:p>
        </w:tc>
        <w:tc>
          <w:tcPr>
            <w:tcW w:w="1701" w:type="dxa"/>
            <w:tcMar>
              <w:top w:w="65" w:type="dxa"/>
              <w:left w:w="85" w:type="dxa"/>
              <w:bottom w:w="65" w:type="dxa"/>
              <w:right w:w="85" w:type="dxa"/>
            </w:tcMar>
            <w:vAlign w:val="center"/>
          </w:tcPr>
          <w:p w14:paraId="343E83CC" w14:textId="77777777" w:rsidR="009F01E6" w:rsidRDefault="00000000">
            <w:pPr>
              <w:pStyle w:val="TableText"/>
              <w:keepNext/>
            </w:pPr>
            <w:r>
              <w:rPr>
                <w:sz w:val="20"/>
              </w:rPr>
              <w:t>BIGINT</w:t>
            </w:r>
            <w:r>
              <w:rPr>
                <w:sz w:val="20"/>
              </w:rPr>
              <w:br/>
              <w:t>Cho phép trống</w:t>
            </w:r>
          </w:p>
        </w:tc>
        <w:tc>
          <w:tcPr>
            <w:tcW w:w="850" w:type="dxa"/>
            <w:tcMar>
              <w:top w:w="65" w:type="dxa"/>
              <w:left w:w="85" w:type="dxa"/>
              <w:bottom w:w="65" w:type="dxa"/>
              <w:right w:w="85" w:type="dxa"/>
            </w:tcMar>
            <w:vAlign w:val="center"/>
          </w:tcPr>
          <w:p w14:paraId="5D52E919" w14:textId="77777777" w:rsidR="009F01E6" w:rsidRDefault="00000000">
            <w:pPr>
              <w:pStyle w:val="TableText"/>
              <w:keepNext/>
              <w:jc w:val="center"/>
            </w:pPr>
            <w:r>
              <w:rPr>
                <w:sz w:val="20"/>
              </w:rPr>
              <w:t>FK</w:t>
            </w:r>
          </w:p>
        </w:tc>
        <w:tc>
          <w:tcPr>
            <w:tcW w:w="4507" w:type="dxa"/>
            <w:tcMar>
              <w:top w:w="65" w:type="dxa"/>
              <w:left w:w="85" w:type="dxa"/>
              <w:bottom w:w="65" w:type="dxa"/>
              <w:right w:w="85" w:type="dxa"/>
            </w:tcMar>
            <w:vAlign w:val="center"/>
          </w:tcPr>
          <w:p w14:paraId="50C54291" w14:textId="77777777" w:rsidR="009F01E6" w:rsidRDefault="00000000">
            <w:pPr>
              <w:pStyle w:val="TableText"/>
              <w:keepNext/>
            </w:pPr>
            <w:r>
              <w:rPr>
                <w:sz w:val="20"/>
              </w:rPr>
              <w:t>Tham chiếu CLUBS. Phạm vi CLB.</w:t>
            </w:r>
          </w:p>
        </w:tc>
      </w:tr>
      <w:tr w:rsidR="009F01E6" w14:paraId="5C085DDE" w14:textId="77777777">
        <w:trPr>
          <w:cantSplit/>
          <w:jc w:val="center"/>
        </w:trPr>
        <w:tc>
          <w:tcPr>
            <w:tcW w:w="2353" w:type="dxa"/>
            <w:tcMar>
              <w:top w:w="65" w:type="dxa"/>
              <w:left w:w="85" w:type="dxa"/>
              <w:bottom w:w="65" w:type="dxa"/>
              <w:right w:w="85" w:type="dxa"/>
            </w:tcMar>
            <w:vAlign w:val="center"/>
          </w:tcPr>
          <w:p w14:paraId="638B0C64" w14:textId="77777777" w:rsidR="009F01E6" w:rsidRDefault="00000000">
            <w:pPr>
              <w:pStyle w:val="TableText"/>
              <w:keepNext/>
            </w:pPr>
            <w:r>
              <w:rPr>
                <w:sz w:val="20"/>
              </w:rPr>
              <w:t>action_​code</w:t>
            </w:r>
          </w:p>
        </w:tc>
        <w:tc>
          <w:tcPr>
            <w:tcW w:w="1701" w:type="dxa"/>
            <w:tcMar>
              <w:top w:w="65" w:type="dxa"/>
              <w:left w:w="85" w:type="dxa"/>
              <w:bottom w:w="65" w:type="dxa"/>
              <w:right w:w="85" w:type="dxa"/>
            </w:tcMar>
            <w:vAlign w:val="center"/>
          </w:tcPr>
          <w:p w14:paraId="68673DC7" w14:textId="77777777" w:rsidR="009F01E6" w:rsidRDefault="00000000">
            <w:pPr>
              <w:pStyle w:val="TableText"/>
              <w:keepNext/>
            </w:pPr>
            <w:r>
              <w:rPr>
                <w:sz w:val="20"/>
              </w:rPr>
              <w:t>VARCHAR(80)</w:t>
            </w:r>
            <w:r>
              <w:rPr>
                <w:sz w:val="20"/>
              </w:rPr>
              <w:br/>
              <w:t>Bắt buộc</w:t>
            </w:r>
          </w:p>
        </w:tc>
        <w:tc>
          <w:tcPr>
            <w:tcW w:w="850" w:type="dxa"/>
            <w:tcMar>
              <w:top w:w="65" w:type="dxa"/>
              <w:left w:w="85" w:type="dxa"/>
              <w:bottom w:w="65" w:type="dxa"/>
              <w:right w:w="85" w:type="dxa"/>
            </w:tcMar>
            <w:vAlign w:val="center"/>
          </w:tcPr>
          <w:p w14:paraId="5BB9F93F"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089BCCB1" w14:textId="77777777" w:rsidR="009F01E6" w:rsidRDefault="00000000">
            <w:pPr>
              <w:pStyle w:val="TableText"/>
              <w:keepNext/>
            </w:pPr>
            <w:r>
              <w:rPr>
                <w:sz w:val="20"/>
              </w:rPr>
              <w:t>Mã hành động.</w:t>
            </w:r>
          </w:p>
        </w:tc>
      </w:tr>
      <w:tr w:rsidR="009F01E6" w14:paraId="0F77BC22" w14:textId="77777777">
        <w:trPr>
          <w:cantSplit/>
          <w:jc w:val="center"/>
        </w:trPr>
        <w:tc>
          <w:tcPr>
            <w:tcW w:w="2353" w:type="dxa"/>
            <w:tcMar>
              <w:top w:w="65" w:type="dxa"/>
              <w:left w:w="85" w:type="dxa"/>
              <w:bottom w:w="65" w:type="dxa"/>
              <w:right w:w="85" w:type="dxa"/>
            </w:tcMar>
            <w:vAlign w:val="center"/>
          </w:tcPr>
          <w:p w14:paraId="4805F6FF" w14:textId="77777777" w:rsidR="009F01E6" w:rsidRDefault="00000000">
            <w:pPr>
              <w:pStyle w:val="TableText"/>
              <w:keepNext/>
            </w:pPr>
            <w:r>
              <w:rPr>
                <w:sz w:val="20"/>
              </w:rPr>
              <w:t>entity_​name</w:t>
            </w:r>
          </w:p>
        </w:tc>
        <w:tc>
          <w:tcPr>
            <w:tcW w:w="1701" w:type="dxa"/>
            <w:tcMar>
              <w:top w:w="65" w:type="dxa"/>
              <w:left w:w="85" w:type="dxa"/>
              <w:bottom w:w="65" w:type="dxa"/>
              <w:right w:w="85" w:type="dxa"/>
            </w:tcMar>
            <w:vAlign w:val="center"/>
          </w:tcPr>
          <w:p w14:paraId="27E17D50" w14:textId="77777777" w:rsidR="009F01E6" w:rsidRDefault="00000000">
            <w:pPr>
              <w:pStyle w:val="TableText"/>
              <w:keepNext/>
            </w:pPr>
            <w:r>
              <w:rPr>
                <w:sz w:val="20"/>
              </w:rPr>
              <w:t>VARCHAR(80)</w:t>
            </w:r>
            <w:r>
              <w:rPr>
                <w:sz w:val="20"/>
              </w:rPr>
              <w:br/>
              <w:t>Bắt buộc</w:t>
            </w:r>
          </w:p>
        </w:tc>
        <w:tc>
          <w:tcPr>
            <w:tcW w:w="850" w:type="dxa"/>
            <w:tcMar>
              <w:top w:w="65" w:type="dxa"/>
              <w:left w:w="85" w:type="dxa"/>
              <w:bottom w:w="65" w:type="dxa"/>
              <w:right w:w="85" w:type="dxa"/>
            </w:tcMar>
            <w:vAlign w:val="center"/>
          </w:tcPr>
          <w:p w14:paraId="10913664"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2DE04304" w14:textId="77777777" w:rsidR="009F01E6" w:rsidRDefault="00000000">
            <w:pPr>
              <w:pStyle w:val="TableText"/>
              <w:keepNext/>
            </w:pPr>
            <w:r>
              <w:rPr>
                <w:sz w:val="20"/>
              </w:rPr>
              <w:t>Tên thực thể.</w:t>
            </w:r>
          </w:p>
        </w:tc>
      </w:tr>
      <w:tr w:rsidR="009F01E6" w14:paraId="3E4BEB1F" w14:textId="77777777">
        <w:trPr>
          <w:cantSplit/>
          <w:jc w:val="center"/>
        </w:trPr>
        <w:tc>
          <w:tcPr>
            <w:tcW w:w="2353" w:type="dxa"/>
            <w:tcMar>
              <w:top w:w="65" w:type="dxa"/>
              <w:left w:w="85" w:type="dxa"/>
              <w:bottom w:w="65" w:type="dxa"/>
              <w:right w:w="85" w:type="dxa"/>
            </w:tcMar>
            <w:vAlign w:val="center"/>
          </w:tcPr>
          <w:p w14:paraId="7F79295B" w14:textId="77777777" w:rsidR="009F01E6" w:rsidRDefault="00000000">
            <w:pPr>
              <w:pStyle w:val="TableText"/>
              <w:keepNext/>
            </w:pPr>
            <w:r>
              <w:rPr>
                <w:sz w:val="20"/>
              </w:rPr>
              <w:t>entity_​id</w:t>
            </w:r>
          </w:p>
        </w:tc>
        <w:tc>
          <w:tcPr>
            <w:tcW w:w="1701" w:type="dxa"/>
            <w:tcMar>
              <w:top w:w="65" w:type="dxa"/>
              <w:left w:w="85" w:type="dxa"/>
              <w:bottom w:w="65" w:type="dxa"/>
              <w:right w:w="85" w:type="dxa"/>
            </w:tcMar>
            <w:vAlign w:val="center"/>
          </w:tcPr>
          <w:p w14:paraId="6634936C" w14:textId="77777777" w:rsidR="009F01E6" w:rsidRDefault="00000000">
            <w:pPr>
              <w:pStyle w:val="TableText"/>
              <w:keepNext/>
            </w:pPr>
            <w:r>
              <w:rPr>
                <w:sz w:val="20"/>
              </w:rPr>
              <w:t>VARCHAR(80)</w:t>
            </w:r>
            <w:r>
              <w:rPr>
                <w:sz w:val="20"/>
              </w:rPr>
              <w:br/>
              <w:t>Cho phép trống</w:t>
            </w:r>
          </w:p>
        </w:tc>
        <w:tc>
          <w:tcPr>
            <w:tcW w:w="850" w:type="dxa"/>
            <w:tcMar>
              <w:top w:w="65" w:type="dxa"/>
              <w:left w:w="85" w:type="dxa"/>
              <w:bottom w:w="65" w:type="dxa"/>
              <w:right w:w="85" w:type="dxa"/>
            </w:tcMar>
            <w:vAlign w:val="center"/>
          </w:tcPr>
          <w:p w14:paraId="0A0890BF"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05A5A231" w14:textId="77777777" w:rsidR="009F01E6" w:rsidRDefault="00000000">
            <w:pPr>
              <w:pStyle w:val="TableText"/>
              <w:keepNext/>
            </w:pPr>
            <w:r>
              <w:rPr>
                <w:sz w:val="20"/>
              </w:rPr>
              <w:t>Khóa bản ghi.</w:t>
            </w:r>
          </w:p>
        </w:tc>
      </w:tr>
      <w:tr w:rsidR="009F01E6" w14:paraId="34218AA7" w14:textId="77777777">
        <w:trPr>
          <w:cantSplit/>
          <w:jc w:val="center"/>
        </w:trPr>
        <w:tc>
          <w:tcPr>
            <w:tcW w:w="2353" w:type="dxa"/>
            <w:tcMar>
              <w:top w:w="65" w:type="dxa"/>
              <w:left w:w="85" w:type="dxa"/>
              <w:bottom w:w="65" w:type="dxa"/>
              <w:right w:w="85" w:type="dxa"/>
            </w:tcMar>
            <w:vAlign w:val="center"/>
          </w:tcPr>
          <w:p w14:paraId="0187DC62" w14:textId="77777777" w:rsidR="009F01E6" w:rsidRDefault="00000000">
            <w:pPr>
              <w:pStyle w:val="TableText"/>
              <w:keepNext/>
            </w:pPr>
            <w:r>
              <w:rPr>
                <w:sz w:val="20"/>
              </w:rPr>
              <w:t>old_​value</w:t>
            </w:r>
          </w:p>
        </w:tc>
        <w:tc>
          <w:tcPr>
            <w:tcW w:w="1701" w:type="dxa"/>
            <w:tcMar>
              <w:top w:w="65" w:type="dxa"/>
              <w:left w:w="85" w:type="dxa"/>
              <w:bottom w:w="65" w:type="dxa"/>
              <w:right w:w="85" w:type="dxa"/>
            </w:tcMar>
            <w:vAlign w:val="center"/>
          </w:tcPr>
          <w:p w14:paraId="541E4017" w14:textId="77777777" w:rsidR="009F01E6" w:rsidRDefault="00000000">
            <w:pPr>
              <w:pStyle w:val="TableText"/>
              <w:keepNext/>
            </w:pPr>
            <w:r>
              <w:rPr>
                <w:sz w:val="20"/>
              </w:rPr>
              <w:t>JSON</w:t>
            </w:r>
            <w:r>
              <w:rPr>
                <w:sz w:val="20"/>
              </w:rPr>
              <w:br/>
              <w:t>Cho phép trống</w:t>
            </w:r>
          </w:p>
        </w:tc>
        <w:tc>
          <w:tcPr>
            <w:tcW w:w="850" w:type="dxa"/>
            <w:tcMar>
              <w:top w:w="65" w:type="dxa"/>
              <w:left w:w="85" w:type="dxa"/>
              <w:bottom w:w="65" w:type="dxa"/>
              <w:right w:w="85" w:type="dxa"/>
            </w:tcMar>
            <w:vAlign w:val="center"/>
          </w:tcPr>
          <w:p w14:paraId="278D9DCE"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7EEBB8E8" w14:textId="77777777" w:rsidR="009F01E6" w:rsidRDefault="00000000">
            <w:pPr>
              <w:pStyle w:val="TableText"/>
              <w:keepNext/>
            </w:pPr>
            <w:r>
              <w:rPr>
                <w:sz w:val="20"/>
              </w:rPr>
              <w:t>Giá trị trước.</w:t>
            </w:r>
          </w:p>
        </w:tc>
      </w:tr>
      <w:tr w:rsidR="009F01E6" w14:paraId="5F3B8770" w14:textId="77777777">
        <w:trPr>
          <w:cantSplit/>
          <w:jc w:val="center"/>
        </w:trPr>
        <w:tc>
          <w:tcPr>
            <w:tcW w:w="2353" w:type="dxa"/>
            <w:tcMar>
              <w:top w:w="65" w:type="dxa"/>
              <w:left w:w="85" w:type="dxa"/>
              <w:bottom w:w="65" w:type="dxa"/>
              <w:right w:w="85" w:type="dxa"/>
            </w:tcMar>
            <w:vAlign w:val="center"/>
          </w:tcPr>
          <w:p w14:paraId="05D0F194" w14:textId="77777777" w:rsidR="009F01E6" w:rsidRDefault="00000000">
            <w:pPr>
              <w:pStyle w:val="TableText"/>
              <w:keepNext/>
            </w:pPr>
            <w:r>
              <w:rPr>
                <w:sz w:val="20"/>
              </w:rPr>
              <w:t>new_​value</w:t>
            </w:r>
          </w:p>
        </w:tc>
        <w:tc>
          <w:tcPr>
            <w:tcW w:w="1701" w:type="dxa"/>
            <w:tcMar>
              <w:top w:w="65" w:type="dxa"/>
              <w:left w:w="85" w:type="dxa"/>
              <w:bottom w:w="65" w:type="dxa"/>
              <w:right w:w="85" w:type="dxa"/>
            </w:tcMar>
            <w:vAlign w:val="center"/>
          </w:tcPr>
          <w:p w14:paraId="3BD06420" w14:textId="77777777" w:rsidR="009F01E6" w:rsidRDefault="00000000">
            <w:pPr>
              <w:pStyle w:val="TableText"/>
              <w:keepNext/>
            </w:pPr>
            <w:r>
              <w:rPr>
                <w:sz w:val="20"/>
              </w:rPr>
              <w:t>JSON</w:t>
            </w:r>
            <w:r>
              <w:rPr>
                <w:sz w:val="20"/>
              </w:rPr>
              <w:br/>
              <w:t>Cho phép trống</w:t>
            </w:r>
          </w:p>
        </w:tc>
        <w:tc>
          <w:tcPr>
            <w:tcW w:w="850" w:type="dxa"/>
            <w:tcMar>
              <w:top w:w="65" w:type="dxa"/>
              <w:left w:w="85" w:type="dxa"/>
              <w:bottom w:w="65" w:type="dxa"/>
              <w:right w:w="85" w:type="dxa"/>
            </w:tcMar>
            <w:vAlign w:val="center"/>
          </w:tcPr>
          <w:p w14:paraId="449E03A8" w14:textId="77777777" w:rsidR="009F01E6" w:rsidRDefault="00000000">
            <w:pPr>
              <w:pStyle w:val="TableText"/>
              <w:keepNext/>
              <w:jc w:val="center"/>
            </w:pPr>
            <w:r>
              <w:rPr>
                <w:sz w:val="20"/>
              </w:rPr>
              <w:t>-</w:t>
            </w:r>
          </w:p>
        </w:tc>
        <w:tc>
          <w:tcPr>
            <w:tcW w:w="4507" w:type="dxa"/>
            <w:tcMar>
              <w:top w:w="65" w:type="dxa"/>
              <w:left w:w="85" w:type="dxa"/>
              <w:bottom w:w="65" w:type="dxa"/>
              <w:right w:w="85" w:type="dxa"/>
            </w:tcMar>
            <w:vAlign w:val="center"/>
          </w:tcPr>
          <w:p w14:paraId="7CFF0A50" w14:textId="77777777" w:rsidR="009F01E6" w:rsidRDefault="00000000">
            <w:pPr>
              <w:pStyle w:val="TableText"/>
              <w:keepNext/>
            </w:pPr>
            <w:r>
              <w:rPr>
                <w:sz w:val="20"/>
              </w:rPr>
              <w:t>Giá trị sau.</w:t>
            </w:r>
          </w:p>
        </w:tc>
      </w:tr>
      <w:tr w:rsidR="009F01E6" w14:paraId="6C561214" w14:textId="77777777">
        <w:trPr>
          <w:cantSplit/>
          <w:jc w:val="center"/>
        </w:trPr>
        <w:tc>
          <w:tcPr>
            <w:tcW w:w="2353" w:type="dxa"/>
            <w:tcMar>
              <w:top w:w="65" w:type="dxa"/>
              <w:left w:w="85" w:type="dxa"/>
              <w:bottom w:w="65" w:type="dxa"/>
              <w:right w:w="85" w:type="dxa"/>
            </w:tcMar>
            <w:vAlign w:val="center"/>
          </w:tcPr>
          <w:p w14:paraId="09C7AE94" w14:textId="77777777" w:rsidR="009F01E6" w:rsidRDefault="00000000">
            <w:pPr>
              <w:pStyle w:val="TableText"/>
            </w:pPr>
            <w:r>
              <w:rPr>
                <w:sz w:val="20"/>
              </w:rPr>
              <w:t>created_​at</w:t>
            </w:r>
          </w:p>
        </w:tc>
        <w:tc>
          <w:tcPr>
            <w:tcW w:w="1701" w:type="dxa"/>
            <w:tcMar>
              <w:top w:w="65" w:type="dxa"/>
              <w:left w:w="85" w:type="dxa"/>
              <w:bottom w:w="65" w:type="dxa"/>
              <w:right w:w="85" w:type="dxa"/>
            </w:tcMar>
            <w:vAlign w:val="center"/>
          </w:tcPr>
          <w:p w14:paraId="4C8123E7" w14:textId="77777777" w:rsidR="009F01E6" w:rsidRDefault="00000000">
            <w:pPr>
              <w:pStyle w:val="TableText"/>
            </w:pPr>
            <w:r>
              <w:rPr>
                <w:sz w:val="20"/>
              </w:rPr>
              <w:t>DATETIME</w:t>
            </w:r>
            <w:r>
              <w:rPr>
                <w:sz w:val="20"/>
              </w:rPr>
              <w:br/>
              <w:t>Bắt buộc</w:t>
            </w:r>
          </w:p>
        </w:tc>
        <w:tc>
          <w:tcPr>
            <w:tcW w:w="850" w:type="dxa"/>
            <w:tcMar>
              <w:top w:w="65" w:type="dxa"/>
              <w:left w:w="85" w:type="dxa"/>
              <w:bottom w:w="65" w:type="dxa"/>
              <w:right w:w="85" w:type="dxa"/>
            </w:tcMar>
            <w:vAlign w:val="center"/>
          </w:tcPr>
          <w:p w14:paraId="114B4158" w14:textId="77777777" w:rsidR="009F01E6" w:rsidRDefault="00000000">
            <w:pPr>
              <w:pStyle w:val="TableText"/>
              <w:jc w:val="center"/>
            </w:pPr>
            <w:r>
              <w:rPr>
                <w:sz w:val="20"/>
              </w:rPr>
              <w:t>-</w:t>
            </w:r>
          </w:p>
        </w:tc>
        <w:tc>
          <w:tcPr>
            <w:tcW w:w="4507" w:type="dxa"/>
            <w:tcMar>
              <w:top w:w="65" w:type="dxa"/>
              <w:left w:w="85" w:type="dxa"/>
              <w:bottom w:w="65" w:type="dxa"/>
              <w:right w:w="85" w:type="dxa"/>
            </w:tcMar>
            <w:vAlign w:val="center"/>
          </w:tcPr>
          <w:p w14:paraId="0F167A14" w14:textId="77777777" w:rsidR="009F01E6" w:rsidRDefault="00000000">
            <w:pPr>
              <w:pStyle w:val="TableText"/>
            </w:pPr>
            <w:r>
              <w:rPr>
                <w:sz w:val="20"/>
              </w:rPr>
              <w:t>Thời điểm.</w:t>
            </w:r>
          </w:p>
        </w:tc>
      </w:tr>
    </w:tbl>
    <w:p w14:paraId="3D0067AD" w14:textId="77777777" w:rsidR="009F01E6" w:rsidRDefault="009F01E6">
      <w:pPr>
        <w:spacing w:after="20"/>
        <w:jc w:val="both"/>
      </w:pPr>
    </w:p>
    <w:p w14:paraId="53962C97" w14:textId="77777777" w:rsidR="009F01E6" w:rsidRDefault="00000000">
      <w:pPr>
        <w:jc w:val="both"/>
      </w:pPr>
      <w:r>
        <w:t>old_value và new_value chỉ lưu các trường cần truy vết, loại bỏ bí mật xác thực. Nhật ký phê duyệt lưu trạng thái trước và sau, người thao tác, thời điểm và lý do; đây cũng là nơi giữ các vòng gửi duyệt trước khi bản ghi giao dịch được cập nhật.</w:t>
      </w:r>
    </w:p>
    <w:p w14:paraId="43398767" w14:textId="77777777" w:rsidR="009F01E6" w:rsidRDefault="00000000">
      <w:pPr>
        <w:pStyle w:val="Heading1"/>
      </w:pPr>
      <w:bookmarkStart w:id="57" w:name="section_58"/>
      <w:r>
        <w:lastRenderedPageBreak/>
        <w:t>11  Ràng buộc và truy vấn báo cáo</w:t>
      </w:r>
      <w:bookmarkEnd w:id="57"/>
    </w:p>
    <w:p w14:paraId="110C5F80" w14:textId="77777777" w:rsidR="009F01E6" w:rsidRDefault="00000000">
      <w:pPr>
        <w:pStyle w:val="Heading2"/>
      </w:pPr>
      <w:bookmarkStart w:id="58" w:name="section_59"/>
      <w:r>
        <w:t>11.1  Ràng buộc quan trọng</w:t>
      </w:r>
      <w:bookmarkEnd w:id="58"/>
    </w:p>
    <w:p w14:paraId="22B86640" w14:textId="77777777" w:rsidR="009F01E6" w:rsidRPr="002671DE" w:rsidRDefault="00000000">
      <w:pPr>
        <w:pStyle w:val="ListBullet"/>
        <w:rPr>
          <w:lang w:val="fr-FR"/>
        </w:rPr>
      </w:pPr>
      <w:r w:rsidRPr="002671DE">
        <w:rPr>
          <w:lang w:val="fr-FR"/>
        </w:rPr>
        <w:t>UNIQUE(</w:t>
      </w:r>
      <w:proofErr w:type="spellStart"/>
      <w:r w:rsidRPr="002671DE">
        <w:rPr>
          <w:lang w:val="fr-FR"/>
        </w:rPr>
        <w:t>users.username</w:t>
      </w:r>
      <w:proofErr w:type="spellEnd"/>
      <w:r w:rsidRPr="002671DE">
        <w:rPr>
          <w:lang w:val="fr-FR"/>
        </w:rPr>
        <w:t>), UNIQUE(</w:t>
      </w:r>
      <w:proofErr w:type="spellStart"/>
      <w:r w:rsidRPr="002671DE">
        <w:rPr>
          <w:lang w:val="fr-FR"/>
        </w:rPr>
        <w:t>users.student_code</w:t>
      </w:r>
      <w:proofErr w:type="spellEnd"/>
      <w:r w:rsidRPr="002671DE">
        <w:rPr>
          <w:lang w:val="fr-FR"/>
        </w:rPr>
        <w:t>), UNIQUE(</w:t>
      </w:r>
      <w:proofErr w:type="spellStart"/>
      <w:r w:rsidRPr="002671DE">
        <w:rPr>
          <w:lang w:val="fr-FR"/>
        </w:rPr>
        <w:t>clubs.club_code</w:t>
      </w:r>
      <w:proofErr w:type="spellEnd"/>
      <w:r w:rsidRPr="002671DE">
        <w:rPr>
          <w:lang w:val="fr-FR"/>
        </w:rPr>
        <w:t>).</w:t>
      </w:r>
    </w:p>
    <w:p w14:paraId="17377A4C" w14:textId="77777777" w:rsidR="009F01E6" w:rsidRDefault="00000000">
      <w:pPr>
        <w:pStyle w:val="ListBullet"/>
      </w:pPr>
      <w:r>
        <w:t>UNIQUE(</w:t>
      </w:r>
      <w:proofErr w:type="spellStart"/>
      <w:r>
        <w:t>club_members.club_id</w:t>
      </w:r>
      <w:proofErr w:type="spellEnd"/>
      <w:r>
        <w:t xml:space="preserve">, </w:t>
      </w:r>
      <w:proofErr w:type="spellStart"/>
      <w:r>
        <w:t>club_members.user_id</w:t>
      </w:r>
      <w:proofErr w:type="spellEnd"/>
      <w:r>
        <w:t xml:space="preserve">) </w:t>
      </w:r>
      <w:proofErr w:type="spellStart"/>
      <w:r>
        <w:t>ngăn</w:t>
      </w:r>
      <w:proofErr w:type="spellEnd"/>
      <w:r>
        <w:t xml:space="preserve"> </w:t>
      </w:r>
      <w:proofErr w:type="spellStart"/>
      <w:r>
        <w:t>một</w:t>
      </w:r>
      <w:proofErr w:type="spellEnd"/>
      <w:r>
        <w:t xml:space="preserve"> user bị tạo hai hồ sơ trong cùng CLB.</w:t>
      </w:r>
    </w:p>
    <w:p w14:paraId="465B6F4E" w14:textId="77777777" w:rsidR="009F01E6" w:rsidRDefault="00000000">
      <w:pPr>
        <w:pStyle w:val="ListBullet"/>
      </w:pPr>
      <w:r>
        <w:t>UNIQUE(event_registrations.event_id, club_member_id) ngăn đăng ký trùng.</w:t>
      </w:r>
    </w:p>
    <w:p w14:paraId="3CC9D7EE" w14:textId="77777777" w:rsidR="009F01E6" w:rsidRDefault="00000000">
      <w:pPr>
        <w:pStyle w:val="ListBullet"/>
      </w:pPr>
      <w:r>
        <w:t>UNIQUE(attendance.event_id, club_member_id) ngăn điểm danh trùng.</w:t>
      </w:r>
    </w:p>
    <w:p w14:paraId="266DA213" w14:textId="77777777" w:rsidR="009F01E6" w:rsidRDefault="00000000">
      <w:pPr>
        <w:pStyle w:val="ListBullet"/>
      </w:pPr>
      <w:r>
        <w:t>CHECK(end_at &gt; start_at), CHECK(registration_deadline &lt;= start_at), CHECK(amount &gt; 0).</w:t>
      </w:r>
    </w:p>
    <w:p w14:paraId="56EF79DC" w14:textId="77777777" w:rsidR="009F01E6" w:rsidRDefault="00000000">
      <w:pPr>
        <w:pStyle w:val="ListBullet"/>
      </w:pPr>
      <w:r>
        <w:t>Foreign Key bắt buộc mọi đăng ký/điểm danh/giao dịch phải tham chiếu dữ liệu tồn tại.</w:t>
      </w:r>
    </w:p>
    <w:p w14:paraId="3C22C749" w14:textId="77777777" w:rsidR="009F01E6" w:rsidRDefault="00000000">
      <w:pPr>
        <w:pStyle w:val="ListBullet"/>
      </w:pPr>
      <w:r>
        <w:t>UNIQUE(club_id, member_code), UNIQUE(club_id, category_type, category_name), UNIQUE(attendance.registration_id). Dùng FK ghép hoặc kiểm tra transaction để registration_id khớp cả event_id và club_member_id.</w:t>
      </w:r>
    </w:p>
    <w:p w14:paraId="1D44179C" w14:textId="77777777" w:rsidR="009F01E6" w:rsidRDefault="00000000">
      <w:pPr>
        <w:pStyle w:val="ListBullet"/>
      </w:pPr>
      <w:r>
        <w:t>USER_ROLES dùng UNIQUE(user_id, role_id, scope_key), với scope_key là cột sinh COALESCE(club_id, 0); club_id thực tế phải lớn hơn 0. Cách này xử lý trường hợp MySQL cho phép nhiều NULL trong UNIQUE [4].</w:t>
      </w:r>
    </w:p>
    <w:p w14:paraId="584A7836" w14:textId="77777777" w:rsidR="009F01E6" w:rsidRDefault="00000000">
      <w:pPr>
        <w:pStyle w:val="ListBullet"/>
      </w:pPr>
      <w:r>
        <w:t>Ràng buộc ADMIN có club_id NULL, vai trò CLB có club_id khác NULL được kiểm tra qua service hoặc trigger đọc ROLES; CHECK đơn bảng không thay thế kiểm tra liên bảng [3].</w:t>
      </w:r>
    </w:p>
    <w:p w14:paraId="3BF2A6D4" w14:textId="77777777" w:rsidR="009F01E6" w:rsidRDefault="00000000">
      <w:pPr>
        <w:pStyle w:val="ListBullet"/>
      </w:pPr>
      <w:r>
        <w:t>Trước khi xác nhận đăng ký, khóa bản ghi EVENTS, đếm CONFIRMED bằng một lượt đọc hiện hành và cập nhật trong cùng transaction. Mọi luồng duyệt, hủy và đổi sức chứa phải dùng cùng cơ chế khóa; có thể dùng READ COMMITTED và SELECT FOR UPDATE [5].</w:t>
      </w:r>
    </w:p>
    <w:p w14:paraId="66F6EC7A" w14:textId="77777777" w:rsidR="009F01E6" w:rsidRDefault="00000000">
      <w:pPr>
        <w:pStyle w:val="ListBullet"/>
      </w:pPr>
      <w:r>
        <w:t>Trước khi ghi sổ chi, khóa bản ghi CLUBS tương ứng, kiểm tra trạng thái giao dịch và số dư bằng dữ liệu hiện hành; cập nhật POSTED và ghi audit trong cùng transaction. Thu, chi và hủy bút toán phải theo cùng quy ước khóa.</w:t>
      </w:r>
    </w:p>
    <w:p w14:paraId="29DAFFE1" w14:textId="77777777" w:rsidR="009F01E6" w:rsidRDefault="00000000">
      <w:pPr>
        <w:pStyle w:val="ListBullet"/>
      </w:pPr>
      <w:r>
        <w:t>FK mặc định RESTRICT với dữ liệu lịch sử; không dùng xóa dây chuyền cho thành viên, sự kiện hoặc giao dịch đã phát sinh. Kiểm tra cùng CLB cho mọi khóa tham chiếu nghiệp vụ.</w:t>
      </w:r>
    </w:p>
    <w:p w14:paraId="5197225E" w14:textId="77777777" w:rsidR="009F01E6" w:rsidRDefault="00000000">
      <w:pPr>
        <w:pStyle w:val="Heading2"/>
      </w:pPr>
      <w:bookmarkStart w:id="59" w:name="section_60"/>
      <w:r>
        <w:t>11.2  Chỉ mục đề xuất</w:t>
      </w:r>
      <w:bookmarkEnd w:id="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06"/>
        <w:gridCol w:w="4706"/>
      </w:tblGrid>
      <w:tr w:rsidR="009F01E6" w14:paraId="33C0C138" w14:textId="77777777">
        <w:trPr>
          <w:cantSplit/>
          <w:tblHeader/>
          <w:jc w:val="center"/>
        </w:trPr>
        <w:tc>
          <w:tcPr>
            <w:tcW w:w="4706" w:type="dxa"/>
            <w:shd w:val="clear" w:color="auto" w:fill="E7EDF2"/>
            <w:tcMar>
              <w:top w:w="65" w:type="dxa"/>
              <w:left w:w="85" w:type="dxa"/>
              <w:bottom w:w="65" w:type="dxa"/>
              <w:right w:w="85" w:type="dxa"/>
            </w:tcMar>
            <w:vAlign w:val="center"/>
          </w:tcPr>
          <w:p w14:paraId="2E0E62DD" w14:textId="77777777" w:rsidR="009F01E6" w:rsidRDefault="00000000">
            <w:pPr>
              <w:pStyle w:val="TableText"/>
              <w:keepNext/>
            </w:pPr>
            <w:r>
              <w:rPr>
                <w:b/>
              </w:rPr>
              <w:t>Index</w:t>
            </w:r>
          </w:p>
        </w:tc>
        <w:tc>
          <w:tcPr>
            <w:tcW w:w="4706" w:type="dxa"/>
            <w:shd w:val="clear" w:color="auto" w:fill="E7EDF2"/>
            <w:tcMar>
              <w:top w:w="65" w:type="dxa"/>
              <w:left w:w="85" w:type="dxa"/>
              <w:bottom w:w="65" w:type="dxa"/>
              <w:right w:w="85" w:type="dxa"/>
            </w:tcMar>
            <w:vAlign w:val="center"/>
          </w:tcPr>
          <w:p w14:paraId="78F395A5" w14:textId="77777777" w:rsidR="009F01E6" w:rsidRDefault="00000000">
            <w:pPr>
              <w:pStyle w:val="TableText"/>
              <w:keepNext/>
            </w:pPr>
            <w:r>
              <w:rPr>
                <w:b/>
              </w:rPr>
              <w:t>Mục đích</w:t>
            </w:r>
          </w:p>
        </w:tc>
      </w:tr>
      <w:tr w:rsidR="009F01E6" w14:paraId="58C76F0E" w14:textId="77777777">
        <w:trPr>
          <w:cantSplit/>
          <w:jc w:val="center"/>
        </w:trPr>
        <w:tc>
          <w:tcPr>
            <w:tcW w:w="4706" w:type="dxa"/>
            <w:tcMar>
              <w:top w:w="65" w:type="dxa"/>
              <w:left w:w="85" w:type="dxa"/>
              <w:bottom w:w="65" w:type="dxa"/>
              <w:right w:w="85" w:type="dxa"/>
            </w:tcMar>
            <w:vAlign w:val="center"/>
          </w:tcPr>
          <w:p w14:paraId="04C158F0" w14:textId="77777777" w:rsidR="009F01E6" w:rsidRDefault="00000000">
            <w:pPr>
              <w:pStyle w:val="TableText"/>
              <w:keepNext/>
            </w:pPr>
            <w:r>
              <w:t>idx_​cm_​club_​status(club_​id, member_​status)</w:t>
            </w:r>
          </w:p>
        </w:tc>
        <w:tc>
          <w:tcPr>
            <w:tcW w:w="4706" w:type="dxa"/>
            <w:tcMar>
              <w:top w:w="65" w:type="dxa"/>
              <w:left w:w="85" w:type="dxa"/>
              <w:bottom w:w="65" w:type="dxa"/>
              <w:right w:w="85" w:type="dxa"/>
            </w:tcMar>
            <w:vAlign w:val="center"/>
          </w:tcPr>
          <w:p w14:paraId="087DAFA1" w14:textId="77777777" w:rsidR="009F01E6" w:rsidRDefault="00000000">
            <w:pPr>
              <w:pStyle w:val="TableText"/>
              <w:keepNext/>
            </w:pPr>
            <w:r>
              <w:t>Lọc thành viên theo CLB và trạng thái.</w:t>
            </w:r>
          </w:p>
        </w:tc>
      </w:tr>
      <w:tr w:rsidR="009F01E6" w14:paraId="304A0C66" w14:textId="77777777">
        <w:trPr>
          <w:cantSplit/>
          <w:jc w:val="center"/>
        </w:trPr>
        <w:tc>
          <w:tcPr>
            <w:tcW w:w="4706" w:type="dxa"/>
            <w:tcMar>
              <w:top w:w="65" w:type="dxa"/>
              <w:left w:w="85" w:type="dxa"/>
              <w:bottom w:w="65" w:type="dxa"/>
              <w:right w:w="85" w:type="dxa"/>
            </w:tcMar>
            <w:vAlign w:val="center"/>
          </w:tcPr>
          <w:p w14:paraId="75FC556F" w14:textId="77777777" w:rsidR="009F01E6" w:rsidRDefault="00000000">
            <w:pPr>
              <w:pStyle w:val="TableText"/>
              <w:keepNext/>
            </w:pPr>
            <w:r>
              <w:t>idx_​events_​club_​time(club_​id, start_​at)</w:t>
            </w:r>
          </w:p>
        </w:tc>
        <w:tc>
          <w:tcPr>
            <w:tcW w:w="4706" w:type="dxa"/>
            <w:tcMar>
              <w:top w:w="65" w:type="dxa"/>
              <w:left w:w="85" w:type="dxa"/>
              <w:bottom w:w="65" w:type="dxa"/>
              <w:right w:w="85" w:type="dxa"/>
            </w:tcMar>
            <w:vAlign w:val="center"/>
          </w:tcPr>
          <w:p w14:paraId="6C666BFF" w14:textId="77777777" w:rsidR="009F01E6" w:rsidRDefault="00000000">
            <w:pPr>
              <w:pStyle w:val="TableText"/>
              <w:keepNext/>
            </w:pPr>
            <w:r>
              <w:t>Tra cứu lịch sự kiện của CLB theo thời gian.</w:t>
            </w:r>
          </w:p>
        </w:tc>
      </w:tr>
      <w:tr w:rsidR="009F01E6" w14:paraId="0B9B9125" w14:textId="77777777">
        <w:trPr>
          <w:cantSplit/>
          <w:jc w:val="center"/>
        </w:trPr>
        <w:tc>
          <w:tcPr>
            <w:tcW w:w="4706" w:type="dxa"/>
            <w:tcMar>
              <w:top w:w="65" w:type="dxa"/>
              <w:left w:w="85" w:type="dxa"/>
              <w:bottom w:w="65" w:type="dxa"/>
              <w:right w:w="85" w:type="dxa"/>
            </w:tcMar>
            <w:vAlign w:val="center"/>
          </w:tcPr>
          <w:p w14:paraId="23CA7B26" w14:textId="77777777" w:rsidR="009F01E6" w:rsidRDefault="00000000">
            <w:pPr>
              <w:pStyle w:val="TableText"/>
              <w:keepNext/>
            </w:pPr>
            <w:r>
              <w:t>idx_​er_​event_​status(event_​id, registration_​status)</w:t>
            </w:r>
          </w:p>
        </w:tc>
        <w:tc>
          <w:tcPr>
            <w:tcW w:w="4706" w:type="dxa"/>
            <w:tcMar>
              <w:top w:w="65" w:type="dxa"/>
              <w:left w:w="85" w:type="dxa"/>
              <w:bottom w:w="65" w:type="dxa"/>
              <w:right w:w="85" w:type="dxa"/>
            </w:tcMar>
            <w:vAlign w:val="center"/>
          </w:tcPr>
          <w:p w14:paraId="29E32F55" w14:textId="77777777" w:rsidR="009F01E6" w:rsidRDefault="00000000">
            <w:pPr>
              <w:pStyle w:val="TableText"/>
              <w:keepNext/>
            </w:pPr>
            <w:r>
              <w:t>Lấy danh sách đăng ký theo trạng thái.</w:t>
            </w:r>
          </w:p>
        </w:tc>
      </w:tr>
      <w:tr w:rsidR="009F01E6" w14:paraId="75B089AF" w14:textId="77777777">
        <w:trPr>
          <w:cantSplit/>
          <w:jc w:val="center"/>
        </w:trPr>
        <w:tc>
          <w:tcPr>
            <w:tcW w:w="4706" w:type="dxa"/>
            <w:tcMar>
              <w:top w:w="65" w:type="dxa"/>
              <w:left w:w="85" w:type="dxa"/>
              <w:bottom w:w="65" w:type="dxa"/>
              <w:right w:w="85" w:type="dxa"/>
            </w:tcMar>
            <w:vAlign w:val="center"/>
          </w:tcPr>
          <w:p w14:paraId="6A1BF3EF" w14:textId="77777777" w:rsidR="009F01E6" w:rsidRDefault="00000000">
            <w:pPr>
              <w:pStyle w:val="TableText"/>
              <w:keepNext/>
            </w:pPr>
            <w:r>
              <w:t>idx_​att_​event_​status(event_​id, attendance_​status)</w:t>
            </w:r>
          </w:p>
        </w:tc>
        <w:tc>
          <w:tcPr>
            <w:tcW w:w="4706" w:type="dxa"/>
            <w:tcMar>
              <w:top w:w="65" w:type="dxa"/>
              <w:left w:w="85" w:type="dxa"/>
              <w:bottom w:w="65" w:type="dxa"/>
              <w:right w:w="85" w:type="dxa"/>
            </w:tcMar>
            <w:vAlign w:val="center"/>
          </w:tcPr>
          <w:p w14:paraId="4D69FA34" w14:textId="77777777" w:rsidR="009F01E6" w:rsidRDefault="00000000">
            <w:pPr>
              <w:pStyle w:val="TableText"/>
              <w:keepNext/>
            </w:pPr>
            <w:r>
              <w:t>Thống kê điểm danh.</w:t>
            </w:r>
          </w:p>
        </w:tc>
      </w:tr>
      <w:tr w:rsidR="009F01E6" w14:paraId="61F0C86C" w14:textId="77777777">
        <w:trPr>
          <w:cantSplit/>
          <w:jc w:val="center"/>
        </w:trPr>
        <w:tc>
          <w:tcPr>
            <w:tcW w:w="4706" w:type="dxa"/>
            <w:tcMar>
              <w:top w:w="65" w:type="dxa"/>
              <w:left w:w="85" w:type="dxa"/>
              <w:bottom w:w="65" w:type="dxa"/>
              <w:right w:w="85" w:type="dxa"/>
            </w:tcMar>
            <w:vAlign w:val="center"/>
          </w:tcPr>
          <w:p w14:paraId="109EF4E4" w14:textId="77777777" w:rsidR="009F01E6" w:rsidRDefault="00000000">
            <w:pPr>
              <w:pStyle w:val="TableText"/>
              <w:keepNext/>
            </w:pPr>
            <w:r>
              <w:t>idx_​ft_​club_​date(club_​id, transaction_​date)</w:t>
            </w:r>
          </w:p>
        </w:tc>
        <w:tc>
          <w:tcPr>
            <w:tcW w:w="4706" w:type="dxa"/>
            <w:tcMar>
              <w:top w:w="65" w:type="dxa"/>
              <w:left w:w="85" w:type="dxa"/>
              <w:bottom w:w="65" w:type="dxa"/>
              <w:right w:w="85" w:type="dxa"/>
            </w:tcMar>
            <w:vAlign w:val="center"/>
          </w:tcPr>
          <w:p w14:paraId="3D257B1C" w14:textId="77777777" w:rsidR="009F01E6" w:rsidRDefault="00000000">
            <w:pPr>
              <w:pStyle w:val="TableText"/>
              <w:keepNext/>
            </w:pPr>
            <w:r>
              <w:t>Lập sổ quỹ theo thời gian.</w:t>
            </w:r>
          </w:p>
        </w:tc>
      </w:tr>
      <w:tr w:rsidR="009F01E6" w14:paraId="67D04EF4" w14:textId="77777777">
        <w:trPr>
          <w:cantSplit/>
          <w:jc w:val="center"/>
        </w:trPr>
        <w:tc>
          <w:tcPr>
            <w:tcW w:w="4706" w:type="dxa"/>
            <w:tcMar>
              <w:top w:w="65" w:type="dxa"/>
              <w:left w:w="85" w:type="dxa"/>
              <w:bottom w:w="65" w:type="dxa"/>
              <w:right w:w="85" w:type="dxa"/>
            </w:tcMar>
            <w:vAlign w:val="center"/>
          </w:tcPr>
          <w:p w14:paraId="6D45BC9C" w14:textId="77777777" w:rsidR="009F01E6" w:rsidRDefault="00000000">
            <w:pPr>
              <w:pStyle w:val="TableText"/>
              <w:keepNext/>
            </w:pPr>
            <w:r>
              <w:t>idx_​ft_​status(transaction_​status)</w:t>
            </w:r>
          </w:p>
        </w:tc>
        <w:tc>
          <w:tcPr>
            <w:tcW w:w="4706" w:type="dxa"/>
            <w:tcMar>
              <w:top w:w="65" w:type="dxa"/>
              <w:left w:w="85" w:type="dxa"/>
              <w:bottom w:w="65" w:type="dxa"/>
              <w:right w:w="85" w:type="dxa"/>
            </w:tcMar>
            <w:vAlign w:val="center"/>
          </w:tcPr>
          <w:p w14:paraId="2761A3A9" w14:textId="77777777" w:rsidR="009F01E6" w:rsidRDefault="00000000">
            <w:pPr>
              <w:pStyle w:val="TableText"/>
              <w:keepNext/>
            </w:pPr>
            <w:r>
              <w:t>Lọc giao dịch chờ duyệt/đã ghi sổ.</w:t>
            </w:r>
          </w:p>
        </w:tc>
      </w:tr>
      <w:tr w:rsidR="009F01E6" w14:paraId="7059172F" w14:textId="77777777">
        <w:trPr>
          <w:cantSplit/>
          <w:jc w:val="center"/>
        </w:trPr>
        <w:tc>
          <w:tcPr>
            <w:tcW w:w="4706" w:type="dxa"/>
            <w:tcMar>
              <w:top w:w="65" w:type="dxa"/>
              <w:left w:w="85" w:type="dxa"/>
              <w:bottom w:w="65" w:type="dxa"/>
              <w:right w:w="85" w:type="dxa"/>
            </w:tcMar>
            <w:vAlign w:val="center"/>
          </w:tcPr>
          <w:p w14:paraId="3D71C833" w14:textId="77777777" w:rsidR="009F01E6" w:rsidRDefault="00000000">
            <w:pPr>
              <w:pStyle w:val="TableText"/>
            </w:pPr>
            <w:r>
              <w:t>idx_​al_​entity(entity_​name, entity_​id)</w:t>
            </w:r>
          </w:p>
        </w:tc>
        <w:tc>
          <w:tcPr>
            <w:tcW w:w="4706" w:type="dxa"/>
            <w:tcMar>
              <w:top w:w="65" w:type="dxa"/>
              <w:left w:w="85" w:type="dxa"/>
              <w:bottom w:w="65" w:type="dxa"/>
              <w:right w:w="85" w:type="dxa"/>
            </w:tcMar>
            <w:vAlign w:val="center"/>
          </w:tcPr>
          <w:p w14:paraId="511A1309" w14:textId="77777777" w:rsidR="009F01E6" w:rsidRDefault="00000000">
            <w:pPr>
              <w:pStyle w:val="TableText"/>
            </w:pPr>
            <w:r>
              <w:t>Tra cứu lịch sử một bản ghi.</w:t>
            </w:r>
          </w:p>
        </w:tc>
      </w:tr>
    </w:tbl>
    <w:p w14:paraId="24DB5AE4" w14:textId="77777777" w:rsidR="009F01E6" w:rsidRDefault="009F01E6">
      <w:pPr>
        <w:spacing w:after="20"/>
        <w:jc w:val="both"/>
      </w:pPr>
    </w:p>
    <w:p w14:paraId="0E3A9733" w14:textId="77777777" w:rsidR="009F01E6" w:rsidRDefault="00000000">
      <w:pPr>
        <w:pStyle w:val="Heading2"/>
      </w:pPr>
      <w:bookmarkStart w:id="60" w:name="section_61"/>
      <w:r>
        <w:t>11.3  View báo cáo</w:t>
      </w:r>
      <w:bookmarkEnd w:id="60"/>
    </w:p>
    <w:p w14:paraId="78C7461B" w14:textId="77777777" w:rsidR="009F01E6" w:rsidRDefault="00000000">
      <w:pPr>
        <w:pStyle w:val="ListBullet"/>
      </w:pPr>
      <w:r>
        <w:t>vw_club_fund_summary: tổng thu, tổng chi, số dư; chỉ tính giao dịch POSTED.</w:t>
      </w:r>
    </w:p>
    <w:p w14:paraId="0FD97E0F" w14:textId="77777777" w:rsidR="009F01E6" w:rsidRDefault="00000000">
      <w:pPr>
        <w:pStyle w:val="ListBullet"/>
      </w:pPr>
      <w:r>
        <w:t>vw_event_statistics: số đăng ký, số xác nhận và số người thực tế tham dự từng sự kiện.</w:t>
      </w:r>
    </w:p>
    <w:p w14:paraId="25C5CFDB" w14:textId="77777777" w:rsidR="009F01E6" w:rsidRDefault="00000000">
      <w:pPr>
        <w:jc w:val="both"/>
      </w:pPr>
      <w:r>
        <w:lastRenderedPageBreak/>
        <w:t>Hai view được đặc tả tại phụ lục A. View chỉ cung cấp dữ liệu tổng hợp; lớp ứng dụng vẫn phải áp dụng điều kiện club_id, quyền người dùng và bộ lọc thời gian.</w:t>
      </w:r>
    </w:p>
    <w:p w14:paraId="30C3C632" w14:textId="77777777" w:rsidR="009F01E6" w:rsidRDefault="00000000">
      <w:pPr>
        <w:pStyle w:val="Heading1"/>
      </w:pPr>
      <w:bookmarkStart w:id="61" w:name="section_62"/>
      <w:r>
        <w:t>12  Ánh xạ chức năng và dữ liệu</w:t>
      </w:r>
      <w:bookmarkEnd w:id="6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576"/>
      </w:tblGrid>
      <w:tr w:rsidR="009F01E6" w14:paraId="3C891219" w14:textId="77777777">
        <w:trPr>
          <w:cantSplit/>
          <w:tblHeader/>
          <w:jc w:val="center"/>
        </w:trPr>
        <w:tc>
          <w:tcPr>
            <w:tcW w:w="2835" w:type="dxa"/>
            <w:shd w:val="clear" w:color="auto" w:fill="E7EDF2"/>
            <w:tcMar>
              <w:top w:w="65" w:type="dxa"/>
              <w:left w:w="85" w:type="dxa"/>
              <w:bottom w:w="65" w:type="dxa"/>
              <w:right w:w="85" w:type="dxa"/>
            </w:tcMar>
            <w:vAlign w:val="center"/>
          </w:tcPr>
          <w:p w14:paraId="61974A7F" w14:textId="77777777" w:rsidR="009F01E6" w:rsidRDefault="00000000">
            <w:pPr>
              <w:pStyle w:val="TableText"/>
              <w:keepNext/>
            </w:pPr>
            <w:r>
              <w:rPr>
                <w:b/>
              </w:rPr>
              <w:t>Use Case</w:t>
            </w:r>
          </w:p>
        </w:tc>
        <w:tc>
          <w:tcPr>
            <w:tcW w:w="6576" w:type="dxa"/>
            <w:shd w:val="clear" w:color="auto" w:fill="E7EDF2"/>
            <w:tcMar>
              <w:top w:w="65" w:type="dxa"/>
              <w:left w:w="85" w:type="dxa"/>
              <w:bottom w:w="65" w:type="dxa"/>
              <w:right w:w="85" w:type="dxa"/>
            </w:tcMar>
            <w:vAlign w:val="center"/>
          </w:tcPr>
          <w:p w14:paraId="0411DE48" w14:textId="77777777" w:rsidR="009F01E6" w:rsidRDefault="00000000">
            <w:pPr>
              <w:pStyle w:val="TableText"/>
              <w:keepNext/>
            </w:pPr>
            <w:r>
              <w:rPr>
                <w:b/>
              </w:rPr>
              <w:t>Bảng chính</w:t>
            </w:r>
          </w:p>
        </w:tc>
      </w:tr>
      <w:tr w:rsidR="009F01E6" w14:paraId="1B762E65" w14:textId="77777777">
        <w:trPr>
          <w:cantSplit/>
          <w:jc w:val="center"/>
        </w:trPr>
        <w:tc>
          <w:tcPr>
            <w:tcW w:w="2835" w:type="dxa"/>
            <w:tcMar>
              <w:top w:w="65" w:type="dxa"/>
              <w:left w:w="85" w:type="dxa"/>
              <w:bottom w:w="65" w:type="dxa"/>
              <w:right w:w="85" w:type="dxa"/>
            </w:tcMar>
            <w:vAlign w:val="center"/>
          </w:tcPr>
          <w:p w14:paraId="71882DC8" w14:textId="77777777" w:rsidR="009F01E6" w:rsidRDefault="00000000">
            <w:pPr>
              <w:pStyle w:val="TableText"/>
              <w:keepNext/>
            </w:pPr>
            <w:r>
              <w:t>UC-01 Đăng nhập</w:t>
            </w:r>
          </w:p>
        </w:tc>
        <w:tc>
          <w:tcPr>
            <w:tcW w:w="6576" w:type="dxa"/>
            <w:tcMar>
              <w:top w:w="65" w:type="dxa"/>
              <w:left w:w="85" w:type="dxa"/>
              <w:bottom w:w="65" w:type="dxa"/>
              <w:right w:w="85" w:type="dxa"/>
            </w:tcMar>
            <w:vAlign w:val="center"/>
          </w:tcPr>
          <w:p w14:paraId="105156A8" w14:textId="77777777" w:rsidR="009F01E6" w:rsidRDefault="00000000">
            <w:pPr>
              <w:pStyle w:val="TableText"/>
              <w:keepNext/>
            </w:pPr>
            <w:r>
              <w:t>USERS, USER_​ROLES, ROLES</w:t>
            </w:r>
          </w:p>
        </w:tc>
      </w:tr>
      <w:tr w:rsidR="009F01E6" w14:paraId="1FA9CF21" w14:textId="77777777">
        <w:trPr>
          <w:cantSplit/>
          <w:jc w:val="center"/>
        </w:trPr>
        <w:tc>
          <w:tcPr>
            <w:tcW w:w="2835" w:type="dxa"/>
            <w:tcMar>
              <w:top w:w="65" w:type="dxa"/>
              <w:left w:w="85" w:type="dxa"/>
              <w:bottom w:w="65" w:type="dxa"/>
              <w:right w:w="85" w:type="dxa"/>
            </w:tcMar>
            <w:vAlign w:val="center"/>
          </w:tcPr>
          <w:p w14:paraId="1FDE977C" w14:textId="77777777" w:rsidR="009F01E6" w:rsidRDefault="00000000">
            <w:pPr>
              <w:pStyle w:val="TableText"/>
              <w:keepNext/>
            </w:pPr>
            <w:r>
              <w:t>UC-02 Phân quyền</w:t>
            </w:r>
          </w:p>
        </w:tc>
        <w:tc>
          <w:tcPr>
            <w:tcW w:w="6576" w:type="dxa"/>
            <w:tcMar>
              <w:top w:w="65" w:type="dxa"/>
              <w:left w:w="85" w:type="dxa"/>
              <w:bottom w:w="65" w:type="dxa"/>
              <w:right w:w="85" w:type="dxa"/>
            </w:tcMar>
            <w:vAlign w:val="center"/>
          </w:tcPr>
          <w:p w14:paraId="39662BC4" w14:textId="77777777" w:rsidR="009F01E6" w:rsidRDefault="00000000">
            <w:pPr>
              <w:pStyle w:val="TableText"/>
              <w:keepNext/>
            </w:pPr>
            <w:r>
              <w:t>USERS, ROLES, USER_​ROLES, AUDIT_​LOGS</w:t>
            </w:r>
          </w:p>
        </w:tc>
      </w:tr>
      <w:tr w:rsidR="009F01E6" w14:paraId="31DEC3B0" w14:textId="77777777">
        <w:trPr>
          <w:cantSplit/>
          <w:jc w:val="center"/>
        </w:trPr>
        <w:tc>
          <w:tcPr>
            <w:tcW w:w="2835" w:type="dxa"/>
            <w:tcMar>
              <w:top w:w="65" w:type="dxa"/>
              <w:left w:w="85" w:type="dxa"/>
              <w:bottom w:w="65" w:type="dxa"/>
              <w:right w:w="85" w:type="dxa"/>
            </w:tcMar>
            <w:vAlign w:val="center"/>
          </w:tcPr>
          <w:p w14:paraId="507BDF0F" w14:textId="77777777" w:rsidR="009F01E6" w:rsidRDefault="00000000">
            <w:pPr>
              <w:pStyle w:val="TableText"/>
              <w:keepNext/>
            </w:pPr>
            <w:r>
              <w:t>UC-03 Thành viên</w:t>
            </w:r>
          </w:p>
        </w:tc>
        <w:tc>
          <w:tcPr>
            <w:tcW w:w="6576" w:type="dxa"/>
            <w:tcMar>
              <w:top w:w="65" w:type="dxa"/>
              <w:left w:w="85" w:type="dxa"/>
              <w:bottom w:w="65" w:type="dxa"/>
              <w:right w:w="85" w:type="dxa"/>
            </w:tcMar>
            <w:vAlign w:val="center"/>
          </w:tcPr>
          <w:p w14:paraId="3B291386" w14:textId="77777777" w:rsidR="009F01E6" w:rsidRDefault="00000000">
            <w:pPr>
              <w:pStyle w:val="TableText"/>
              <w:keepNext/>
            </w:pPr>
            <w:r>
              <w:t>CLUB_​MEMBERS, MEMBER_​STATUS_​HISTORY, USERS</w:t>
            </w:r>
          </w:p>
        </w:tc>
      </w:tr>
      <w:tr w:rsidR="009F01E6" w14:paraId="0E03BEF1" w14:textId="77777777">
        <w:trPr>
          <w:cantSplit/>
          <w:jc w:val="center"/>
        </w:trPr>
        <w:tc>
          <w:tcPr>
            <w:tcW w:w="2835" w:type="dxa"/>
            <w:tcMar>
              <w:top w:w="65" w:type="dxa"/>
              <w:left w:w="85" w:type="dxa"/>
              <w:bottom w:w="65" w:type="dxa"/>
              <w:right w:w="85" w:type="dxa"/>
            </w:tcMar>
            <w:vAlign w:val="center"/>
          </w:tcPr>
          <w:p w14:paraId="4A05FFC4" w14:textId="77777777" w:rsidR="009F01E6" w:rsidRDefault="00000000">
            <w:pPr>
              <w:pStyle w:val="TableText"/>
              <w:keepNext/>
            </w:pPr>
            <w:r>
              <w:t>UC-04 Sự kiện</w:t>
            </w:r>
          </w:p>
        </w:tc>
        <w:tc>
          <w:tcPr>
            <w:tcW w:w="6576" w:type="dxa"/>
            <w:tcMar>
              <w:top w:w="65" w:type="dxa"/>
              <w:left w:w="85" w:type="dxa"/>
              <w:bottom w:w="65" w:type="dxa"/>
              <w:right w:w="85" w:type="dxa"/>
            </w:tcMar>
            <w:vAlign w:val="center"/>
          </w:tcPr>
          <w:p w14:paraId="6331F152" w14:textId="77777777" w:rsidR="009F01E6" w:rsidRDefault="00000000">
            <w:pPr>
              <w:pStyle w:val="TableText"/>
              <w:keepNext/>
            </w:pPr>
            <w:r>
              <w:t>EVENTS, AUDIT_​LOGS</w:t>
            </w:r>
          </w:p>
        </w:tc>
      </w:tr>
      <w:tr w:rsidR="009F01E6" w14:paraId="14E04D7A" w14:textId="77777777">
        <w:trPr>
          <w:cantSplit/>
          <w:jc w:val="center"/>
        </w:trPr>
        <w:tc>
          <w:tcPr>
            <w:tcW w:w="2835" w:type="dxa"/>
            <w:tcMar>
              <w:top w:w="65" w:type="dxa"/>
              <w:left w:w="85" w:type="dxa"/>
              <w:bottom w:w="65" w:type="dxa"/>
              <w:right w:w="85" w:type="dxa"/>
            </w:tcMar>
            <w:vAlign w:val="center"/>
          </w:tcPr>
          <w:p w14:paraId="40C0E976" w14:textId="77777777" w:rsidR="009F01E6" w:rsidRDefault="00000000">
            <w:pPr>
              <w:pStyle w:val="TableText"/>
              <w:keepNext/>
            </w:pPr>
            <w:r>
              <w:t>UC-05 Đăng ký</w:t>
            </w:r>
          </w:p>
        </w:tc>
        <w:tc>
          <w:tcPr>
            <w:tcW w:w="6576" w:type="dxa"/>
            <w:tcMar>
              <w:top w:w="65" w:type="dxa"/>
              <w:left w:w="85" w:type="dxa"/>
              <w:bottom w:w="65" w:type="dxa"/>
              <w:right w:w="85" w:type="dxa"/>
            </w:tcMar>
            <w:vAlign w:val="center"/>
          </w:tcPr>
          <w:p w14:paraId="43C91967" w14:textId="77777777" w:rsidR="009F01E6" w:rsidRDefault="00000000">
            <w:pPr>
              <w:pStyle w:val="TableText"/>
              <w:keepNext/>
            </w:pPr>
            <w:r>
              <w:t>EVENT_​REGISTRATIONS, EVENTS, CLUB_​MEMBERS</w:t>
            </w:r>
          </w:p>
        </w:tc>
      </w:tr>
      <w:tr w:rsidR="009F01E6" w14:paraId="6DD2758B" w14:textId="77777777">
        <w:trPr>
          <w:cantSplit/>
          <w:jc w:val="center"/>
        </w:trPr>
        <w:tc>
          <w:tcPr>
            <w:tcW w:w="2835" w:type="dxa"/>
            <w:tcMar>
              <w:top w:w="65" w:type="dxa"/>
              <w:left w:w="85" w:type="dxa"/>
              <w:bottom w:w="65" w:type="dxa"/>
              <w:right w:w="85" w:type="dxa"/>
            </w:tcMar>
            <w:vAlign w:val="center"/>
          </w:tcPr>
          <w:p w14:paraId="7C08F89D" w14:textId="77777777" w:rsidR="009F01E6" w:rsidRDefault="00000000">
            <w:pPr>
              <w:pStyle w:val="TableText"/>
              <w:keepNext/>
            </w:pPr>
            <w:r>
              <w:t>UC-06 Duyệt/chốt</w:t>
            </w:r>
          </w:p>
        </w:tc>
        <w:tc>
          <w:tcPr>
            <w:tcW w:w="6576" w:type="dxa"/>
            <w:tcMar>
              <w:top w:w="65" w:type="dxa"/>
              <w:left w:w="85" w:type="dxa"/>
              <w:bottom w:w="65" w:type="dxa"/>
              <w:right w:w="85" w:type="dxa"/>
            </w:tcMar>
            <w:vAlign w:val="center"/>
          </w:tcPr>
          <w:p w14:paraId="7F36A12F" w14:textId="77777777" w:rsidR="009F01E6" w:rsidRDefault="00000000">
            <w:pPr>
              <w:pStyle w:val="TableText"/>
              <w:keepNext/>
            </w:pPr>
            <w:r>
              <w:t>EVENT_​REGISTRATIONS, EVENTS, AUDIT_​LOGS</w:t>
            </w:r>
          </w:p>
        </w:tc>
      </w:tr>
      <w:tr w:rsidR="009F01E6" w14:paraId="5209540E" w14:textId="77777777">
        <w:trPr>
          <w:cantSplit/>
          <w:jc w:val="center"/>
        </w:trPr>
        <w:tc>
          <w:tcPr>
            <w:tcW w:w="2835" w:type="dxa"/>
            <w:tcMar>
              <w:top w:w="65" w:type="dxa"/>
              <w:left w:w="85" w:type="dxa"/>
              <w:bottom w:w="65" w:type="dxa"/>
              <w:right w:w="85" w:type="dxa"/>
            </w:tcMar>
            <w:vAlign w:val="center"/>
          </w:tcPr>
          <w:p w14:paraId="3DF43DDF" w14:textId="77777777" w:rsidR="009F01E6" w:rsidRDefault="00000000">
            <w:pPr>
              <w:pStyle w:val="TableText"/>
              <w:keepNext/>
            </w:pPr>
            <w:r>
              <w:t>UC-07 Điểm danh</w:t>
            </w:r>
          </w:p>
        </w:tc>
        <w:tc>
          <w:tcPr>
            <w:tcW w:w="6576" w:type="dxa"/>
            <w:tcMar>
              <w:top w:w="65" w:type="dxa"/>
              <w:left w:w="85" w:type="dxa"/>
              <w:bottom w:w="65" w:type="dxa"/>
              <w:right w:w="85" w:type="dxa"/>
            </w:tcMar>
            <w:vAlign w:val="center"/>
          </w:tcPr>
          <w:p w14:paraId="5DF66EE6" w14:textId="77777777" w:rsidR="009F01E6" w:rsidRDefault="00000000">
            <w:pPr>
              <w:pStyle w:val="TableText"/>
              <w:keepNext/>
            </w:pPr>
            <w:r>
              <w:t>ATTENDANCE, EVENT_​REGISTRATIONS, EVENTS</w:t>
            </w:r>
          </w:p>
        </w:tc>
      </w:tr>
      <w:tr w:rsidR="009F01E6" w14:paraId="71C27AD6" w14:textId="77777777">
        <w:trPr>
          <w:cantSplit/>
          <w:jc w:val="center"/>
        </w:trPr>
        <w:tc>
          <w:tcPr>
            <w:tcW w:w="2835" w:type="dxa"/>
            <w:tcMar>
              <w:top w:w="65" w:type="dxa"/>
              <w:left w:w="85" w:type="dxa"/>
              <w:bottom w:w="65" w:type="dxa"/>
              <w:right w:w="85" w:type="dxa"/>
            </w:tcMar>
            <w:vAlign w:val="center"/>
          </w:tcPr>
          <w:p w14:paraId="4AEA8982" w14:textId="77777777" w:rsidR="009F01E6" w:rsidRDefault="00000000">
            <w:pPr>
              <w:pStyle w:val="TableText"/>
              <w:keepNext/>
            </w:pPr>
            <w:r>
              <w:t>UC-08 Khoản thu</w:t>
            </w:r>
          </w:p>
        </w:tc>
        <w:tc>
          <w:tcPr>
            <w:tcW w:w="6576" w:type="dxa"/>
            <w:tcMar>
              <w:top w:w="65" w:type="dxa"/>
              <w:left w:w="85" w:type="dxa"/>
              <w:bottom w:w="65" w:type="dxa"/>
              <w:right w:w="85" w:type="dxa"/>
            </w:tcMar>
            <w:vAlign w:val="center"/>
          </w:tcPr>
          <w:p w14:paraId="22AA13B3" w14:textId="77777777" w:rsidR="009F01E6" w:rsidRDefault="00000000">
            <w:pPr>
              <w:pStyle w:val="TableText"/>
              <w:keepNext/>
            </w:pPr>
            <w:r>
              <w:t>FINANCIAL_​TRANSACTIONS, FINANCE_​CATEGORIES</w:t>
            </w:r>
          </w:p>
        </w:tc>
      </w:tr>
      <w:tr w:rsidR="009F01E6" w14:paraId="0CE8EB37" w14:textId="77777777">
        <w:trPr>
          <w:cantSplit/>
          <w:jc w:val="center"/>
        </w:trPr>
        <w:tc>
          <w:tcPr>
            <w:tcW w:w="2835" w:type="dxa"/>
            <w:tcMar>
              <w:top w:w="65" w:type="dxa"/>
              <w:left w:w="85" w:type="dxa"/>
              <w:bottom w:w="65" w:type="dxa"/>
              <w:right w:w="85" w:type="dxa"/>
            </w:tcMar>
            <w:vAlign w:val="center"/>
          </w:tcPr>
          <w:p w14:paraId="4CEF6884" w14:textId="77777777" w:rsidR="009F01E6" w:rsidRDefault="00000000">
            <w:pPr>
              <w:pStyle w:val="TableText"/>
              <w:keepNext/>
            </w:pPr>
            <w:r>
              <w:t>UC-09 Khoản chi</w:t>
            </w:r>
          </w:p>
        </w:tc>
        <w:tc>
          <w:tcPr>
            <w:tcW w:w="6576" w:type="dxa"/>
            <w:tcMar>
              <w:top w:w="65" w:type="dxa"/>
              <w:left w:w="85" w:type="dxa"/>
              <w:bottom w:w="65" w:type="dxa"/>
              <w:right w:w="85" w:type="dxa"/>
            </w:tcMar>
            <w:vAlign w:val="center"/>
          </w:tcPr>
          <w:p w14:paraId="178964B3" w14:textId="77777777" w:rsidR="009F01E6" w:rsidRDefault="00000000">
            <w:pPr>
              <w:pStyle w:val="TableText"/>
              <w:keepNext/>
            </w:pPr>
            <w:r>
              <w:t>FINANCIAL_​TRANSACTIONS, FINANCE_​CATEGORIES, AUDIT_​LOGS</w:t>
            </w:r>
          </w:p>
        </w:tc>
      </w:tr>
      <w:tr w:rsidR="009F01E6" w14:paraId="053B2557" w14:textId="77777777">
        <w:trPr>
          <w:cantSplit/>
          <w:jc w:val="center"/>
        </w:trPr>
        <w:tc>
          <w:tcPr>
            <w:tcW w:w="2835" w:type="dxa"/>
            <w:tcMar>
              <w:top w:w="65" w:type="dxa"/>
              <w:left w:w="85" w:type="dxa"/>
              <w:bottom w:w="65" w:type="dxa"/>
              <w:right w:w="85" w:type="dxa"/>
            </w:tcMar>
            <w:vAlign w:val="center"/>
          </w:tcPr>
          <w:p w14:paraId="5E945BB2" w14:textId="77777777" w:rsidR="009F01E6" w:rsidRDefault="00000000">
            <w:pPr>
              <w:pStyle w:val="TableText"/>
            </w:pPr>
            <w:r>
              <w:t>UC-10 Báo cáo</w:t>
            </w:r>
          </w:p>
        </w:tc>
        <w:tc>
          <w:tcPr>
            <w:tcW w:w="6576" w:type="dxa"/>
            <w:tcMar>
              <w:top w:w="65" w:type="dxa"/>
              <w:left w:w="85" w:type="dxa"/>
              <w:bottom w:w="65" w:type="dxa"/>
              <w:right w:w="85" w:type="dxa"/>
            </w:tcMar>
            <w:vAlign w:val="center"/>
          </w:tcPr>
          <w:p w14:paraId="7C8E96C6" w14:textId="77777777" w:rsidR="009F01E6" w:rsidRDefault="00000000">
            <w:pPr>
              <w:pStyle w:val="TableText"/>
            </w:pPr>
            <w:r>
              <w:t>Các bảng nghiệp vụ + 2 VIEW</w:t>
            </w:r>
          </w:p>
        </w:tc>
      </w:tr>
    </w:tbl>
    <w:p w14:paraId="49143460" w14:textId="77777777" w:rsidR="009F01E6" w:rsidRDefault="009F01E6">
      <w:pPr>
        <w:spacing w:after="20"/>
        <w:jc w:val="both"/>
      </w:pPr>
    </w:p>
    <w:p w14:paraId="272A2270" w14:textId="77777777" w:rsidR="009F01E6" w:rsidRDefault="00000000">
      <w:pPr>
        <w:pStyle w:val="Heading1"/>
      </w:pPr>
      <w:bookmarkStart w:id="62" w:name="section_63"/>
      <w:r>
        <w:t>13  Mô hình hóa và kế hoạch kiểm thử</w:t>
      </w:r>
      <w:bookmarkEnd w:id="62"/>
    </w:p>
    <w:p w14:paraId="1677FB2E" w14:textId="77777777" w:rsidR="009F01E6" w:rsidRDefault="00000000">
      <w:pPr>
        <w:pStyle w:val="Heading2"/>
      </w:pPr>
      <w:bookmarkStart w:id="63" w:name="section_64"/>
      <w:r>
        <w:t>13.1  Mô hình ca sử dụng</w:t>
      </w:r>
      <w:bookmarkEnd w:id="63"/>
    </w:p>
    <w:p w14:paraId="13EBDB0C" w14:textId="77777777" w:rsidR="009F01E6" w:rsidRDefault="00000000">
      <w:pPr>
        <w:keepNext/>
        <w:jc w:val="both"/>
      </w:pPr>
      <w:r>
        <w:t>Sơ đồ ca sử dụng gồm năm tác nhân đã xác định tại phần 2. UC-01 dùng chung cho mọi người dùng; ADMIN quản lý tài khoản và phân quyền hệ thống; LEADER điều hành, duyệt chi và xem báo cáo; OFFICER quản lý thành viên, sự kiện, đăng ký và điểm danh; TREASURER ghi nhận thu chi; MEMBER xem sự kiện, đăng ký và xem lịch sử cá nhân. Việc cập nhật hồ sơ cá nhân là nhánh có giới hạn của UC-03.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597"/>
      </w:tblGrid>
      <w:tr w:rsidR="009F01E6" w14:paraId="43F4A545" w14:textId="77777777">
        <w:trPr>
          <w:cantSplit/>
          <w:tblHeader/>
          <w:jc w:val="center"/>
        </w:trPr>
        <w:tc>
          <w:tcPr>
            <w:tcW w:w="1814" w:type="dxa"/>
            <w:shd w:val="clear" w:color="auto" w:fill="E7EDF2"/>
            <w:tcMar>
              <w:top w:w="65" w:type="dxa"/>
              <w:left w:w="85" w:type="dxa"/>
              <w:bottom w:w="65" w:type="dxa"/>
              <w:right w:w="85" w:type="dxa"/>
            </w:tcMar>
            <w:vAlign w:val="center"/>
          </w:tcPr>
          <w:p w14:paraId="5A3F0BD6" w14:textId="77777777" w:rsidR="009F01E6" w:rsidRDefault="00000000">
            <w:pPr>
              <w:pStyle w:val="TableText"/>
              <w:keepNext/>
            </w:pPr>
            <w:r>
              <w:rPr>
                <w:b/>
              </w:rPr>
              <w:t>Tác nhân</w:t>
            </w:r>
          </w:p>
        </w:tc>
        <w:tc>
          <w:tcPr>
            <w:tcW w:w="7597" w:type="dxa"/>
            <w:shd w:val="clear" w:color="auto" w:fill="E7EDF2"/>
            <w:tcMar>
              <w:top w:w="65" w:type="dxa"/>
              <w:left w:w="85" w:type="dxa"/>
              <w:bottom w:w="65" w:type="dxa"/>
              <w:right w:w="85" w:type="dxa"/>
            </w:tcMar>
            <w:vAlign w:val="center"/>
          </w:tcPr>
          <w:p w14:paraId="3FB5FE96" w14:textId="77777777" w:rsidR="009F01E6" w:rsidRDefault="00000000">
            <w:pPr>
              <w:pStyle w:val="TableText"/>
              <w:keepNext/>
            </w:pPr>
            <w:r>
              <w:rPr>
                <w:b/>
              </w:rPr>
              <w:t>Ca sử dụng chính</w:t>
            </w:r>
          </w:p>
        </w:tc>
      </w:tr>
      <w:tr w:rsidR="009F01E6" w14:paraId="541B64DD" w14:textId="77777777">
        <w:trPr>
          <w:cantSplit/>
          <w:jc w:val="center"/>
        </w:trPr>
        <w:tc>
          <w:tcPr>
            <w:tcW w:w="1814" w:type="dxa"/>
            <w:tcMar>
              <w:top w:w="65" w:type="dxa"/>
              <w:left w:w="85" w:type="dxa"/>
              <w:bottom w:w="65" w:type="dxa"/>
              <w:right w:w="85" w:type="dxa"/>
            </w:tcMar>
            <w:vAlign w:val="center"/>
          </w:tcPr>
          <w:p w14:paraId="1B752DAC" w14:textId="77777777" w:rsidR="009F01E6" w:rsidRDefault="00000000">
            <w:pPr>
              <w:pStyle w:val="TableText"/>
              <w:keepNext/>
            </w:pPr>
            <w:r>
              <w:t>ADMIN</w:t>
            </w:r>
          </w:p>
        </w:tc>
        <w:tc>
          <w:tcPr>
            <w:tcW w:w="7597" w:type="dxa"/>
            <w:tcMar>
              <w:top w:w="65" w:type="dxa"/>
              <w:left w:w="85" w:type="dxa"/>
              <w:bottom w:w="65" w:type="dxa"/>
              <w:right w:w="85" w:type="dxa"/>
            </w:tcMar>
            <w:vAlign w:val="center"/>
          </w:tcPr>
          <w:p w14:paraId="7965DEA5" w14:textId="77777777" w:rsidR="009F01E6" w:rsidRDefault="00000000">
            <w:pPr>
              <w:pStyle w:val="TableText"/>
              <w:keepNext/>
            </w:pPr>
            <w:r>
              <w:t>UC-01; UC-02 phạm vi hệ thống</w:t>
            </w:r>
          </w:p>
        </w:tc>
      </w:tr>
      <w:tr w:rsidR="009F01E6" w14:paraId="04A694E2" w14:textId="77777777">
        <w:trPr>
          <w:cantSplit/>
          <w:jc w:val="center"/>
        </w:trPr>
        <w:tc>
          <w:tcPr>
            <w:tcW w:w="1814" w:type="dxa"/>
            <w:tcMar>
              <w:top w:w="65" w:type="dxa"/>
              <w:left w:w="85" w:type="dxa"/>
              <w:bottom w:w="65" w:type="dxa"/>
              <w:right w:w="85" w:type="dxa"/>
            </w:tcMar>
            <w:vAlign w:val="center"/>
          </w:tcPr>
          <w:p w14:paraId="39F9551E" w14:textId="77777777" w:rsidR="009F01E6" w:rsidRDefault="00000000">
            <w:pPr>
              <w:pStyle w:val="TableText"/>
              <w:keepNext/>
            </w:pPr>
            <w:r>
              <w:t>LEADER</w:t>
            </w:r>
          </w:p>
        </w:tc>
        <w:tc>
          <w:tcPr>
            <w:tcW w:w="7597" w:type="dxa"/>
            <w:tcMar>
              <w:top w:w="65" w:type="dxa"/>
              <w:left w:w="85" w:type="dxa"/>
              <w:bottom w:w="65" w:type="dxa"/>
              <w:right w:w="85" w:type="dxa"/>
            </w:tcMar>
            <w:vAlign w:val="center"/>
          </w:tcPr>
          <w:p w14:paraId="2D4329C7" w14:textId="77777777" w:rsidR="009F01E6" w:rsidRDefault="00000000">
            <w:pPr>
              <w:pStyle w:val="TableText"/>
              <w:keepNext/>
            </w:pPr>
            <w:r>
              <w:t>UC-01; UC-02 trong CLB; UC-03 đến UC-07; UC-09 phê duyệt; UC-10</w:t>
            </w:r>
          </w:p>
        </w:tc>
      </w:tr>
      <w:tr w:rsidR="009F01E6" w14:paraId="6ABE4B66" w14:textId="77777777">
        <w:trPr>
          <w:cantSplit/>
          <w:jc w:val="center"/>
        </w:trPr>
        <w:tc>
          <w:tcPr>
            <w:tcW w:w="1814" w:type="dxa"/>
            <w:tcMar>
              <w:top w:w="65" w:type="dxa"/>
              <w:left w:w="85" w:type="dxa"/>
              <w:bottom w:w="65" w:type="dxa"/>
              <w:right w:w="85" w:type="dxa"/>
            </w:tcMar>
            <w:vAlign w:val="center"/>
          </w:tcPr>
          <w:p w14:paraId="05AA5090" w14:textId="77777777" w:rsidR="009F01E6" w:rsidRDefault="00000000">
            <w:pPr>
              <w:pStyle w:val="TableText"/>
              <w:keepNext/>
            </w:pPr>
            <w:r>
              <w:t>OFFICER</w:t>
            </w:r>
          </w:p>
        </w:tc>
        <w:tc>
          <w:tcPr>
            <w:tcW w:w="7597" w:type="dxa"/>
            <w:tcMar>
              <w:top w:w="65" w:type="dxa"/>
              <w:left w:w="85" w:type="dxa"/>
              <w:bottom w:w="65" w:type="dxa"/>
              <w:right w:w="85" w:type="dxa"/>
            </w:tcMar>
            <w:vAlign w:val="center"/>
          </w:tcPr>
          <w:p w14:paraId="71E14919" w14:textId="77777777" w:rsidR="009F01E6" w:rsidRDefault="00000000">
            <w:pPr>
              <w:pStyle w:val="TableText"/>
              <w:keepNext/>
            </w:pPr>
            <w:r>
              <w:t>UC-01; UC-03 đến UC-07; UC-10 nghiệp vụ</w:t>
            </w:r>
          </w:p>
        </w:tc>
      </w:tr>
      <w:tr w:rsidR="009F01E6" w14:paraId="5B473012" w14:textId="77777777">
        <w:trPr>
          <w:cantSplit/>
          <w:jc w:val="center"/>
        </w:trPr>
        <w:tc>
          <w:tcPr>
            <w:tcW w:w="1814" w:type="dxa"/>
            <w:tcMar>
              <w:top w:w="65" w:type="dxa"/>
              <w:left w:w="85" w:type="dxa"/>
              <w:bottom w:w="65" w:type="dxa"/>
              <w:right w:w="85" w:type="dxa"/>
            </w:tcMar>
            <w:vAlign w:val="center"/>
          </w:tcPr>
          <w:p w14:paraId="215F8A0F" w14:textId="77777777" w:rsidR="009F01E6" w:rsidRDefault="00000000">
            <w:pPr>
              <w:pStyle w:val="TableText"/>
              <w:keepNext/>
            </w:pPr>
            <w:r>
              <w:t>TREASURER</w:t>
            </w:r>
          </w:p>
        </w:tc>
        <w:tc>
          <w:tcPr>
            <w:tcW w:w="7597" w:type="dxa"/>
            <w:tcMar>
              <w:top w:w="65" w:type="dxa"/>
              <w:left w:w="85" w:type="dxa"/>
              <w:bottom w:w="65" w:type="dxa"/>
              <w:right w:w="85" w:type="dxa"/>
            </w:tcMar>
            <w:vAlign w:val="center"/>
          </w:tcPr>
          <w:p w14:paraId="69401A8B" w14:textId="77777777" w:rsidR="009F01E6" w:rsidRDefault="00000000">
            <w:pPr>
              <w:pStyle w:val="TableText"/>
              <w:keepNext/>
            </w:pPr>
            <w:r>
              <w:t>UC-01; UC-08; UC-09 lập và ghi sổ; UC-10 tài chính</w:t>
            </w:r>
          </w:p>
        </w:tc>
      </w:tr>
      <w:tr w:rsidR="009F01E6" w14:paraId="134FD7DD" w14:textId="77777777">
        <w:trPr>
          <w:cantSplit/>
          <w:jc w:val="center"/>
        </w:trPr>
        <w:tc>
          <w:tcPr>
            <w:tcW w:w="1814" w:type="dxa"/>
            <w:tcMar>
              <w:top w:w="65" w:type="dxa"/>
              <w:left w:w="85" w:type="dxa"/>
              <w:bottom w:w="65" w:type="dxa"/>
              <w:right w:w="85" w:type="dxa"/>
            </w:tcMar>
            <w:vAlign w:val="center"/>
          </w:tcPr>
          <w:p w14:paraId="550BF9C1" w14:textId="77777777" w:rsidR="009F01E6" w:rsidRDefault="00000000">
            <w:pPr>
              <w:pStyle w:val="TableText"/>
            </w:pPr>
            <w:r>
              <w:t>MEMBER</w:t>
            </w:r>
          </w:p>
        </w:tc>
        <w:tc>
          <w:tcPr>
            <w:tcW w:w="7597" w:type="dxa"/>
            <w:tcMar>
              <w:top w:w="65" w:type="dxa"/>
              <w:left w:w="85" w:type="dxa"/>
              <w:bottom w:w="65" w:type="dxa"/>
              <w:right w:w="85" w:type="dxa"/>
            </w:tcMar>
            <w:vAlign w:val="center"/>
          </w:tcPr>
          <w:p w14:paraId="47794B70" w14:textId="77777777" w:rsidR="009F01E6" w:rsidRDefault="00000000">
            <w:pPr>
              <w:pStyle w:val="TableText"/>
            </w:pPr>
            <w:r>
              <w:t>UC-01; UC-03 hồ sơ cá nhân; UC-05; UC-10 lịch sử cá nhân</w:t>
            </w:r>
          </w:p>
        </w:tc>
      </w:tr>
    </w:tbl>
    <w:p w14:paraId="7918FA65" w14:textId="77777777" w:rsidR="009F01E6" w:rsidRDefault="009F01E6">
      <w:pPr>
        <w:spacing w:after="20"/>
        <w:jc w:val="both"/>
      </w:pPr>
    </w:p>
    <w:p w14:paraId="4E4AEEF9" w14:textId="77777777" w:rsidR="009F01E6" w:rsidRDefault="00000000">
      <w:pPr>
        <w:pStyle w:val="Heading2"/>
      </w:pPr>
      <w:bookmarkStart w:id="64" w:name="section_65"/>
      <w:r>
        <w:t>13.2  Luồng hoạt động của nghiệp vụ</w:t>
      </w:r>
      <w:bookmarkEnd w:id="64"/>
    </w:p>
    <w:p w14:paraId="2BBEB115" w14:textId="77777777" w:rsidR="009F01E6" w:rsidRDefault="00000000">
      <w:pPr>
        <w:pStyle w:val="ListBullet"/>
      </w:pPr>
      <w:r>
        <w:t>Đăng ký sự kiện.</w:t>
      </w:r>
    </w:p>
    <w:p w14:paraId="4D9C3850" w14:textId="77777777" w:rsidR="009F01E6" w:rsidRDefault="00000000">
      <w:pPr>
        <w:pStyle w:val="ListBullet"/>
      </w:pPr>
      <w:r>
        <w:t>Duyệt/chốt danh sách tham dự.</w:t>
      </w:r>
    </w:p>
    <w:p w14:paraId="7D292C0D" w14:textId="77777777" w:rsidR="009F01E6" w:rsidRDefault="00000000">
      <w:pPr>
        <w:pStyle w:val="ListBullet"/>
      </w:pPr>
      <w:r>
        <w:t>Điểm danh.</w:t>
      </w:r>
    </w:p>
    <w:p w14:paraId="2F8BEA81" w14:textId="77777777" w:rsidR="009F01E6" w:rsidRDefault="00000000">
      <w:pPr>
        <w:pStyle w:val="ListBullet"/>
      </w:pPr>
      <w:r>
        <w:t>Quy trình khoản chi từ DRAFT -&gt; PENDING_APPROVAL -&gt; APPROVED -&gt; POSTED.</w:t>
      </w:r>
    </w:p>
    <w:p w14:paraId="25B03367" w14:textId="77777777" w:rsidR="009F01E6" w:rsidRDefault="00000000">
      <w:pPr>
        <w:pStyle w:val="ListBullet"/>
      </w:pPr>
      <w:r>
        <w:lastRenderedPageBreak/>
        <w:t>Thay đổi trạng thái thành viên.</w:t>
      </w:r>
    </w:p>
    <w:p w14:paraId="73B0B667" w14:textId="77777777" w:rsidR="009F01E6" w:rsidRDefault="00000000">
      <w:pPr>
        <w:keepNext/>
        <w:jc w:val="center"/>
      </w:pPr>
      <w:r>
        <w:rPr>
          <w:noProof/>
        </w:rPr>
        <w:drawing>
          <wp:inline distT="0" distB="0" distL="0" distR="0" wp14:anchorId="1C39D0DE" wp14:editId="710E8F8A">
            <wp:extent cx="5688000" cy="5048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gistration.png"/>
                    <pic:cNvPicPr/>
                  </pic:nvPicPr>
                  <pic:blipFill>
                    <a:blip r:embed="rId11"/>
                    <a:stretch>
                      <a:fillRect/>
                    </a:stretch>
                  </pic:blipFill>
                  <pic:spPr>
                    <a:xfrm>
                      <a:off x="0" y="0"/>
                      <a:ext cx="5688000" cy="5048988"/>
                    </a:xfrm>
                    <a:prstGeom prst="rect">
                      <a:avLst/>
                    </a:prstGeom>
                  </pic:spPr>
                </pic:pic>
              </a:graphicData>
            </a:graphic>
          </wp:inline>
        </w:drawing>
      </w:r>
    </w:p>
    <w:p w14:paraId="5D529244" w14:textId="77777777" w:rsidR="009F01E6" w:rsidRDefault="00000000">
      <w:pPr>
        <w:pStyle w:val="Caption"/>
        <w:jc w:val="center"/>
      </w:pPr>
      <w:r>
        <w:t>Hình 2  Luồng đăng ký và xét duyệt sự kiện</w:t>
      </w:r>
    </w:p>
    <w:p w14:paraId="43C2167E" w14:textId="77777777" w:rsidR="009F01E6" w:rsidRDefault="00000000">
      <w:pPr>
        <w:keepNext/>
        <w:jc w:val="center"/>
      </w:pPr>
      <w:r>
        <w:rPr>
          <w:noProof/>
        </w:rPr>
        <w:lastRenderedPageBreak/>
        <w:drawing>
          <wp:inline distT="0" distB="0" distL="0" distR="0" wp14:anchorId="56A5987E" wp14:editId="29D80140">
            <wp:extent cx="5688000" cy="50489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expense.png"/>
                    <pic:cNvPicPr/>
                  </pic:nvPicPr>
                  <pic:blipFill>
                    <a:blip r:embed="rId12"/>
                    <a:stretch>
                      <a:fillRect/>
                    </a:stretch>
                  </pic:blipFill>
                  <pic:spPr>
                    <a:xfrm>
                      <a:off x="0" y="0"/>
                      <a:ext cx="5688000" cy="5048988"/>
                    </a:xfrm>
                    <a:prstGeom prst="rect">
                      <a:avLst/>
                    </a:prstGeom>
                  </pic:spPr>
                </pic:pic>
              </a:graphicData>
            </a:graphic>
          </wp:inline>
        </w:drawing>
      </w:r>
    </w:p>
    <w:p w14:paraId="07E5A6CF" w14:textId="77777777" w:rsidR="009F01E6" w:rsidRDefault="00000000">
      <w:pPr>
        <w:pStyle w:val="Caption"/>
        <w:jc w:val="center"/>
      </w:pPr>
      <w:r>
        <w:t>Hình 3  Luồng lập và phê duyệt khoản chi</w:t>
      </w:r>
    </w:p>
    <w:p w14:paraId="103D0E2C" w14:textId="77777777" w:rsidR="009F01E6" w:rsidRDefault="00000000">
      <w:pPr>
        <w:pStyle w:val="Heading2"/>
      </w:pPr>
      <w:bookmarkStart w:id="65" w:name="section_66"/>
      <w:r>
        <w:t>13.3  Trình tự tương tác khi đăng ký</w:t>
      </w:r>
      <w:bookmarkEnd w:id="65"/>
    </w:p>
    <w:p w14:paraId="11555F97" w14:textId="77777777" w:rsidR="009F01E6" w:rsidRDefault="00000000">
      <w:pPr>
        <w:pStyle w:val="ListBullet"/>
      </w:pPr>
      <w:r>
        <w:t>MEMBER đăng ký sự kiện.</w:t>
      </w:r>
    </w:p>
    <w:p w14:paraId="1340E0C6" w14:textId="77777777" w:rsidR="009F01E6" w:rsidRDefault="00000000">
      <w:pPr>
        <w:pStyle w:val="ListBullet"/>
      </w:pPr>
      <w:r>
        <w:t>OFFICER điểm danh.</w:t>
      </w:r>
    </w:p>
    <w:p w14:paraId="3AFBD942" w14:textId="77777777" w:rsidR="009F01E6" w:rsidRDefault="00000000">
      <w:pPr>
        <w:pStyle w:val="ListBullet"/>
      </w:pPr>
      <w:r>
        <w:t>TREASURER lập khoản chi và LEADER phê duyệt.</w:t>
      </w:r>
    </w:p>
    <w:p w14:paraId="6ACA7DD5" w14:textId="77777777" w:rsidR="009F01E6" w:rsidRDefault="00000000">
      <w:pPr>
        <w:keepNext/>
        <w:jc w:val="both"/>
      </w:pPr>
      <w:r>
        <w:lastRenderedPageBreak/>
        <w:t>Trình tự dưới đây đặc tả UC-05 giữa thành viên, giao diện, API và cơ sở dữ liệu; các bước trong transaction phải hoàn tất đồng thời hoặc được hoàn tác.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2608"/>
        <w:gridCol w:w="6009"/>
      </w:tblGrid>
      <w:tr w:rsidR="009F01E6" w14:paraId="480C66A9" w14:textId="77777777">
        <w:trPr>
          <w:cantSplit/>
          <w:tblHeader/>
          <w:jc w:val="center"/>
        </w:trPr>
        <w:tc>
          <w:tcPr>
            <w:tcW w:w="794" w:type="dxa"/>
            <w:shd w:val="clear" w:color="auto" w:fill="E7EDF2"/>
            <w:tcMar>
              <w:top w:w="65" w:type="dxa"/>
              <w:left w:w="85" w:type="dxa"/>
              <w:bottom w:w="65" w:type="dxa"/>
              <w:right w:w="85" w:type="dxa"/>
            </w:tcMar>
            <w:vAlign w:val="center"/>
          </w:tcPr>
          <w:p w14:paraId="754A51CE" w14:textId="77777777" w:rsidR="009F01E6" w:rsidRDefault="00000000">
            <w:pPr>
              <w:pStyle w:val="TableText"/>
              <w:keepNext/>
            </w:pPr>
            <w:r>
              <w:rPr>
                <w:b/>
              </w:rPr>
              <w:t>Bước</w:t>
            </w:r>
          </w:p>
        </w:tc>
        <w:tc>
          <w:tcPr>
            <w:tcW w:w="2608" w:type="dxa"/>
            <w:shd w:val="clear" w:color="auto" w:fill="E7EDF2"/>
            <w:tcMar>
              <w:top w:w="65" w:type="dxa"/>
              <w:left w:w="85" w:type="dxa"/>
              <w:bottom w:w="65" w:type="dxa"/>
              <w:right w:w="85" w:type="dxa"/>
            </w:tcMar>
            <w:vAlign w:val="center"/>
          </w:tcPr>
          <w:p w14:paraId="3F314EBC" w14:textId="77777777" w:rsidR="009F01E6" w:rsidRDefault="00000000">
            <w:pPr>
              <w:pStyle w:val="TableText"/>
              <w:keepNext/>
            </w:pPr>
            <w:r>
              <w:rPr>
                <w:b/>
              </w:rPr>
              <w:t>Bên gửi → bên nhận</w:t>
            </w:r>
          </w:p>
        </w:tc>
        <w:tc>
          <w:tcPr>
            <w:tcW w:w="6009" w:type="dxa"/>
            <w:shd w:val="clear" w:color="auto" w:fill="E7EDF2"/>
            <w:tcMar>
              <w:top w:w="65" w:type="dxa"/>
              <w:left w:w="85" w:type="dxa"/>
              <w:bottom w:w="65" w:type="dxa"/>
              <w:right w:w="85" w:type="dxa"/>
            </w:tcMar>
            <w:vAlign w:val="center"/>
          </w:tcPr>
          <w:p w14:paraId="61A668B9" w14:textId="77777777" w:rsidR="009F01E6" w:rsidRDefault="00000000">
            <w:pPr>
              <w:pStyle w:val="TableText"/>
              <w:keepNext/>
            </w:pPr>
            <w:r>
              <w:rPr>
                <w:b/>
              </w:rPr>
              <w:t>Nội dung</w:t>
            </w:r>
          </w:p>
        </w:tc>
      </w:tr>
      <w:tr w:rsidR="009F01E6" w14:paraId="75EEDDC3" w14:textId="77777777">
        <w:trPr>
          <w:cantSplit/>
          <w:jc w:val="center"/>
        </w:trPr>
        <w:tc>
          <w:tcPr>
            <w:tcW w:w="794" w:type="dxa"/>
            <w:tcMar>
              <w:top w:w="65" w:type="dxa"/>
              <w:left w:w="85" w:type="dxa"/>
              <w:bottom w:w="65" w:type="dxa"/>
              <w:right w:w="85" w:type="dxa"/>
            </w:tcMar>
            <w:vAlign w:val="center"/>
          </w:tcPr>
          <w:p w14:paraId="1ECB38FD" w14:textId="77777777" w:rsidR="009F01E6" w:rsidRDefault="00000000">
            <w:pPr>
              <w:pStyle w:val="TableText"/>
              <w:keepNext/>
            </w:pPr>
            <w:r>
              <w:t>1</w:t>
            </w:r>
          </w:p>
        </w:tc>
        <w:tc>
          <w:tcPr>
            <w:tcW w:w="2608" w:type="dxa"/>
            <w:tcMar>
              <w:top w:w="65" w:type="dxa"/>
              <w:left w:w="85" w:type="dxa"/>
              <w:bottom w:w="65" w:type="dxa"/>
              <w:right w:w="85" w:type="dxa"/>
            </w:tcMar>
            <w:vAlign w:val="center"/>
          </w:tcPr>
          <w:p w14:paraId="75560258" w14:textId="77777777" w:rsidR="009F01E6" w:rsidRDefault="00000000">
            <w:pPr>
              <w:pStyle w:val="TableText"/>
              <w:keepNext/>
            </w:pPr>
            <w:r>
              <w:t>MEMBER → Giao diện</w:t>
            </w:r>
          </w:p>
        </w:tc>
        <w:tc>
          <w:tcPr>
            <w:tcW w:w="6009" w:type="dxa"/>
            <w:tcMar>
              <w:top w:w="65" w:type="dxa"/>
              <w:left w:w="85" w:type="dxa"/>
              <w:bottom w:w="65" w:type="dxa"/>
              <w:right w:w="85" w:type="dxa"/>
            </w:tcMar>
            <w:vAlign w:val="center"/>
          </w:tcPr>
          <w:p w14:paraId="7FA4F242" w14:textId="77777777" w:rsidR="009F01E6" w:rsidRDefault="00000000">
            <w:pPr>
              <w:pStyle w:val="TableText"/>
              <w:keepNext/>
            </w:pPr>
            <w:r>
              <w:t>Chọn sự kiện và gửi yêu cầu đăng ký.</w:t>
            </w:r>
          </w:p>
        </w:tc>
      </w:tr>
      <w:tr w:rsidR="009F01E6" w14:paraId="7E40DB18" w14:textId="77777777">
        <w:trPr>
          <w:cantSplit/>
          <w:jc w:val="center"/>
        </w:trPr>
        <w:tc>
          <w:tcPr>
            <w:tcW w:w="794" w:type="dxa"/>
            <w:tcMar>
              <w:top w:w="65" w:type="dxa"/>
              <w:left w:w="85" w:type="dxa"/>
              <w:bottom w:w="65" w:type="dxa"/>
              <w:right w:w="85" w:type="dxa"/>
            </w:tcMar>
            <w:vAlign w:val="center"/>
          </w:tcPr>
          <w:p w14:paraId="67BE718E" w14:textId="77777777" w:rsidR="009F01E6" w:rsidRDefault="00000000">
            <w:pPr>
              <w:pStyle w:val="TableText"/>
              <w:keepNext/>
            </w:pPr>
            <w:r>
              <w:t>2</w:t>
            </w:r>
          </w:p>
        </w:tc>
        <w:tc>
          <w:tcPr>
            <w:tcW w:w="2608" w:type="dxa"/>
            <w:tcMar>
              <w:top w:w="65" w:type="dxa"/>
              <w:left w:w="85" w:type="dxa"/>
              <w:bottom w:w="65" w:type="dxa"/>
              <w:right w:w="85" w:type="dxa"/>
            </w:tcMar>
            <w:vAlign w:val="center"/>
          </w:tcPr>
          <w:p w14:paraId="10174E33" w14:textId="77777777" w:rsidR="009F01E6" w:rsidRDefault="00000000">
            <w:pPr>
              <w:pStyle w:val="TableText"/>
              <w:keepNext/>
            </w:pPr>
            <w:r>
              <w:t>Giao diện → API</w:t>
            </w:r>
          </w:p>
        </w:tc>
        <w:tc>
          <w:tcPr>
            <w:tcW w:w="6009" w:type="dxa"/>
            <w:tcMar>
              <w:top w:w="65" w:type="dxa"/>
              <w:left w:w="85" w:type="dxa"/>
              <w:bottom w:w="65" w:type="dxa"/>
              <w:right w:w="85" w:type="dxa"/>
            </w:tcMar>
            <w:vAlign w:val="center"/>
          </w:tcPr>
          <w:p w14:paraId="691FA66F" w14:textId="77777777" w:rsidR="009F01E6" w:rsidRDefault="00000000">
            <w:pPr>
              <w:pStyle w:val="TableText"/>
              <w:keepNext/>
            </w:pPr>
            <w:r>
              <w:t>Gửi event_​id trong phiên đã xác thực.</w:t>
            </w:r>
          </w:p>
        </w:tc>
      </w:tr>
      <w:tr w:rsidR="009F01E6" w14:paraId="68CE6261" w14:textId="77777777">
        <w:trPr>
          <w:cantSplit/>
          <w:jc w:val="center"/>
        </w:trPr>
        <w:tc>
          <w:tcPr>
            <w:tcW w:w="794" w:type="dxa"/>
            <w:tcMar>
              <w:top w:w="65" w:type="dxa"/>
              <w:left w:w="85" w:type="dxa"/>
              <w:bottom w:w="65" w:type="dxa"/>
              <w:right w:w="85" w:type="dxa"/>
            </w:tcMar>
            <w:vAlign w:val="center"/>
          </w:tcPr>
          <w:p w14:paraId="192221B4" w14:textId="77777777" w:rsidR="009F01E6" w:rsidRDefault="00000000">
            <w:pPr>
              <w:pStyle w:val="TableText"/>
              <w:keepNext/>
            </w:pPr>
            <w:r>
              <w:t>3</w:t>
            </w:r>
          </w:p>
        </w:tc>
        <w:tc>
          <w:tcPr>
            <w:tcW w:w="2608" w:type="dxa"/>
            <w:tcMar>
              <w:top w:w="65" w:type="dxa"/>
              <w:left w:w="85" w:type="dxa"/>
              <w:bottom w:w="65" w:type="dxa"/>
              <w:right w:w="85" w:type="dxa"/>
            </w:tcMar>
            <w:vAlign w:val="center"/>
          </w:tcPr>
          <w:p w14:paraId="4D73C524" w14:textId="77777777" w:rsidR="009F01E6" w:rsidRDefault="00000000">
            <w:pPr>
              <w:pStyle w:val="TableText"/>
              <w:keepNext/>
            </w:pPr>
            <w:r>
              <w:t>API → CSDL</w:t>
            </w:r>
          </w:p>
        </w:tc>
        <w:tc>
          <w:tcPr>
            <w:tcW w:w="6009" w:type="dxa"/>
            <w:tcMar>
              <w:top w:w="65" w:type="dxa"/>
              <w:left w:w="85" w:type="dxa"/>
              <w:bottom w:w="65" w:type="dxa"/>
              <w:right w:w="85" w:type="dxa"/>
            </w:tcMar>
            <w:vAlign w:val="center"/>
          </w:tcPr>
          <w:p w14:paraId="6D5ECC3E" w14:textId="77777777" w:rsidR="009F01E6" w:rsidRDefault="00000000">
            <w:pPr>
              <w:pStyle w:val="TableText"/>
              <w:keepNext/>
            </w:pPr>
            <w:r>
              <w:t>Kiểm tra tài khoản, vai trò, CLB và thành viên; bắt đầu transaction, khóa sự kiện.</w:t>
            </w:r>
          </w:p>
        </w:tc>
      </w:tr>
      <w:tr w:rsidR="009F01E6" w14:paraId="63468759" w14:textId="77777777">
        <w:trPr>
          <w:cantSplit/>
          <w:jc w:val="center"/>
        </w:trPr>
        <w:tc>
          <w:tcPr>
            <w:tcW w:w="794" w:type="dxa"/>
            <w:tcMar>
              <w:top w:w="65" w:type="dxa"/>
              <w:left w:w="85" w:type="dxa"/>
              <w:bottom w:w="65" w:type="dxa"/>
              <w:right w:w="85" w:type="dxa"/>
            </w:tcMar>
            <w:vAlign w:val="center"/>
          </w:tcPr>
          <w:p w14:paraId="50A106D1" w14:textId="77777777" w:rsidR="009F01E6" w:rsidRDefault="00000000">
            <w:pPr>
              <w:pStyle w:val="TableText"/>
              <w:keepNext/>
            </w:pPr>
            <w:r>
              <w:t>4</w:t>
            </w:r>
          </w:p>
        </w:tc>
        <w:tc>
          <w:tcPr>
            <w:tcW w:w="2608" w:type="dxa"/>
            <w:tcMar>
              <w:top w:w="65" w:type="dxa"/>
              <w:left w:w="85" w:type="dxa"/>
              <w:bottom w:w="65" w:type="dxa"/>
              <w:right w:w="85" w:type="dxa"/>
            </w:tcMar>
            <w:vAlign w:val="center"/>
          </w:tcPr>
          <w:p w14:paraId="4C8F6920" w14:textId="77777777" w:rsidR="009F01E6" w:rsidRDefault="00000000">
            <w:pPr>
              <w:pStyle w:val="TableText"/>
              <w:keepNext/>
            </w:pPr>
            <w:r>
              <w:t>API → CSDL</w:t>
            </w:r>
          </w:p>
        </w:tc>
        <w:tc>
          <w:tcPr>
            <w:tcW w:w="6009" w:type="dxa"/>
            <w:tcMar>
              <w:top w:w="65" w:type="dxa"/>
              <w:left w:w="85" w:type="dxa"/>
              <w:bottom w:w="65" w:type="dxa"/>
              <w:right w:w="85" w:type="dxa"/>
            </w:tcMar>
            <w:vAlign w:val="center"/>
          </w:tcPr>
          <w:p w14:paraId="34C0CB5D" w14:textId="77777777" w:rsidR="009F01E6" w:rsidRDefault="00000000">
            <w:pPr>
              <w:pStyle w:val="TableText"/>
              <w:keepNext/>
            </w:pPr>
            <w:r>
              <w:t>Kiểm tra OPEN, hạn, bản ghi cũ và số CONFIRMED; tạo hoặc cập nhật PENDING/CONFIRMED.</w:t>
            </w:r>
          </w:p>
        </w:tc>
      </w:tr>
      <w:tr w:rsidR="009F01E6" w14:paraId="0133EC0E" w14:textId="77777777">
        <w:trPr>
          <w:cantSplit/>
          <w:jc w:val="center"/>
        </w:trPr>
        <w:tc>
          <w:tcPr>
            <w:tcW w:w="794" w:type="dxa"/>
            <w:tcMar>
              <w:top w:w="65" w:type="dxa"/>
              <w:left w:w="85" w:type="dxa"/>
              <w:bottom w:w="65" w:type="dxa"/>
              <w:right w:w="85" w:type="dxa"/>
            </w:tcMar>
            <w:vAlign w:val="center"/>
          </w:tcPr>
          <w:p w14:paraId="23C355FF" w14:textId="77777777" w:rsidR="009F01E6" w:rsidRDefault="00000000">
            <w:pPr>
              <w:pStyle w:val="TableText"/>
              <w:keepNext/>
            </w:pPr>
            <w:r>
              <w:t>5</w:t>
            </w:r>
          </w:p>
        </w:tc>
        <w:tc>
          <w:tcPr>
            <w:tcW w:w="2608" w:type="dxa"/>
            <w:tcMar>
              <w:top w:w="65" w:type="dxa"/>
              <w:left w:w="85" w:type="dxa"/>
              <w:bottom w:w="65" w:type="dxa"/>
              <w:right w:w="85" w:type="dxa"/>
            </w:tcMar>
            <w:vAlign w:val="center"/>
          </w:tcPr>
          <w:p w14:paraId="17C6EA5C" w14:textId="77777777" w:rsidR="009F01E6" w:rsidRDefault="00000000">
            <w:pPr>
              <w:pStyle w:val="TableText"/>
              <w:keepNext/>
            </w:pPr>
            <w:r>
              <w:t>API → CSDL</w:t>
            </w:r>
          </w:p>
        </w:tc>
        <w:tc>
          <w:tcPr>
            <w:tcW w:w="6009" w:type="dxa"/>
            <w:tcMar>
              <w:top w:w="65" w:type="dxa"/>
              <w:left w:w="85" w:type="dxa"/>
              <w:bottom w:w="65" w:type="dxa"/>
              <w:right w:w="85" w:type="dxa"/>
            </w:tcMar>
            <w:vAlign w:val="center"/>
          </w:tcPr>
          <w:p w14:paraId="45199347" w14:textId="77777777" w:rsidR="009F01E6" w:rsidRDefault="00000000">
            <w:pPr>
              <w:pStyle w:val="TableText"/>
              <w:keepNext/>
            </w:pPr>
            <w:r>
              <w:t>Ghi audit phù hợp và COMMIT; khi lỗi thì ROLLBACK.</w:t>
            </w:r>
          </w:p>
        </w:tc>
      </w:tr>
      <w:tr w:rsidR="009F01E6" w14:paraId="23DA3AB4" w14:textId="77777777">
        <w:trPr>
          <w:cantSplit/>
          <w:jc w:val="center"/>
        </w:trPr>
        <w:tc>
          <w:tcPr>
            <w:tcW w:w="794" w:type="dxa"/>
            <w:tcMar>
              <w:top w:w="65" w:type="dxa"/>
              <w:left w:w="85" w:type="dxa"/>
              <w:bottom w:w="65" w:type="dxa"/>
              <w:right w:w="85" w:type="dxa"/>
            </w:tcMar>
            <w:vAlign w:val="center"/>
          </w:tcPr>
          <w:p w14:paraId="3FF37FB8" w14:textId="77777777" w:rsidR="009F01E6" w:rsidRDefault="00000000">
            <w:pPr>
              <w:pStyle w:val="TableText"/>
            </w:pPr>
            <w:r>
              <w:t>6</w:t>
            </w:r>
          </w:p>
        </w:tc>
        <w:tc>
          <w:tcPr>
            <w:tcW w:w="2608" w:type="dxa"/>
            <w:tcMar>
              <w:top w:w="65" w:type="dxa"/>
              <w:left w:w="85" w:type="dxa"/>
              <w:bottom w:w="65" w:type="dxa"/>
              <w:right w:w="85" w:type="dxa"/>
            </w:tcMar>
            <w:vAlign w:val="center"/>
          </w:tcPr>
          <w:p w14:paraId="7B779D3E" w14:textId="77777777" w:rsidR="009F01E6" w:rsidRDefault="00000000">
            <w:pPr>
              <w:pStyle w:val="TableText"/>
            </w:pPr>
            <w:r>
              <w:t>API → Giao diện</w:t>
            </w:r>
          </w:p>
        </w:tc>
        <w:tc>
          <w:tcPr>
            <w:tcW w:w="6009" w:type="dxa"/>
            <w:tcMar>
              <w:top w:w="65" w:type="dxa"/>
              <w:left w:w="85" w:type="dxa"/>
              <w:bottom w:w="65" w:type="dxa"/>
              <w:right w:w="85" w:type="dxa"/>
            </w:tcMar>
            <w:vAlign w:val="center"/>
          </w:tcPr>
          <w:p w14:paraId="36D8524E" w14:textId="77777777" w:rsidR="009F01E6" w:rsidRDefault="00000000">
            <w:pPr>
              <w:pStyle w:val="TableText"/>
            </w:pPr>
            <w:r>
              <w:t>Trả trạng thái thành công hoặc lý do từ chối; giao diện cập nhật trạng thái đăng ký.</w:t>
            </w:r>
          </w:p>
        </w:tc>
      </w:tr>
    </w:tbl>
    <w:p w14:paraId="060ABFFF" w14:textId="77777777" w:rsidR="009F01E6" w:rsidRDefault="009F01E6">
      <w:pPr>
        <w:spacing w:after="20"/>
        <w:jc w:val="both"/>
      </w:pPr>
    </w:p>
    <w:p w14:paraId="65743A61" w14:textId="77777777" w:rsidR="009F01E6" w:rsidRDefault="00000000">
      <w:pPr>
        <w:pStyle w:val="Heading2"/>
      </w:pPr>
      <w:bookmarkStart w:id="66" w:name="section_67"/>
      <w:r>
        <w:t>13.4  Kịch bản kiểm thử nghiệp vụ</w:t>
      </w:r>
      <w:bookmarkEnd w:id="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1928"/>
        <w:gridCol w:w="2891"/>
        <w:gridCol w:w="3742"/>
      </w:tblGrid>
      <w:tr w:rsidR="009F01E6" w14:paraId="45814E3E" w14:textId="77777777">
        <w:trPr>
          <w:cantSplit/>
          <w:tblHeader/>
          <w:jc w:val="center"/>
        </w:trPr>
        <w:tc>
          <w:tcPr>
            <w:tcW w:w="850" w:type="dxa"/>
            <w:shd w:val="clear" w:color="auto" w:fill="E7EDF2"/>
            <w:tcMar>
              <w:top w:w="65" w:type="dxa"/>
              <w:left w:w="85" w:type="dxa"/>
              <w:bottom w:w="65" w:type="dxa"/>
              <w:right w:w="85" w:type="dxa"/>
            </w:tcMar>
            <w:vAlign w:val="center"/>
          </w:tcPr>
          <w:p w14:paraId="36F0838A" w14:textId="77777777" w:rsidR="009F01E6" w:rsidRDefault="00000000">
            <w:pPr>
              <w:pStyle w:val="TableText"/>
              <w:keepNext/>
            </w:pPr>
            <w:r>
              <w:rPr>
                <w:b/>
              </w:rPr>
              <w:t>Mã</w:t>
            </w:r>
          </w:p>
        </w:tc>
        <w:tc>
          <w:tcPr>
            <w:tcW w:w="1928" w:type="dxa"/>
            <w:shd w:val="clear" w:color="auto" w:fill="E7EDF2"/>
            <w:tcMar>
              <w:top w:w="65" w:type="dxa"/>
              <w:left w:w="85" w:type="dxa"/>
              <w:bottom w:w="65" w:type="dxa"/>
              <w:right w:w="85" w:type="dxa"/>
            </w:tcMar>
            <w:vAlign w:val="center"/>
          </w:tcPr>
          <w:p w14:paraId="43F318FA" w14:textId="77777777" w:rsidR="009F01E6" w:rsidRDefault="00000000">
            <w:pPr>
              <w:pStyle w:val="TableText"/>
              <w:keepNext/>
            </w:pPr>
            <w:r>
              <w:rPr>
                <w:b/>
              </w:rPr>
              <w:t>Tình huống</w:t>
            </w:r>
          </w:p>
        </w:tc>
        <w:tc>
          <w:tcPr>
            <w:tcW w:w="2891" w:type="dxa"/>
            <w:shd w:val="clear" w:color="auto" w:fill="E7EDF2"/>
            <w:tcMar>
              <w:top w:w="65" w:type="dxa"/>
              <w:left w:w="85" w:type="dxa"/>
              <w:bottom w:w="65" w:type="dxa"/>
              <w:right w:w="85" w:type="dxa"/>
            </w:tcMar>
            <w:vAlign w:val="center"/>
          </w:tcPr>
          <w:p w14:paraId="60121279" w14:textId="77777777" w:rsidR="009F01E6" w:rsidRDefault="00000000">
            <w:pPr>
              <w:pStyle w:val="TableText"/>
              <w:keepNext/>
              <w:jc w:val="center"/>
            </w:pPr>
            <w:r>
              <w:rPr>
                <w:b/>
              </w:rPr>
              <w:t>Dữ liệu/điều kiện</w:t>
            </w:r>
          </w:p>
        </w:tc>
        <w:tc>
          <w:tcPr>
            <w:tcW w:w="3742" w:type="dxa"/>
            <w:shd w:val="clear" w:color="auto" w:fill="E7EDF2"/>
            <w:tcMar>
              <w:top w:w="65" w:type="dxa"/>
              <w:left w:w="85" w:type="dxa"/>
              <w:bottom w:w="65" w:type="dxa"/>
              <w:right w:w="85" w:type="dxa"/>
            </w:tcMar>
            <w:vAlign w:val="center"/>
          </w:tcPr>
          <w:p w14:paraId="305B9C20" w14:textId="77777777" w:rsidR="009F01E6" w:rsidRDefault="00000000">
            <w:pPr>
              <w:pStyle w:val="TableText"/>
              <w:keepNext/>
            </w:pPr>
            <w:r>
              <w:rPr>
                <w:b/>
              </w:rPr>
              <w:t>Kết quả mong đợi</w:t>
            </w:r>
          </w:p>
        </w:tc>
      </w:tr>
      <w:tr w:rsidR="009F01E6" w14:paraId="1A9F6712" w14:textId="77777777">
        <w:trPr>
          <w:cantSplit/>
          <w:jc w:val="center"/>
        </w:trPr>
        <w:tc>
          <w:tcPr>
            <w:tcW w:w="850" w:type="dxa"/>
            <w:tcMar>
              <w:top w:w="65" w:type="dxa"/>
              <w:left w:w="85" w:type="dxa"/>
              <w:bottom w:w="65" w:type="dxa"/>
              <w:right w:w="85" w:type="dxa"/>
            </w:tcMar>
            <w:vAlign w:val="center"/>
          </w:tcPr>
          <w:p w14:paraId="0CA37977" w14:textId="77777777" w:rsidR="009F01E6" w:rsidRDefault="00000000">
            <w:pPr>
              <w:pStyle w:val="TableText"/>
              <w:keepNext/>
            </w:pPr>
            <w:r>
              <w:t>TC-01</w:t>
            </w:r>
          </w:p>
        </w:tc>
        <w:tc>
          <w:tcPr>
            <w:tcW w:w="1928" w:type="dxa"/>
            <w:tcMar>
              <w:top w:w="65" w:type="dxa"/>
              <w:left w:w="85" w:type="dxa"/>
              <w:bottom w:w="65" w:type="dxa"/>
              <w:right w:w="85" w:type="dxa"/>
            </w:tcMar>
            <w:vAlign w:val="center"/>
          </w:tcPr>
          <w:p w14:paraId="76779502" w14:textId="77777777" w:rsidR="009F01E6" w:rsidRDefault="00000000">
            <w:pPr>
              <w:pStyle w:val="TableText"/>
              <w:keepNext/>
            </w:pPr>
            <w:r>
              <w:t>Đăng nhập đúng</w:t>
            </w:r>
          </w:p>
        </w:tc>
        <w:tc>
          <w:tcPr>
            <w:tcW w:w="2891" w:type="dxa"/>
            <w:tcMar>
              <w:top w:w="65" w:type="dxa"/>
              <w:left w:w="85" w:type="dxa"/>
              <w:bottom w:w="65" w:type="dxa"/>
              <w:right w:w="85" w:type="dxa"/>
            </w:tcMar>
            <w:vAlign w:val="center"/>
          </w:tcPr>
          <w:p w14:paraId="649C5234" w14:textId="77777777" w:rsidR="009F01E6" w:rsidRDefault="00000000">
            <w:pPr>
              <w:pStyle w:val="TableText"/>
              <w:keepNext/>
              <w:jc w:val="center"/>
            </w:pPr>
            <w:r>
              <w:t>ACTIVE + đúng mật khẩu</w:t>
            </w:r>
          </w:p>
        </w:tc>
        <w:tc>
          <w:tcPr>
            <w:tcW w:w="3742" w:type="dxa"/>
            <w:tcMar>
              <w:top w:w="65" w:type="dxa"/>
              <w:left w:w="85" w:type="dxa"/>
              <w:bottom w:w="65" w:type="dxa"/>
              <w:right w:w="85" w:type="dxa"/>
            </w:tcMar>
            <w:vAlign w:val="center"/>
          </w:tcPr>
          <w:p w14:paraId="5C0A850F" w14:textId="77777777" w:rsidR="009F01E6" w:rsidRDefault="00000000">
            <w:pPr>
              <w:pStyle w:val="TableText"/>
              <w:keepNext/>
            </w:pPr>
            <w:r>
              <w:t>Đăng nhập thành công, menu đúng role</w:t>
            </w:r>
          </w:p>
        </w:tc>
      </w:tr>
      <w:tr w:rsidR="009F01E6" w14:paraId="50AB4A77" w14:textId="77777777">
        <w:trPr>
          <w:cantSplit/>
          <w:jc w:val="center"/>
        </w:trPr>
        <w:tc>
          <w:tcPr>
            <w:tcW w:w="850" w:type="dxa"/>
            <w:tcMar>
              <w:top w:w="65" w:type="dxa"/>
              <w:left w:w="85" w:type="dxa"/>
              <w:bottom w:w="65" w:type="dxa"/>
              <w:right w:w="85" w:type="dxa"/>
            </w:tcMar>
            <w:vAlign w:val="center"/>
          </w:tcPr>
          <w:p w14:paraId="7041D01D" w14:textId="77777777" w:rsidR="009F01E6" w:rsidRDefault="00000000">
            <w:pPr>
              <w:pStyle w:val="TableText"/>
              <w:keepNext/>
            </w:pPr>
            <w:r>
              <w:t>TC-02</w:t>
            </w:r>
          </w:p>
        </w:tc>
        <w:tc>
          <w:tcPr>
            <w:tcW w:w="1928" w:type="dxa"/>
            <w:tcMar>
              <w:top w:w="65" w:type="dxa"/>
              <w:left w:w="85" w:type="dxa"/>
              <w:bottom w:w="65" w:type="dxa"/>
              <w:right w:w="85" w:type="dxa"/>
            </w:tcMar>
            <w:vAlign w:val="center"/>
          </w:tcPr>
          <w:p w14:paraId="27D9D9AE" w14:textId="77777777" w:rsidR="009F01E6" w:rsidRDefault="00000000">
            <w:pPr>
              <w:pStyle w:val="TableText"/>
              <w:keepNext/>
            </w:pPr>
            <w:r>
              <w:t>Đăng nhập tài khoản khóa</w:t>
            </w:r>
          </w:p>
        </w:tc>
        <w:tc>
          <w:tcPr>
            <w:tcW w:w="2891" w:type="dxa"/>
            <w:tcMar>
              <w:top w:w="65" w:type="dxa"/>
              <w:left w:w="85" w:type="dxa"/>
              <w:bottom w:w="65" w:type="dxa"/>
              <w:right w:w="85" w:type="dxa"/>
            </w:tcMar>
            <w:vAlign w:val="center"/>
          </w:tcPr>
          <w:p w14:paraId="6B80A679" w14:textId="77777777" w:rsidR="009F01E6" w:rsidRDefault="00000000">
            <w:pPr>
              <w:pStyle w:val="TableText"/>
              <w:keepNext/>
              <w:jc w:val="center"/>
            </w:pPr>
            <w:r>
              <w:t>LOCKED</w:t>
            </w:r>
          </w:p>
        </w:tc>
        <w:tc>
          <w:tcPr>
            <w:tcW w:w="3742" w:type="dxa"/>
            <w:tcMar>
              <w:top w:w="65" w:type="dxa"/>
              <w:left w:w="85" w:type="dxa"/>
              <w:bottom w:w="65" w:type="dxa"/>
              <w:right w:w="85" w:type="dxa"/>
            </w:tcMar>
            <w:vAlign w:val="center"/>
          </w:tcPr>
          <w:p w14:paraId="417F6DFD" w14:textId="77777777" w:rsidR="009F01E6" w:rsidRDefault="00000000">
            <w:pPr>
              <w:pStyle w:val="TableText"/>
              <w:keepNext/>
            </w:pPr>
            <w:r>
              <w:t>Bị từ chối</w:t>
            </w:r>
          </w:p>
        </w:tc>
      </w:tr>
      <w:tr w:rsidR="009F01E6" w14:paraId="2D260D96" w14:textId="77777777">
        <w:trPr>
          <w:cantSplit/>
          <w:jc w:val="center"/>
        </w:trPr>
        <w:tc>
          <w:tcPr>
            <w:tcW w:w="850" w:type="dxa"/>
            <w:tcMar>
              <w:top w:w="65" w:type="dxa"/>
              <w:left w:w="85" w:type="dxa"/>
              <w:bottom w:w="65" w:type="dxa"/>
              <w:right w:w="85" w:type="dxa"/>
            </w:tcMar>
            <w:vAlign w:val="center"/>
          </w:tcPr>
          <w:p w14:paraId="5654A2FA" w14:textId="77777777" w:rsidR="009F01E6" w:rsidRDefault="00000000">
            <w:pPr>
              <w:pStyle w:val="TableText"/>
            </w:pPr>
            <w:r>
              <w:t>TC-03</w:t>
            </w:r>
          </w:p>
        </w:tc>
        <w:tc>
          <w:tcPr>
            <w:tcW w:w="1928" w:type="dxa"/>
            <w:tcMar>
              <w:top w:w="65" w:type="dxa"/>
              <w:left w:w="85" w:type="dxa"/>
              <w:bottom w:w="65" w:type="dxa"/>
              <w:right w:w="85" w:type="dxa"/>
            </w:tcMar>
            <w:vAlign w:val="center"/>
          </w:tcPr>
          <w:p w14:paraId="07FD324E" w14:textId="77777777" w:rsidR="009F01E6" w:rsidRDefault="00000000">
            <w:pPr>
              <w:pStyle w:val="TableText"/>
            </w:pPr>
            <w:r>
              <w:t>Tạo thành viên trùng</w:t>
            </w:r>
          </w:p>
        </w:tc>
        <w:tc>
          <w:tcPr>
            <w:tcW w:w="2891" w:type="dxa"/>
            <w:tcMar>
              <w:top w:w="65" w:type="dxa"/>
              <w:left w:w="85" w:type="dxa"/>
              <w:bottom w:w="65" w:type="dxa"/>
              <w:right w:w="85" w:type="dxa"/>
            </w:tcMar>
            <w:vAlign w:val="center"/>
          </w:tcPr>
          <w:p w14:paraId="177F99E1" w14:textId="77777777" w:rsidR="009F01E6" w:rsidRDefault="00000000">
            <w:pPr>
              <w:pStyle w:val="TableText"/>
              <w:jc w:val="center"/>
            </w:pPr>
            <w:r>
              <w:t>Cùng club_​id + user_​id</w:t>
            </w:r>
          </w:p>
        </w:tc>
        <w:tc>
          <w:tcPr>
            <w:tcW w:w="3742" w:type="dxa"/>
            <w:tcMar>
              <w:top w:w="65" w:type="dxa"/>
              <w:left w:w="85" w:type="dxa"/>
              <w:bottom w:w="65" w:type="dxa"/>
              <w:right w:w="85" w:type="dxa"/>
            </w:tcMar>
            <w:vAlign w:val="center"/>
          </w:tcPr>
          <w:p w14:paraId="153F016A" w14:textId="77777777" w:rsidR="009F01E6" w:rsidRDefault="00000000">
            <w:pPr>
              <w:pStyle w:val="TableText"/>
            </w:pPr>
            <w:r>
              <w:t>Không tạo, báo trùng</w:t>
            </w:r>
          </w:p>
        </w:tc>
      </w:tr>
      <w:tr w:rsidR="009F01E6" w14:paraId="11089FF6" w14:textId="77777777">
        <w:trPr>
          <w:cantSplit/>
          <w:jc w:val="center"/>
        </w:trPr>
        <w:tc>
          <w:tcPr>
            <w:tcW w:w="850" w:type="dxa"/>
            <w:tcMar>
              <w:top w:w="65" w:type="dxa"/>
              <w:left w:w="85" w:type="dxa"/>
              <w:bottom w:w="65" w:type="dxa"/>
              <w:right w:w="85" w:type="dxa"/>
            </w:tcMar>
            <w:vAlign w:val="center"/>
          </w:tcPr>
          <w:p w14:paraId="27E3F14F" w14:textId="77777777" w:rsidR="009F01E6" w:rsidRDefault="00000000">
            <w:pPr>
              <w:pStyle w:val="TableText"/>
            </w:pPr>
            <w:r>
              <w:t>TC-04</w:t>
            </w:r>
          </w:p>
        </w:tc>
        <w:tc>
          <w:tcPr>
            <w:tcW w:w="1928" w:type="dxa"/>
            <w:tcMar>
              <w:top w:w="65" w:type="dxa"/>
              <w:left w:w="85" w:type="dxa"/>
              <w:bottom w:w="65" w:type="dxa"/>
              <w:right w:w="85" w:type="dxa"/>
            </w:tcMar>
            <w:vAlign w:val="center"/>
          </w:tcPr>
          <w:p w14:paraId="6EAD37EB" w14:textId="77777777" w:rsidR="009F01E6" w:rsidRDefault="00000000">
            <w:pPr>
              <w:pStyle w:val="TableText"/>
            </w:pPr>
            <w:r>
              <w:t>Sự kiện thời gian sai</w:t>
            </w:r>
          </w:p>
        </w:tc>
        <w:tc>
          <w:tcPr>
            <w:tcW w:w="2891" w:type="dxa"/>
            <w:tcMar>
              <w:top w:w="65" w:type="dxa"/>
              <w:left w:w="85" w:type="dxa"/>
              <w:bottom w:w="65" w:type="dxa"/>
              <w:right w:w="85" w:type="dxa"/>
            </w:tcMar>
            <w:vAlign w:val="center"/>
          </w:tcPr>
          <w:p w14:paraId="06471282" w14:textId="77777777" w:rsidR="009F01E6" w:rsidRDefault="00000000">
            <w:pPr>
              <w:pStyle w:val="TableText"/>
              <w:jc w:val="center"/>
            </w:pPr>
            <w:r>
              <w:t>end_​at &lt;= start_​at</w:t>
            </w:r>
          </w:p>
        </w:tc>
        <w:tc>
          <w:tcPr>
            <w:tcW w:w="3742" w:type="dxa"/>
            <w:tcMar>
              <w:top w:w="65" w:type="dxa"/>
              <w:left w:w="85" w:type="dxa"/>
              <w:bottom w:w="65" w:type="dxa"/>
              <w:right w:w="85" w:type="dxa"/>
            </w:tcMar>
            <w:vAlign w:val="center"/>
          </w:tcPr>
          <w:p w14:paraId="6F9DBA7F" w14:textId="77777777" w:rsidR="009F01E6" w:rsidRDefault="00000000">
            <w:pPr>
              <w:pStyle w:val="TableText"/>
            </w:pPr>
            <w:r>
              <w:t>Không lưu/công bố</w:t>
            </w:r>
          </w:p>
        </w:tc>
      </w:tr>
      <w:tr w:rsidR="009F01E6" w14:paraId="35040445" w14:textId="77777777">
        <w:trPr>
          <w:cantSplit/>
          <w:jc w:val="center"/>
        </w:trPr>
        <w:tc>
          <w:tcPr>
            <w:tcW w:w="850" w:type="dxa"/>
            <w:tcMar>
              <w:top w:w="65" w:type="dxa"/>
              <w:left w:w="85" w:type="dxa"/>
              <w:bottom w:w="65" w:type="dxa"/>
              <w:right w:w="85" w:type="dxa"/>
            </w:tcMar>
            <w:vAlign w:val="center"/>
          </w:tcPr>
          <w:p w14:paraId="12ED63BB" w14:textId="77777777" w:rsidR="009F01E6" w:rsidRDefault="00000000">
            <w:pPr>
              <w:pStyle w:val="TableText"/>
            </w:pPr>
            <w:r>
              <w:t>TC-05</w:t>
            </w:r>
          </w:p>
        </w:tc>
        <w:tc>
          <w:tcPr>
            <w:tcW w:w="1928" w:type="dxa"/>
            <w:tcMar>
              <w:top w:w="65" w:type="dxa"/>
              <w:left w:w="85" w:type="dxa"/>
              <w:bottom w:w="65" w:type="dxa"/>
              <w:right w:w="85" w:type="dxa"/>
            </w:tcMar>
            <w:vAlign w:val="center"/>
          </w:tcPr>
          <w:p w14:paraId="3817BBB9" w14:textId="77777777" w:rsidR="009F01E6" w:rsidRDefault="00000000">
            <w:pPr>
              <w:pStyle w:val="TableText"/>
            </w:pPr>
            <w:r>
              <w:t>Đăng ký trùng</w:t>
            </w:r>
          </w:p>
        </w:tc>
        <w:tc>
          <w:tcPr>
            <w:tcW w:w="2891" w:type="dxa"/>
            <w:tcMar>
              <w:top w:w="65" w:type="dxa"/>
              <w:left w:w="85" w:type="dxa"/>
              <w:bottom w:w="65" w:type="dxa"/>
              <w:right w:w="85" w:type="dxa"/>
            </w:tcMar>
            <w:vAlign w:val="center"/>
          </w:tcPr>
          <w:p w14:paraId="01898A4B" w14:textId="77777777" w:rsidR="009F01E6" w:rsidRDefault="00000000">
            <w:pPr>
              <w:pStyle w:val="TableText"/>
              <w:jc w:val="center"/>
            </w:pPr>
            <w:r>
              <w:t>Đã có registration</w:t>
            </w:r>
          </w:p>
        </w:tc>
        <w:tc>
          <w:tcPr>
            <w:tcW w:w="3742" w:type="dxa"/>
            <w:tcMar>
              <w:top w:w="65" w:type="dxa"/>
              <w:left w:w="85" w:type="dxa"/>
              <w:bottom w:w="65" w:type="dxa"/>
              <w:right w:w="85" w:type="dxa"/>
            </w:tcMar>
            <w:vAlign w:val="center"/>
          </w:tcPr>
          <w:p w14:paraId="148B09CF" w14:textId="77777777" w:rsidR="009F01E6" w:rsidRDefault="00000000">
            <w:pPr>
              <w:pStyle w:val="TableText"/>
            </w:pPr>
            <w:r>
              <w:t>Không tạo bản ghi mới</w:t>
            </w:r>
          </w:p>
        </w:tc>
      </w:tr>
      <w:tr w:rsidR="009F01E6" w14:paraId="3AF37BDB" w14:textId="77777777">
        <w:trPr>
          <w:cantSplit/>
          <w:jc w:val="center"/>
        </w:trPr>
        <w:tc>
          <w:tcPr>
            <w:tcW w:w="850" w:type="dxa"/>
            <w:tcMar>
              <w:top w:w="65" w:type="dxa"/>
              <w:left w:w="85" w:type="dxa"/>
              <w:bottom w:w="65" w:type="dxa"/>
              <w:right w:w="85" w:type="dxa"/>
            </w:tcMar>
            <w:vAlign w:val="center"/>
          </w:tcPr>
          <w:p w14:paraId="7624A7A3" w14:textId="77777777" w:rsidR="009F01E6" w:rsidRDefault="00000000">
            <w:pPr>
              <w:pStyle w:val="TableText"/>
            </w:pPr>
            <w:r>
              <w:t>TC-06</w:t>
            </w:r>
          </w:p>
        </w:tc>
        <w:tc>
          <w:tcPr>
            <w:tcW w:w="1928" w:type="dxa"/>
            <w:tcMar>
              <w:top w:w="65" w:type="dxa"/>
              <w:left w:w="85" w:type="dxa"/>
              <w:bottom w:w="65" w:type="dxa"/>
              <w:right w:w="85" w:type="dxa"/>
            </w:tcMar>
            <w:vAlign w:val="center"/>
          </w:tcPr>
          <w:p w14:paraId="7740153B" w14:textId="77777777" w:rsidR="009F01E6" w:rsidRDefault="00000000">
            <w:pPr>
              <w:pStyle w:val="TableText"/>
            </w:pPr>
            <w:r>
              <w:t>Duyệt vượt capacity</w:t>
            </w:r>
          </w:p>
        </w:tc>
        <w:tc>
          <w:tcPr>
            <w:tcW w:w="2891" w:type="dxa"/>
            <w:tcMar>
              <w:top w:w="65" w:type="dxa"/>
              <w:left w:w="85" w:type="dxa"/>
              <w:bottom w:w="65" w:type="dxa"/>
              <w:right w:w="85" w:type="dxa"/>
            </w:tcMar>
            <w:vAlign w:val="center"/>
          </w:tcPr>
          <w:p w14:paraId="707B6826" w14:textId="77777777" w:rsidR="009F01E6" w:rsidRDefault="00000000">
            <w:pPr>
              <w:pStyle w:val="TableText"/>
              <w:jc w:val="center"/>
            </w:pPr>
            <w:r>
              <w:t>Đủ số người</w:t>
            </w:r>
          </w:p>
        </w:tc>
        <w:tc>
          <w:tcPr>
            <w:tcW w:w="3742" w:type="dxa"/>
            <w:tcMar>
              <w:top w:w="65" w:type="dxa"/>
              <w:left w:w="85" w:type="dxa"/>
              <w:bottom w:w="65" w:type="dxa"/>
              <w:right w:w="85" w:type="dxa"/>
            </w:tcMar>
            <w:vAlign w:val="center"/>
          </w:tcPr>
          <w:p w14:paraId="4957736A" w14:textId="77777777" w:rsidR="009F01E6" w:rsidRDefault="00000000">
            <w:pPr>
              <w:pStyle w:val="TableText"/>
            </w:pPr>
            <w:r>
              <w:t>Không cho confirm thêm</w:t>
            </w:r>
          </w:p>
        </w:tc>
      </w:tr>
      <w:tr w:rsidR="009F01E6" w14:paraId="5CCDC7C1" w14:textId="77777777">
        <w:trPr>
          <w:cantSplit/>
          <w:jc w:val="center"/>
        </w:trPr>
        <w:tc>
          <w:tcPr>
            <w:tcW w:w="850" w:type="dxa"/>
            <w:tcMar>
              <w:top w:w="65" w:type="dxa"/>
              <w:left w:w="85" w:type="dxa"/>
              <w:bottom w:w="65" w:type="dxa"/>
              <w:right w:w="85" w:type="dxa"/>
            </w:tcMar>
            <w:vAlign w:val="center"/>
          </w:tcPr>
          <w:p w14:paraId="29E34BF0" w14:textId="77777777" w:rsidR="009F01E6" w:rsidRDefault="00000000">
            <w:pPr>
              <w:pStyle w:val="TableText"/>
            </w:pPr>
            <w:r>
              <w:t>TC-07</w:t>
            </w:r>
          </w:p>
        </w:tc>
        <w:tc>
          <w:tcPr>
            <w:tcW w:w="1928" w:type="dxa"/>
            <w:tcMar>
              <w:top w:w="65" w:type="dxa"/>
              <w:left w:w="85" w:type="dxa"/>
              <w:bottom w:w="65" w:type="dxa"/>
              <w:right w:w="85" w:type="dxa"/>
            </w:tcMar>
            <w:vAlign w:val="center"/>
          </w:tcPr>
          <w:p w14:paraId="0FE505B1" w14:textId="77777777" w:rsidR="009F01E6" w:rsidRDefault="00000000">
            <w:pPr>
              <w:pStyle w:val="TableText"/>
            </w:pPr>
            <w:r>
              <w:t>Điểm danh trùng</w:t>
            </w:r>
          </w:p>
        </w:tc>
        <w:tc>
          <w:tcPr>
            <w:tcW w:w="2891" w:type="dxa"/>
            <w:tcMar>
              <w:top w:w="65" w:type="dxa"/>
              <w:left w:w="85" w:type="dxa"/>
              <w:bottom w:w="65" w:type="dxa"/>
              <w:right w:w="85" w:type="dxa"/>
            </w:tcMar>
            <w:vAlign w:val="center"/>
          </w:tcPr>
          <w:p w14:paraId="6018000F" w14:textId="77777777" w:rsidR="009F01E6" w:rsidRDefault="00000000">
            <w:pPr>
              <w:pStyle w:val="TableText"/>
              <w:jc w:val="center"/>
            </w:pPr>
            <w:r>
              <w:t>Đã có attendance</w:t>
            </w:r>
          </w:p>
        </w:tc>
        <w:tc>
          <w:tcPr>
            <w:tcW w:w="3742" w:type="dxa"/>
            <w:tcMar>
              <w:top w:w="65" w:type="dxa"/>
              <w:left w:w="85" w:type="dxa"/>
              <w:bottom w:w="65" w:type="dxa"/>
              <w:right w:w="85" w:type="dxa"/>
            </w:tcMar>
            <w:vAlign w:val="center"/>
          </w:tcPr>
          <w:p w14:paraId="13C73876" w14:textId="77777777" w:rsidR="009F01E6" w:rsidRDefault="00000000">
            <w:pPr>
              <w:pStyle w:val="TableText"/>
            </w:pPr>
            <w:r>
              <w:t>Cập nhật theo quyền, không insert bản ghi thứ hai</w:t>
            </w:r>
          </w:p>
        </w:tc>
      </w:tr>
      <w:tr w:rsidR="009F01E6" w14:paraId="7BFDC098" w14:textId="77777777">
        <w:trPr>
          <w:cantSplit/>
          <w:jc w:val="center"/>
        </w:trPr>
        <w:tc>
          <w:tcPr>
            <w:tcW w:w="850" w:type="dxa"/>
            <w:tcMar>
              <w:top w:w="65" w:type="dxa"/>
              <w:left w:w="85" w:type="dxa"/>
              <w:bottom w:w="65" w:type="dxa"/>
              <w:right w:w="85" w:type="dxa"/>
            </w:tcMar>
            <w:vAlign w:val="center"/>
          </w:tcPr>
          <w:p w14:paraId="5D751C7D" w14:textId="77777777" w:rsidR="009F01E6" w:rsidRDefault="00000000">
            <w:pPr>
              <w:pStyle w:val="TableText"/>
            </w:pPr>
            <w:r>
              <w:t>TC-08</w:t>
            </w:r>
          </w:p>
        </w:tc>
        <w:tc>
          <w:tcPr>
            <w:tcW w:w="1928" w:type="dxa"/>
            <w:tcMar>
              <w:top w:w="65" w:type="dxa"/>
              <w:left w:w="85" w:type="dxa"/>
              <w:bottom w:w="65" w:type="dxa"/>
              <w:right w:w="85" w:type="dxa"/>
            </w:tcMar>
            <w:vAlign w:val="center"/>
          </w:tcPr>
          <w:p w14:paraId="70D2DE65" w14:textId="77777777" w:rsidR="009F01E6" w:rsidRDefault="00000000">
            <w:pPr>
              <w:pStyle w:val="TableText"/>
            </w:pPr>
            <w:r>
              <w:t>Khoản thu số âm</w:t>
            </w:r>
          </w:p>
        </w:tc>
        <w:tc>
          <w:tcPr>
            <w:tcW w:w="2891" w:type="dxa"/>
            <w:tcMar>
              <w:top w:w="65" w:type="dxa"/>
              <w:left w:w="85" w:type="dxa"/>
              <w:bottom w:w="65" w:type="dxa"/>
              <w:right w:w="85" w:type="dxa"/>
            </w:tcMar>
            <w:vAlign w:val="center"/>
          </w:tcPr>
          <w:p w14:paraId="64AAB39D" w14:textId="77777777" w:rsidR="009F01E6" w:rsidRDefault="00000000">
            <w:pPr>
              <w:pStyle w:val="TableText"/>
              <w:jc w:val="center"/>
            </w:pPr>
            <w:r>
              <w:t>amount &lt;= 0</w:t>
            </w:r>
          </w:p>
        </w:tc>
        <w:tc>
          <w:tcPr>
            <w:tcW w:w="3742" w:type="dxa"/>
            <w:tcMar>
              <w:top w:w="65" w:type="dxa"/>
              <w:left w:w="85" w:type="dxa"/>
              <w:bottom w:w="65" w:type="dxa"/>
              <w:right w:w="85" w:type="dxa"/>
            </w:tcMar>
            <w:vAlign w:val="center"/>
          </w:tcPr>
          <w:p w14:paraId="03B96FAC" w14:textId="77777777" w:rsidR="009F01E6" w:rsidRDefault="00000000">
            <w:pPr>
              <w:pStyle w:val="TableText"/>
            </w:pPr>
            <w:r>
              <w:t>Từ chối</w:t>
            </w:r>
          </w:p>
        </w:tc>
      </w:tr>
      <w:tr w:rsidR="009F01E6" w14:paraId="286E8D63" w14:textId="77777777">
        <w:trPr>
          <w:cantSplit/>
          <w:jc w:val="center"/>
        </w:trPr>
        <w:tc>
          <w:tcPr>
            <w:tcW w:w="850" w:type="dxa"/>
            <w:tcMar>
              <w:top w:w="65" w:type="dxa"/>
              <w:left w:w="85" w:type="dxa"/>
              <w:bottom w:w="65" w:type="dxa"/>
              <w:right w:w="85" w:type="dxa"/>
            </w:tcMar>
            <w:vAlign w:val="center"/>
          </w:tcPr>
          <w:p w14:paraId="50D28061" w14:textId="77777777" w:rsidR="009F01E6" w:rsidRDefault="00000000">
            <w:pPr>
              <w:pStyle w:val="TableText"/>
            </w:pPr>
            <w:r>
              <w:t>TC-09</w:t>
            </w:r>
          </w:p>
        </w:tc>
        <w:tc>
          <w:tcPr>
            <w:tcW w:w="1928" w:type="dxa"/>
            <w:tcMar>
              <w:top w:w="65" w:type="dxa"/>
              <w:left w:w="85" w:type="dxa"/>
              <w:bottom w:w="65" w:type="dxa"/>
              <w:right w:w="85" w:type="dxa"/>
            </w:tcMar>
            <w:vAlign w:val="center"/>
          </w:tcPr>
          <w:p w14:paraId="3693D824" w14:textId="77777777" w:rsidR="009F01E6" w:rsidRDefault="00000000">
            <w:pPr>
              <w:pStyle w:val="TableText"/>
            </w:pPr>
            <w:r>
              <w:t>Tự duyệt khoản chi</w:t>
            </w:r>
          </w:p>
        </w:tc>
        <w:tc>
          <w:tcPr>
            <w:tcW w:w="2891" w:type="dxa"/>
            <w:tcMar>
              <w:top w:w="65" w:type="dxa"/>
              <w:left w:w="85" w:type="dxa"/>
              <w:bottom w:w="65" w:type="dxa"/>
              <w:right w:w="85" w:type="dxa"/>
            </w:tcMar>
            <w:vAlign w:val="center"/>
          </w:tcPr>
          <w:p w14:paraId="60D79AD1" w14:textId="77777777" w:rsidR="009F01E6" w:rsidRDefault="00000000">
            <w:pPr>
              <w:pStyle w:val="TableText"/>
              <w:jc w:val="center"/>
            </w:pPr>
            <w:r>
              <w:t>Người tạo kiêm LEADER và TREASURER</w:t>
            </w:r>
          </w:p>
        </w:tc>
        <w:tc>
          <w:tcPr>
            <w:tcW w:w="3742" w:type="dxa"/>
            <w:tcMar>
              <w:top w:w="65" w:type="dxa"/>
              <w:left w:w="85" w:type="dxa"/>
              <w:bottom w:w="65" w:type="dxa"/>
              <w:right w:w="85" w:type="dxa"/>
            </w:tcMar>
            <w:vAlign w:val="center"/>
          </w:tcPr>
          <w:p w14:paraId="4A5B378A" w14:textId="77777777" w:rsidR="009F01E6" w:rsidRDefault="00000000">
            <w:pPr>
              <w:pStyle w:val="TableText"/>
            </w:pPr>
            <w:r>
              <w:t>Từ chối; người duyệt phải khác người tạo</w:t>
            </w:r>
          </w:p>
        </w:tc>
      </w:tr>
      <w:tr w:rsidR="009F01E6" w14:paraId="019E6586" w14:textId="77777777">
        <w:trPr>
          <w:cantSplit/>
          <w:jc w:val="center"/>
        </w:trPr>
        <w:tc>
          <w:tcPr>
            <w:tcW w:w="850" w:type="dxa"/>
            <w:tcMar>
              <w:top w:w="65" w:type="dxa"/>
              <w:left w:w="85" w:type="dxa"/>
              <w:bottom w:w="65" w:type="dxa"/>
              <w:right w:w="85" w:type="dxa"/>
            </w:tcMar>
            <w:vAlign w:val="center"/>
          </w:tcPr>
          <w:p w14:paraId="3432EA27" w14:textId="77777777" w:rsidR="009F01E6" w:rsidRDefault="00000000">
            <w:pPr>
              <w:pStyle w:val="TableText"/>
            </w:pPr>
            <w:r>
              <w:t>TC-10</w:t>
            </w:r>
          </w:p>
        </w:tc>
        <w:tc>
          <w:tcPr>
            <w:tcW w:w="1928" w:type="dxa"/>
            <w:tcMar>
              <w:top w:w="65" w:type="dxa"/>
              <w:left w:w="85" w:type="dxa"/>
              <w:bottom w:w="65" w:type="dxa"/>
              <w:right w:w="85" w:type="dxa"/>
            </w:tcMar>
            <w:vAlign w:val="center"/>
          </w:tcPr>
          <w:p w14:paraId="204DB62F" w14:textId="77777777" w:rsidR="009F01E6" w:rsidRDefault="00000000">
            <w:pPr>
              <w:pStyle w:val="TableText"/>
            </w:pPr>
            <w:r>
              <w:t>Tính số dư</w:t>
            </w:r>
          </w:p>
        </w:tc>
        <w:tc>
          <w:tcPr>
            <w:tcW w:w="2891" w:type="dxa"/>
            <w:tcMar>
              <w:top w:w="65" w:type="dxa"/>
              <w:left w:w="85" w:type="dxa"/>
              <w:bottom w:w="65" w:type="dxa"/>
              <w:right w:w="85" w:type="dxa"/>
            </w:tcMar>
            <w:vAlign w:val="center"/>
          </w:tcPr>
          <w:p w14:paraId="6052DEA5" w14:textId="77777777" w:rsidR="009F01E6" w:rsidRDefault="00000000">
            <w:pPr>
              <w:pStyle w:val="TableText"/>
              <w:jc w:val="center"/>
            </w:pPr>
            <w:r>
              <w:t>Có INCOME/EXPENSE POSTED và DRAFT</w:t>
            </w:r>
          </w:p>
        </w:tc>
        <w:tc>
          <w:tcPr>
            <w:tcW w:w="3742" w:type="dxa"/>
            <w:tcMar>
              <w:top w:w="65" w:type="dxa"/>
              <w:left w:w="85" w:type="dxa"/>
              <w:bottom w:w="65" w:type="dxa"/>
              <w:right w:w="85" w:type="dxa"/>
            </w:tcMar>
            <w:vAlign w:val="center"/>
          </w:tcPr>
          <w:p w14:paraId="66345B45" w14:textId="77777777" w:rsidR="009F01E6" w:rsidRDefault="00000000">
            <w:pPr>
              <w:pStyle w:val="TableText"/>
            </w:pPr>
            <w:r>
              <w:t>Chỉ POSTED được tính</w:t>
            </w:r>
          </w:p>
        </w:tc>
      </w:tr>
      <w:tr w:rsidR="009F01E6" w14:paraId="0339C01B" w14:textId="77777777">
        <w:trPr>
          <w:cantSplit/>
          <w:jc w:val="center"/>
        </w:trPr>
        <w:tc>
          <w:tcPr>
            <w:tcW w:w="850" w:type="dxa"/>
            <w:tcMar>
              <w:top w:w="65" w:type="dxa"/>
              <w:left w:w="85" w:type="dxa"/>
              <w:bottom w:w="65" w:type="dxa"/>
              <w:right w:w="85" w:type="dxa"/>
            </w:tcMar>
            <w:vAlign w:val="center"/>
          </w:tcPr>
          <w:p w14:paraId="34A97808" w14:textId="77777777" w:rsidR="009F01E6" w:rsidRDefault="00000000">
            <w:pPr>
              <w:pStyle w:val="TableText"/>
            </w:pPr>
            <w:r>
              <w:t>TC-11</w:t>
            </w:r>
          </w:p>
        </w:tc>
        <w:tc>
          <w:tcPr>
            <w:tcW w:w="1928" w:type="dxa"/>
            <w:tcMar>
              <w:top w:w="65" w:type="dxa"/>
              <w:left w:w="85" w:type="dxa"/>
              <w:bottom w:w="65" w:type="dxa"/>
              <w:right w:w="85" w:type="dxa"/>
            </w:tcMar>
            <w:vAlign w:val="center"/>
          </w:tcPr>
          <w:p w14:paraId="646EA724" w14:textId="77777777" w:rsidR="009F01E6" w:rsidRDefault="00000000">
            <w:pPr>
              <w:pStyle w:val="TableText"/>
            </w:pPr>
            <w:r>
              <w:t>Đăng ký đồng thời</w:t>
            </w:r>
          </w:p>
        </w:tc>
        <w:tc>
          <w:tcPr>
            <w:tcW w:w="2891" w:type="dxa"/>
            <w:tcMar>
              <w:top w:w="65" w:type="dxa"/>
              <w:left w:w="85" w:type="dxa"/>
              <w:bottom w:w="65" w:type="dxa"/>
              <w:right w:w="85" w:type="dxa"/>
            </w:tcMar>
            <w:vAlign w:val="center"/>
          </w:tcPr>
          <w:p w14:paraId="040F0C6D" w14:textId="77777777" w:rsidR="009F01E6" w:rsidRDefault="00000000">
            <w:pPr>
              <w:pStyle w:val="TableText"/>
              <w:jc w:val="center"/>
            </w:pPr>
            <w:r>
              <w:t>Hai yêu cầu giành một chỗ còn lại</w:t>
            </w:r>
          </w:p>
        </w:tc>
        <w:tc>
          <w:tcPr>
            <w:tcW w:w="3742" w:type="dxa"/>
            <w:tcMar>
              <w:top w:w="65" w:type="dxa"/>
              <w:left w:w="85" w:type="dxa"/>
              <w:bottom w:w="65" w:type="dxa"/>
              <w:right w:w="85" w:type="dxa"/>
            </w:tcMar>
            <w:vAlign w:val="center"/>
          </w:tcPr>
          <w:p w14:paraId="505C6273" w14:textId="77777777" w:rsidR="009F01E6" w:rsidRDefault="00000000">
            <w:pPr>
              <w:pStyle w:val="TableText"/>
            </w:pPr>
            <w:r>
              <w:t>Chỉ một đăng ký được CONFIRMED</w:t>
            </w:r>
          </w:p>
        </w:tc>
      </w:tr>
      <w:tr w:rsidR="009F01E6" w14:paraId="28720E48" w14:textId="77777777">
        <w:trPr>
          <w:cantSplit/>
          <w:jc w:val="center"/>
        </w:trPr>
        <w:tc>
          <w:tcPr>
            <w:tcW w:w="850" w:type="dxa"/>
            <w:tcMar>
              <w:top w:w="65" w:type="dxa"/>
              <w:left w:w="85" w:type="dxa"/>
              <w:bottom w:w="65" w:type="dxa"/>
              <w:right w:w="85" w:type="dxa"/>
            </w:tcMar>
            <w:vAlign w:val="center"/>
          </w:tcPr>
          <w:p w14:paraId="598B759E" w14:textId="77777777" w:rsidR="009F01E6" w:rsidRDefault="00000000">
            <w:pPr>
              <w:pStyle w:val="TableText"/>
            </w:pPr>
            <w:r>
              <w:t>TC-12</w:t>
            </w:r>
          </w:p>
        </w:tc>
        <w:tc>
          <w:tcPr>
            <w:tcW w:w="1928" w:type="dxa"/>
            <w:tcMar>
              <w:top w:w="65" w:type="dxa"/>
              <w:left w:w="85" w:type="dxa"/>
              <w:bottom w:w="65" w:type="dxa"/>
              <w:right w:w="85" w:type="dxa"/>
            </w:tcMar>
            <w:vAlign w:val="center"/>
          </w:tcPr>
          <w:p w14:paraId="562C15E0" w14:textId="77777777" w:rsidR="009F01E6" w:rsidRDefault="00000000">
            <w:pPr>
              <w:pStyle w:val="TableText"/>
            </w:pPr>
            <w:r>
              <w:t>Truy cập khác CLB</w:t>
            </w:r>
          </w:p>
        </w:tc>
        <w:tc>
          <w:tcPr>
            <w:tcW w:w="2891" w:type="dxa"/>
            <w:tcMar>
              <w:top w:w="65" w:type="dxa"/>
              <w:left w:w="85" w:type="dxa"/>
              <w:bottom w:w="65" w:type="dxa"/>
              <w:right w:w="85" w:type="dxa"/>
            </w:tcMar>
            <w:vAlign w:val="center"/>
          </w:tcPr>
          <w:p w14:paraId="74501D4B" w14:textId="77777777" w:rsidR="009F01E6" w:rsidRDefault="00000000">
            <w:pPr>
              <w:pStyle w:val="TableText"/>
              <w:jc w:val="center"/>
            </w:pPr>
            <w:r>
              <w:t>Đổi event_​id hoặc club_​id trong yêu cầu</w:t>
            </w:r>
          </w:p>
        </w:tc>
        <w:tc>
          <w:tcPr>
            <w:tcW w:w="3742" w:type="dxa"/>
            <w:tcMar>
              <w:top w:w="65" w:type="dxa"/>
              <w:left w:w="85" w:type="dxa"/>
              <w:bottom w:w="65" w:type="dxa"/>
              <w:right w:w="85" w:type="dxa"/>
            </w:tcMar>
            <w:vAlign w:val="center"/>
          </w:tcPr>
          <w:p w14:paraId="4080CE2B" w14:textId="77777777" w:rsidR="009F01E6" w:rsidRDefault="00000000">
            <w:pPr>
              <w:pStyle w:val="TableText"/>
            </w:pPr>
            <w:r>
              <w:t>Từ chối; không trả dữ liệu CLB khác</w:t>
            </w:r>
          </w:p>
        </w:tc>
      </w:tr>
      <w:tr w:rsidR="009F01E6" w14:paraId="6D88AF32" w14:textId="77777777">
        <w:trPr>
          <w:cantSplit/>
          <w:jc w:val="center"/>
        </w:trPr>
        <w:tc>
          <w:tcPr>
            <w:tcW w:w="850" w:type="dxa"/>
            <w:tcMar>
              <w:top w:w="65" w:type="dxa"/>
              <w:left w:w="85" w:type="dxa"/>
              <w:bottom w:w="65" w:type="dxa"/>
              <w:right w:w="85" w:type="dxa"/>
            </w:tcMar>
            <w:vAlign w:val="center"/>
          </w:tcPr>
          <w:p w14:paraId="3A9A9EA6" w14:textId="77777777" w:rsidR="009F01E6" w:rsidRDefault="00000000">
            <w:pPr>
              <w:pStyle w:val="TableText"/>
            </w:pPr>
            <w:r>
              <w:t>TC-13</w:t>
            </w:r>
          </w:p>
        </w:tc>
        <w:tc>
          <w:tcPr>
            <w:tcW w:w="1928" w:type="dxa"/>
            <w:tcMar>
              <w:top w:w="65" w:type="dxa"/>
              <w:left w:w="85" w:type="dxa"/>
              <w:bottom w:w="65" w:type="dxa"/>
              <w:right w:w="85" w:type="dxa"/>
            </w:tcMar>
            <w:vAlign w:val="center"/>
          </w:tcPr>
          <w:p w14:paraId="58C50C83" w14:textId="77777777" w:rsidR="009F01E6" w:rsidRDefault="00000000">
            <w:pPr>
              <w:pStyle w:val="TableText"/>
            </w:pPr>
            <w:r>
              <w:t>Hủy rồi đăng ký lại</w:t>
            </w:r>
          </w:p>
        </w:tc>
        <w:tc>
          <w:tcPr>
            <w:tcW w:w="2891" w:type="dxa"/>
            <w:tcMar>
              <w:top w:w="65" w:type="dxa"/>
              <w:left w:w="85" w:type="dxa"/>
              <w:bottom w:w="65" w:type="dxa"/>
              <w:right w:w="85" w:type="dxa"/>
            </w:tcMar>
            <w:vAlign w:val="center"/>
          </w:tcPr>
          <w:p w14:paraId="1A7DDF00" w14:textId="77777777" w:rsidR="009F01E6" w:rsidRDefault="00000000">
            <w:pPr>
              <w:pStyle w:val="TableText"/>
              <w:jc w:val="center"/>
            </w:pPr>
            <w:r>
              <w:t>CANCELLED, còn hạn, sự kiện OPEN</w:t>
            </w:r>
          </w:p>
        </w:tc>
        <w:tc>
          <w:tcPr>
            <w:tcW w:w="3742" w:type="dxa"/>
            <w:tcMar>
              <w:top w:w="65" w:type="dxa"/>
              <w:left w:w="85" w:type="dxa"/>
              <w:bottom w:w="65" w:type="dxa"/>
              <w:right w:w="85" w:type="dxa"/>
            </w:tcMar>
            <w:vAlign w:val="center"/>
          </w:tcPr>
          <w:p w14:paraId="69E0BB92" w14:textId="77777777" w:rsidR="009F01E6" w:rsidRDefault="00000000">
            <w:pPr>
              <w:pStyle w:val="TableText"/>
            </w:pPr>
            <w:r>
              <w:t>Dùng lại bản ghi; xét lại sức chứa và yêu cầu duyệt</w:t>
            </w:r>
          </w:p>
        </w:tc>
      </w:tr>
      <w:tr w:rsidR="009F01E6" w14:paraId="513954DD" w14:textId="77777777">
        <w:trPr>
          <w:cantSplit/>
          <w:jc w:val="center"/>
        </w:trPr>
        <w:tc>
          <w:tcPr>
            <w:tcW w:w="850" w:type="dxa"/>
            <w:tcMar>
              <w:top w:w="65" w:type="dxa"/>
              <w:left w:w="85" w:type="dxa"/>
              <w:bottom w:w="65" w:type="dxa"/>
              <w:right w:w="85" w:type="dxa"/>
            </w:tcMar>
            <w:vAlign w:val="center"/>
          </w:tcPr>
          <w:p w14:paraId="2FB6053B" w14:textId="77777777" w:rsidR="009F01E6" w:rsidRDefault="00000000">
            <w:pPr>
              <w:pStyle w:val="TableText"/>
            </w:pPr>
            <w:r>
              <w:t>TC-14</w:t>
            </w:r>
          </w:p>
        </w:tc>
        <w:tc>
          <w:tcPr>
            <w:tcW w:w="1928" w:type="dxa"/>
            <w:tcMar>
              <w:top w:w="65" w:type="dxa"/>
              <w:left w:w="85" w:type="dxa"/>
              <w:bottom w:w="65" w:type="dxa"/>
              <w:right w:w="85" w:type="dxa"/>
            </w:tcMar>
            <w:vAlign w:val="center"/>
          </w:tcPr>
          <w:p w14:paraId="74F369D8" w14:textId="77777777" w:rsidR="009F01E6" w:rsidRDefault="00000000">
            <w:pPr>
              <w:pStyle w:val="TableText"/>
            </w:pPr>
            <w:r>
              <w:t>Khóa điểm danh thiếu</w:t>
            </w:r>
          </w:p>
        </w:tc>
        <w:tc>
          <w:tcPr>
            <w:tcW w:w="2891" w:type="dxa"/>
            <w:tcMar>
              <w:top w:w="65" w:type="dxa"/>
              <w:left w:w="85" w:type="dxa"/>
              <w:bottom w:w="65" w:type="dxa"/>
              <w:right w:w="85" w:type="dxa"/>
            </w:tcMar>
            <w:vAlign w:val="center"/>
          </w:tcPr>
          <w:p w14:paraId="39307343" w14:textId="77777777" w:rsidR="009F01E6" w:rsidRDefault="00000000">
            <w:pPr>
              <w:pStyle w:val="TableText"/>
              <w:jc w:val="center"/>
            </w:pPr>
            <w:r>
              <w:t>Có CONFIRMED chưa được điểm danh</w:t>
            </w:r>
          </w:p>
        </w:tc>
        <w:tc>
          <w:tcPr>
            <w:tcW w:w="3742" w:type="dxa"/>
            <w:tcMar>
              <w:top w:w="65" w:type="dxa"/>
              <w:left w:w="85" w:type="dxa"/>
              <w:bottom w:w="65" w:type="dxa"/>
              <w:right w:w="85" w:type="dxa"/>
            </w:tcMar>
            <w:vAlign w:val="center"/>
          </w:tcPr>
          <w:p w14:paraId="12C2AB7B" w14:textId="77777777" w:rsidR="009F01E6" w:rsidRDefault="00000000">
            <w:pPr>
              <w:pStyle w:val="TableText"/>
            </w:pPr>
            <w:r>
              <w:t>Không khóa; yêu cầu hoàn tất kết quả</w:t>
            </w:r>
          </w:p>
        </w:tc>
      </w:tr>
      <w:tr w:rsidR="009F01E6" w14:paraId="2F24205B" w14:textId="77777777">
        <w:trPr>
          <w:cantSplit/>
          <w:jc w:val="center"/>
        </w:trPr>
        <w:tc>
          <w:tcPr>
            <w:tcW w:w="850" w:type="dxa"/>
            <w:tcMar>
              <w:top w:w="65" w:type="dxa"/>
              <w:left w:w="85" w:type="dxa"/>
              <w:bottom w:w="65" w:type="dxa"/>
              <w:right w:w="85" w:type="dxa"/>
            </w:tcMar>
            <w:vAlign w:val="center"/>
          </w:tcPr>
          <w:p w14:paraId="1F79918E" w14:textId="77777777" w:rsidR="009F01E6" w:rsidRDefault="00000000">
            <w:pPr>
              <w:pStyle w:val="TableText"/>
            </w:pPr>
            <w:r>
              <w:t>TC-15</w:t>
            </w:r>
          </w:p>
        </w:tc>
        <w:tc>
          <w:tcPr>
            <w:tcW w:w="1928" w:type="dxa"/>
            <w:tcMar>
              <w:top w:w="65" w:type="dxa"/>
              <w:left w:w="85" w:type="dxa"/>
              <w:bottom w:w="65" w:type="dxa"/>
              <w:right w:w="85" w:type="dxa"/>
            </w:tcMar>
            <w:vAlign w:val="center"/>
          </w:tcPr>
          <w:p w14:paraId="15D1C450" w14:textId="77777777" w:rsidR="009F01E6" w:rsidRDefault="00000000">
            <w:pPr>
              <w:pStyle w:val="TableText"/>
            </w:pPr>
            <w:r>
              <w:t>Ghi sổ lặp</w:t>
            </w:r>
          </w:p>
        </w:tc>
        <w:tc>
          <w:tcPr>
            <w:tcW w:w="2891" w:type="dxa"/>
            <w:tcMar>
              <w:top w:w="65" w:type="dxa"/>
              <w:left w:w="85" w:type="dxa"/>
              <w:bottom w:w="65" w:type="dxa"/>
              <w:right w:w="85" w:type="dxa"/>
            </w:tcMar>
            <w:vAlign w:val="center"/>
          </w:tcPr>
          <w:p w14:paraId="2B64EEBB" w14:textId="77777777" w:rsidR="009F01E6" w:rsidRDefault="00000000">
            <w:pPr>
              <w:pStyle w:val="TableText"/>
              <w:jc w:val="center"/>
            </w:pPr>
            <w:r>
              <w:t>Hai yêu cầu POSTED cùng giao dịch</w:t>
            </w:r>
          </w:p>
        </w:tc>
        <w:tc>
          <w:tcPr>
            <w:tcW w:w="3742" w:type="dxa"/>
            <w:tcMar>
              <w:top w:w="65" w:type="dxa"/>
              <w:left w:w="85" w:type="dxa"/>
              <w:bottom w:w="65" w:type="dxa"/>
              <w:right w:w="85" w:type="dxa"/>
            </w:tcMar>
            <w:vAlign w:val="center"/>
          </w:tcPr>
          <w:p w14:paraId="5A274237" w14:textId="77777777" w:rsidR="009F01E6" w:rsidRDefault="00000000">
            <w:pPr>
              <w:pStyle w:val="TableText"/>
            </w:pPr>
            <w:r>
              <w:t>Số dư chỉ thay đổi một lần</w:t>
            </w:r>
          </w:p>
        </w:tc>
      </w:tr>
      <w:tr w:rsidR="009F01E6" w14:paraId="4B172016" w14:textId="77777777">
        <w:trPr>
          <w:cantSplit/>
          <w:jc w:val="center"/>
        </w:trPr>
        <w:tc>
          <w:tcPr>
            <w:tcW w:w="850" w:type="dxa"/>
            <w:tcMar>
              <w:top w:w="65" w:type="dxa"/>
              <w:left w:w="85" w:type="dxa"/>
              <w:bottom w:w="65" w:type="dxa"/>
              <w:right w:w="85" w:type="dxa"/>
            </w:tcMar>
            <w:vAlign w:val="center"/>
          </w:tcPr>
          <w:p w14:paraId="17FA1DE0" w14:textId="77777777" w:rsidR="009F01E6" w:rsidRDefault="00000000">
            <w:pPr>
              <w:pStyle w:val="TableText"/>
            </w:pPr>
            <w:r>
              <w:lastRenderedPageBreak/>
              <w:t>TC-16</w:t>
            </w:r>
          </w:p>
        </w:tc>
        <w:tc>
          <w:tcPr>
            <w:tcW w:w="1928" w:type="dxa"/>
            <w:tcMar>
              <w:top w:w="65" w:type="dxa"/>
              <w:left w:w="85" w:type="dxa"/>
              <w:bottom w:w="65" w:type="dxa"/>
              <w:right w:w="85" w:type="dxa"/>
            </w:tcMar>
            <w:vAlign w:val="center"/>
          </w:tcPr>
          <w:p w14:paraId="7158D38B" w14:textId="77777777" w:rsidR="009F01E6" w:rsidRDefault="00000000">
            <w:pPr>
              <w:pStyle w:val="TableText"/>
            </w:pPr>
            <w:r>
              <w:t>Từ chối thiếu lý do</w:t>
            </w:r>
          </w:p>
        </w:tc>
        <w:tc>
          <w:tcPr>
            <w:tcW w:w="2891" w:type="dxa"/>
            <w:tcMar>
              <w:top w:w="65" w:type="dxa"/>
              <w:left w:w="85" w:type="dxa"/>
              <w:bottom w:w="65" w:type="dxa"/>
              <w:right w:w="85" w:type="dxa"/>
            </w:tcMar>
            <w:vAlign w:val="center"/>
          </w:tcPr>
          <w:p w14:paraId="77B86C09" w14:textId="77777777" w:rsidR="009F01E6" w:rsidRDefault="00000000">
            <w:pPr>
              <w:pStyle w:val="TableText"/>
              <w:jc w:val="center"/>
            </w:pPr>
            <w:r>
              <w:t>REJECTED nhưng reason rỗng</w:t>
            </w:r>
          </w:p>
        </w:tc>
        <w:tc>
          <w:tcPr>
            <w:tcW w:w="3742" w:type="dxa"/>
            <w:tcMar>
              <w:top w:w="65" w:type="dxa"/>
              <w:left w:w="85" w:type="dxa"/>
              <w:bottom w:w="65" w:type="dxa"/>
              <w:right w:w="85" w:type="dxa"/>
            </w:tcMar>
            <w:vAlign w:val="center"/>
          </w:tcPr>
          <w:p w14:paraId="79158EE0" w14:textId="77777777" w:rsidR="009F01E6" w:rsidRDefault="00000000">
            <w:pPr>
              <w:pStyle w:val="TableText"/>
            </w:pPr>
            <w:r>
              <w:t>Không lưu trạng thái từ chối</w:t>
            </w:r>
          </w:p>
        </w:tc>
      </w:tr>
      <w:tr w:rsidR="009F01E6" w14:paraId="1C22FDBF" w14:textId="77777777">
        <w:trPr>
          <w:cantSplit/>
          <w:jc w:val="center"/>
        </w:trPr>
        <w:tc>
          <w:tcPr>
            <w:tcW w:w="850" w:type="dxa"/>
            <w:tcMar>
              <w:top w:w="65" w:type="dxa"/>
              <w:left w:w="85" w:type="dxa"/>
              <w:bottom w:w="65" w:type="dxa"/>
              <w:right w:w="85" w:type="dxa"/>
            </w:tcMar>
            <w:vAlign w:val="center"/>
          </w:tcPr>
          <w:p w14:paraId="5136B772" w14:textId="77777777" w:rsidR="009F01E6" w:rsidRDefault="00000000">
            <w:pPr>
              <w:pStyle w:val="TableText"/>
            </w:pPr>
            <w:r>
              <w:t>TC-17</w:t>
            </w:r>
          </w:p>
        </w:tc>
        <w:tc>
          <w:tcPr>
            <w:tcW w:w="1928" w:type="dxa"/>
            <w:tcMar>
              <w:top w:w="65" w:type="dxa"/>
              <w:left w:w="85" w:type="dxa"/>
              <w:bottom w:w="65" w:type="dxa"/>
              <w:right w:w="85" w:type="dxa"/>
            </w:tcMar>
            <w:vAlign w:val="center"/>
          </w:tcPr>
          <w:p w14:paraId="3B2866E2" w14:textId="77777777" w:rsidR="009F01E6" w:rsidRDefault="00000000">
            <w:pPr>
              <w:pStyle w:val="TableText"/>
            </w:pPr>
            <w:r>
              <w:t>Gán ADMIN trùng</w:t>
            </w:r>
          </w:p>
        </w:tc>
        <w:tc>
          <w:tcPr>
            <w:tcW w:w="2891" w:type="dxa"/>
            <w:tcMar>
              <w:top w:w="65" w:type="dxa"/>
              <w:left w:w="85" w:type="dxa"/>
              <w:bottom w:w="65" w:type="dxa"/>
              <w:right w:w="85" w:type="dxa"/>
            </w:tcMar>
            <w:vAlign w:val="center"/>
          </w:tcPr>
          <w:p w14:paraId="17FFB71C" w14:textId="77777777" w:rsidR="009F01E6" w:rsidRDefault="00000000">
            <w:pPr>
              <w:pStyle w:val="TableText"/>
              <w:jc w:val="center"/>
            </w:pPr>
            <w:r>
              <w:t>Cùng user và role; club_​id NULL</w:t>
            </w:r>
          </w:p>
        </w:tc>
        <w:tc>
          <w:tcPr>
            <w:tcW w:w="3742" w:type="dxa"/>
            <w:tcMar>
              <w:top w:w="65" w:type="dxa"/>
              <w:left w:w="85" w:type="dxa"/>
              <w:bottom w:w="65" w:type="dxa"/>
              <w:right w:w="85" w:type="dxa"/>
            </w:tcMar>
            <w:vAlign w:val="center"/>
          </w:tcPr>
          <w:p w14:paraId="482059D4" w14:textId="77777777" w:rsidR="009F01E6" w:rsidRDefault="00000000">
            <w:pPr>
              <w:pStyle w:val="TableText"/>
            </w:pPr>
            <w:r>
              <w:t>Khóa duy nhất theo scope_​key từ chối</w:t>
            </w:r>
          </w:p>
        </w:tc>
      </w:tr>
      <w:tr w:rsidR="009F01E6" w14:paraId="43610A67" w14:textId="77777777">
        <w:trPr>
          <w:cantSplit/>
          <w:jc w:val="center"/>
        </w:trPr>
        <w:tc>
          <w:tcPr>
            <w:tcW w:w="850" w:type="dxa"/>
            <w:tcMar>
              <w:top w:w="65" w:type="dxa"/>
              <w:left w:w="85" w:type="dxa"/>
              <w:bottom w:w="65" w:type="dxa"/>
              <w:right w:w="85" w:type="dxa"/>
            </w:tcMar>
            <w:vAlign w:val="center"/>
          </w:tcPr>
          <w:p w14:paraId="056D592A" w14:textId="77777777" w:rsidR="009F01E6" w:rsidRDefault="00000000">
            <w:pPr>
              <w:pStyle w:val="TableText"/>
            </w:pPr>
            <w:r>
              <w:t>TC-18</w:t>
            </w:r>
          </w:p>
        </w:tc>
        <w:tc>
          <w:tcPr>
            <w:tcW w:w="1928" w:type="dxa"/>
            <w:tcMar>
              <w:top w:w="65" w:type="dxa"/>
              <w:left w:w="85" w:type="dxa"/>
              <w:bottom w:w="65" w:type="dxa"/>
              <w:right w:w="85" w:type="dxa"/>
            </w:tcMar>
            <w:vAlign w:val="center"/>
          </w:tcPr>
          <w:p w14:paraId="4F024C64" w14:textId="77777777" w:rsidR="009F01E6" w:rsidRDefault="00000000">
            <w:pPr>
              <w:pStyle w:val="TableText"/>
            </w:pPr>
            <w:r>
              <w:t>Sai quan hệ điểm danh</w:t>
            </w:r>
          </w:p>
        </w:tc>
        <w:tc>
          <w:tcPr>
            <w:tcW w:w="2891" w:type="dxa"/>
            <w:tcMar>
              <w:top w:w="65" w:type="dxa"/>
              <w:left w:w="85" w:type="dxa"/>
              <w:bottom w:w="65" w:type="dxa"/>
              <w:right w:w="85" w:type="dxa"/>
            </w:tcMar>
            <w:vAlign w:val="center"/>
          </w:tcPr>
          <w:p w14:paraId="263971A5" w14:textId="77777777" w:rsidR="009F01E6" w:rsidRDefault="00000000">
            <w:pPr>
              <w:pStyle w:val="TableText"/>
              <w:jc w:val="center"/>
            </w:pPr>
            <w:r>
              <w:t>registration_​id không khớp event/member</w:t>
            </w:r>
          </w:p>
        </w:tc>
        <w:tc>
          <w:tcPr>
            <w:tcW w:w="3742" w:type="dxa"/>
            <w:tcMar>
              <w:top w:w="65" w:type="dxa"/>
              <w:left w:w="85" w:type="dxa"/>
              <w:bottom w:w="65" w:type="dxa"/>
              <w:right w:w="85" w:type="dxa"/>
            </w:tcMar>
            <w:vAlign w:val="center"/>
          </w:tcPr>
          <w:p w14:paraId="04C98E34" w14:textId="77777777" w:rsidR="009F01E6" w:rsidRDefault="00000000">
            <w:pPr>
              <w:pStyle w:val="TableText"/>
            </w:pPr>
            <w:r>
              <w:t>Từ chối bản ghi</w:t>
            </w:r>
          </w:p>
        </w:tc>
      </w:tr>
      <w:tr w:rsidR="009F01E6" w14:paraId="21F415A0" w14:textId="77777777">
        <w:trPr>
          <w:cantSplit/>
          <w:jc w:val="center"/>
        </w:trPr>
        <w:tc>
          <w:tcPr>
            <w:tcW w:w="850" w:type="dxa"/>
            <w:tcMar>
              <w:top w:w="65" w:type="dxa"/>
              <w:left w:w="85" w:type="dxa"/>
              <w:bottom w:w="65" w:type="dxa"/>
              <w:right w:w="85" w:type="dxa"/>
            </w:tcMar>
            <w:vAlign w:val="center"/>
          </w:tcPr>
          <w:p w14:paraId="7CD8DD04" w14:textId="77777777" w:rsidR="009F01E6" w:rsidRDefault="00000000">
            <w:pPr>
              <w:pStyle w:val="TableText"/>
            </w:pPr>
            <w:r>
              <w:t>TC-19</w:t>
            </w:r>
          </w:p>
        </w:tc>
        <w:tc>
          <w:tcPr>
            <w:tcW w:w="1928" w:type="dxa"/>
            <w:tcMar>
              <w:top w:w="65" w:type="dxa"/>
              <w:left w:w="85" w:type="dxa"/>
              <w:bottom w:w="65" w:type="dxa"/>
              <w:right w:w="85" w:type="dxa"/>
            </w:tcMar>
            <w:vAlign w:val="center"/>
          </w:tcPr>
          <w:p w14:paraId="26A3ED39" w14:textId="77777777" w:rsidR="009F01E6" w:rsidRDefault="00000000">
            <w:pPr>
              <w:pStyle w:val="TableText"/>
            </w:pPr>
            <w:r>
              <w:t>Hủy giao dịch đã ghi sổ</w:t>
            </w:r>
          </w:p>
        </w:tc>
        <w:tc>
          <w:tcPr>
            <w:tcW w:w="2891" w:type="dxa"/>
            <w:tcMar>
              <w:top w:w="65" w:type="dxa"/>
              <w:left w:w="85" w:type="dxa"/>
              <w:bottom w:w="65" w:type="dxa"/>
              <w:right w:w="85" w:type="dxa"/>
            </w:tcMar>
            <w:vAlign w:val="center"/>
          </w:tcPr>
          <w:p w14:paraId="79D06677" w14:textId="77777777" w:rsidR="009F01E6" w:rsidRDefault="00000000">
            <w:pPr>
              <w:pStyle w:val="TableText"/>
              <w:jc w:val="center"/>
            </w:pPr>
            <w:r>
              <w:t>TREASURER tự hủy POSTED</w:t>
            </w:r>
          </w:p>
        </w:tc>
        <w:tc>
          <w:tcPr>
            <w:tcW w:w="3742" w:type="dxa"/>
            <w:tcMar>
              <w:top w:w="65" w:type="dxa"/>
              <w:left w:w="85" w:type="dxa"/>
              <w:bottom w:w="65" w:type="dxa"/>
              <w:right w:w="85" w:type="dxa"/>
            </w:tcMar>
            <w:vAlign w:val="center"/>
          </w:tcPr>
          <w:p w14:paraId="4AF7DD5D" w14:textId="77777777" w:rsidR="009F01E6" w:rsidRDefault="00000000">
            <w:pPr>
              <w:pStyle w:val="TableText"/>
            </w:pPr>
            <w:r>
              <w:t>Từ chối; yêu cầu LEADER duyệt hủy</w:t>
            </w:r>
          </w:p>
        </w:tc>
      </w:tr>
      <w:tr w:rsidR="009F01E6" w14:paraId="22B92764" w14:textId="77777777">
        <w:trPr>
          <w:cantSplit/>
          <w:jc w:val="center"/>
        </w:trPr>
        <w:tc>
          <w:tcPr>
            <w:tcW w:w="850" w:type="dxa"/>
            <w:tcMar>
              <w:top w:w="65" w:type="dxa"/>
              <w:left w:w="85" w:type="dxa"/>
              <w:bottom w:w="65" w:type="dxa"/>
              <w:right w:w="85" w:type="dxa"/>
            </w:tcMar>
            <w:vAlign w:val="center"/>
          </w:tcPr>
          <w:p w14:paraId="2BEE50A0" w14:textId="77777777" w:rsidR="009F01E6" w:rsidRDefault="00000000">
            <w:pPr>
              <w:pStyle w:val="TableText"/>
            </w:pPr>
            <w:r>
              <w:t>TC-20</w:t>
            </w:r>
          </w:p>
        </w:tc>
        <w:tc>
          <w:tcPr>
            <w:tcW w:w="1928" w:type="dxa"/>
            <w:tcMar>
              <w:top w:w="65" w:type="dxa"/>
              <w:left w:w="85" w:type="dxa"/>
              <w:bottom w:w="65" w:type="dxa"/>
              <w:right w:w="85" w:type="dxa"/>
            </w:tcMar>
            <w:vAlign w:val="center"/>
          </w:tcPr>
          <w:p w14:paraId="7097D81F" w14:textId="77777777" w:rsidR="009F01E6" w:rsidRDefault="00000000">
            <w:pPr>
              <w:pStyle w:val="TableText"/>
            </w:pPr>
            <w:r>
              <w:t>Báo cáo không có dữ liệu</w:t>
            </w:r>
          </w:p>
        </w:tc>
        <w:tc>
          <w:tcPr>
            <w:tcW w:w="2891" w:type="dxa"/>
            <w:tcMar>
              <w:top w:w="65" w:type="dxa"/>
              <w:left w:w="85" w:type="dxa"/>
              <w:bottom w:w="65" w:type="dxa"/>
              <w:right w:w="85" w:type="dxa"/>
            </w:tcMar>
            <w:vAlign w:val="center"/>
          </w:tcPr>
          <w:p w14:paraId="0C4B20D7" w14:textId="77777777" w:rsidR="009F01E6" w:rsidRDefault="00000000">
            <w:pPr>
              <w:pStyle w:val="TableText"/>
              <w:jc w:val="center"/>
            </w:pPr>
            <w:r>
              <w:t>CLB chưa có thu chi hoặc sự kiện chưa có đăng ký</w:t>
            </w:r>
          </w:p>
        </w:tc>
        <w:tc>
          <w:tcPr>
            <w:tcW w:w="3742" w:type="dxa"/>
            <w:tcMar>
              <w:top w:w="65" w:type="dxa"/>
              <w:left w:w="85" w:type="dxa"/>
              <w:bottom w:w="65" w:type="dxa"/>
              <w:right w:w="85" w:type="dxa"/>
            </w:tcMar>
            <w:vAlign w:val="center"/>
          </w:tcPr>
          <w:p w14:paraId="39378A15" w14:textId="77777777" w:rsidR="009F01E6" w:rsidRDefault="00000000">
            <w:pPr>
              <w:pStyle w:val="TableText"/>
            </w:pPr>
            <w:r>
              <w:t>Tổng bằng 0; tỷ lệ không xác định hiển thị —</w:t>
            </w:r>
          </w:p>
        </w:tc>
      </w:tr>
      <w:tr w:rsidR="009F01E6" w14:paraId="0672B6B6" w14:textId="77777777">
        <w:trPr>
          <w:cantSplit/>
          <w:jc w:val="center"/>
        </w:trPr>
        <w:tc>
          <w:tcPr>
            <w:tcW w:w="850" w:type="dxa"/>
            <w:tcMar>
              <w:top w:w="65" w:type="dxa"/>
              <w:left w:w="85" w:type="dxa"/>
              <w:bottom w:w="65" w:type="dxa"/>
              <w:right w:w="85" w:type="dxa"/>
            </w:tcMar>
            <w:vAlign w:val="center"/>
          </w:tcPr>
          <w:p w14:paraId="3428E00D" w14:textId="77777777" w:rsidR="009F01E6" w:rsidRDefault="00000000">
            <w:pPr>
              <w:pStyle w:val="TableText"/>
            </w:pPr>
            <w:r>
              <w:t>TC-21</w:t>
            </w:r>
          </w:p>
        </w:tc>
        <w:tc>
          <w:tcPr>
            <w:tcW w:w="1928" w:type="dxa"/>
            <w:tcMar>
              <w:top w:w="65" w:type="dxa"/>
              <w:left w:w="85" w:type="dxa"/>
              <w:bottom w:w="65" w:type="dxa"/>
              <w:right w:w="85" w:type="dxa"/>
            </w:tcMar>
            <w:vAlign w:val="center"/>
          </w:tcPr>
          <w:p w14:paraId="1F281975" w14:textId="77777777" w:rsidR="009F01E6" w:rsidRDefault="00000000">
            <w:pPr>
              <w:pStyle w:val="TableText"/>
            </w:pPr>
            <w:r>
              <w:t>Chi vượt số dư</w:t>
            </w:r>
          </w:p>
        </w:tc>
        <w:tc>
          <w:tcPr>
            <w:tcW w:w="2891" w:type="dxa"/>
            <w:tcMar>
              <w:top w:w="65" w:type="dxa"/>
              <w:left w:w="85" w:type="dxa"/>
              <w:bottom w:w="65" w:type="dxa"/>
              <w:right w:w="85" w:type="dxa"/>
            </w:tcMar>
            <w:vAlign w:val="center"/>
          </w:tcPr>
          <w:p w14:paraId="606562F6" w14:textId="77777777" w:rsidR="009F01E6" w:rsidRDefault="00000000">
            <w:pPr>
              <w:pStyle w:val="TableText"/>
              <w:jc w:val="center"/>
            </w:pPr>
            <w:r>
              <w:t>Số dư không đủ tại thời điểm POSTED</w:t>
            </w:r>
          </w:p>
        </w:tc>
        <w:tc>
          <w:tcPr>
            <w:tcW w:w="3742" w:type="dxa"/>
            <w:tcMar>
              <w:top w:w="65" w:type="dxa"/>
              <w:left w:w="85" w:type="dxa"/>
              <w:bottom w:w="65" w:type="dxa"/>
              <w:right w:w="85" w:type="dxa"/>
            </w:tcMar>
            <w:vAlign w:val="center"/>
          </w:tcPr>
          <w:p w14:paraId="2C925FD2" w14:textId="77777777" w:rsidR="009F01E6" w:rsidRDefault="00000000">
            <w:pPr>
              <w:pStyle w:val="TableText"/>
            </w:pPr>
            <w:r>
              <w:t>Không ghi sổ khoản chi</w:t>
            </w:r>
          </w:p>
        </w:tc>
      </w:tr>
      <w:tr w:rsidR="009F01E6" w14:paraId="03B8AE4E" w14:textId="77777777">
        <w:trPr>
          <w:cantSplit/>
          <w:jc w:val="center"/>
        </w:trPr>
        <w:tc>
          <w:tcPr>
            <w:tcW w:w="850" w:type="dxa"/>
            <w:tcMar>
              <w:top w:w="65" w:type="dxa"/>
              <w:left w:w="85" w:type="dxa"/>
              <w:bottom w:w="65" w:type="dxa"/>
              <w:right w:w="85" w:type="dxa"/>
            </w:tcMar>
            <w:vAlign w:val="center"/>
          </w:tcPr>
          <w:p w14:paraId="79D8192A" w14:textId="77777777" w:rsidR="009F01E6" w:rsidRDefault="00000000">
            <w:pPr>
              <w:pStyle w:val="TableText"/>
            </w:pPr>
            <w:r>
              <w:t>TC-22</w:t>
            </w:r>
          </w:p>
        </w:tc>
        <w:tc>
          <w:tcPr>
            <w:tcW w:w="1928" w:type="dxa"/>
            <w:tcMar>
              <w:top w:w="65" w:type="dxa"/>
              <w:left w:w="85" w:type="dxa"/>
              <w:bottom w:w="65" w:type="dxa"/>
              <w:right w:w="85" w:type="dxa"/>
            </w:tcMar>
            <w:vAlign w:val="center"/>
          </w:tcPr>
          <w:p w14:paraId="724A512C" w14:textId="77777777" w:rsidR="009F01E6" w:rsidRDefault="00000000">
            <w:pPr>
              <w:pStyle w:val="TableText"/>
            </w:pPr>
            <w:r>
              <w:t>Thành viên tạm ngưng</w:t>
            </w:r>
          </w:p>
        </w:tc>
        <w:tc>
          <w:tcPr>
            <w:tcW w:w="2891" w:type="dxa"/>
            <w:tcMar>
              <w:top w:w="65" w:type="dxa"/>
              <w:left w:w="85" w:type="dxa"/>
              <w:bottom w:w="65" w:type="dxa"/>
              <w:right w:w="85" w:type="dxa"/>
            </w:tcMar>
            <w:vAlign w:val="center"/>
          </w:tcPr>
          <w:p w14:paraId="2818FB00" w14:textId="77777777" w:rsidR="009F01E6" w:rsidRDefault="00000000">
            <w:pPr>
              <w:pStyle w:val="TableText"/>
              <w:jc w:val="center"/>
            </w:pPr>
            <w:r>
              <w:t>member_​status PAUSED, còn phiên đăng nhập</w:t>
            </w:r>
          </w:p>
        </w:tc>
        <w:tc>
          <w:tcPr>
            <w:tcW w:w="3742" w:type="dxa"/>
            <w:tcMar>
              <w:top w:w="65" w:type="dxa"/>
              <w:left w:w="85" w:type="dxa"/>
              <w:bottom w:w="65" w:type="dxa"/>
              <w:right w:w="85" w:type="dxa"/>
            </w:tcMar>
            <w:vAlign w:val="center"/>
          </w:tcPr>
          <w:p w14:paraId="6161E5C5" w14:textId="77777777" w:rsidR="009F01E6" w:rsidRDefault="00000000">
            <w:pPr>
              <w:pStyle w:val="TableText"/>
            </w:pPr>
            <w:r>
              <w:t>Không cho tạo đăng ký mới hoặc dùng vai trò nghiệp vụ CLB</w:t>
            </w:r>
          </w:p>
        </w:tc>
      </w:tr>
    </w:tbl>
    <w:p w14:paraId="5F03A3DA" w14:textId="77777777" w:rsidR="009F01E6" w:rsidRDefault="009F01E6">
      <w:pPr>
        <w:spacing w:after="20"/>
        <w:jc w:val="both"/>
      </w:pPr>
    </w:p>
    <w:p w14:paraId="29B1C0E8" w14:textId="77777777" w:rsidR="009F01E6" w:rsidRDefault="00000000">
      <w:pPr>
        <w:pStyle w:val="Heading2"/>
      </w:pPr>
      <w:bookmarkStart w:id="67" w:name="section_68"/>
      <w:r>
        <w:t>13.5  Tiêu chí nghiệm thu</w:t>
      </w:r>
      <w:bookmarkEnd w:id="67"/>
    </w:p>
    <w:p w14:paraId="23424E8A" w14:textId="77777777" w:rsidR="009F01E6" w:rsidRDefault="00000000">
      <w:pPr>
        <w:jc w:val="both"/>
      </w:pPr>
      <w:r>
        <w:t>Kế hoạch kiểm thử gồm kiểm thử quy tắc ở tầng nghiệp vụ, kiểm thử tích hợp API và cơ sở dữ liệu, kiểm thử phân quyền và thao tác đồng thời. Các TC ở mục 13.4 là kịch bản dự kiến, không phải kết quả đã thực thi. Khi chạy cần ghi dữ liệu đầu vào, kết quả thực tế, trạng thái đạt hoặc không đạt và bằng chứng lỗi.</w:t>
      </w:r>
    </w:p>
    <w:p w14:paraId="41CBB7D5" w14:textId="77777777" w:rsidR="009F01E6" w:rsidRDefault="00000000">
      <w:pPr>
        <w:jc w:val="both"/>
      </w:pPr>
      <w:r>
        <w:t>Điều kiện nghiệm thu đề xuất: toàn bộ ca nghiệp vụ trọng yếu đạt; không có lỗi truy cập khác CLB, vượt quyền, mất lịch sử, đăng ký vượt sức chứa hoặc ghi sổ lặp; báo cáo đối chiếu đúng với dữ liệu kiểm thử. Mục tiêu hiệu năng và sao lưu tại phần 8 được nghiệm thu riêng bằng số đo và biên bản khôi phục.</w:t>
      </w:r>
    </w:p>
    <w:p w14:paraId="3F584CF5" w14:textId="77777777" w:rsidR="009F01E6" w:rsidRDefault="00000000">
      <w:pPr>
        <w:pStyle w:val="Heading1"/>
      </w:pPr>
      <w:bookmarkStart w:id="68" w:name="section_69"/>
      <w:r>
        <w:t>14  Cấu trúc menu phần mềm</w:t>
      </w:r>
      <w:bookmarkEnd w:id="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7880"/>
      </w:tblGrid>
      <w:tr w:rsidR="009F01E6" w14:paraId="43E77F2A" w14:textId="77777777">
        <w:trPr>
          <w:cantSplit/>
          <w:tblHeader/>
          <w:jc w:val="center"/>
        </w:trPr>
        <w:tc>
          <w:tcPr>
            <w:tcW w:w="1531" w:type="dxa"/>
            <w:shd w:val="clear" w:color="auto" w:fill="E7EDF2"/>
            <w:tcMar>
              <w:top w:w="65" w:type="dxa"/>
              <w:left w:w="85" w:type="dxa"/>
              <w:bottom w:w="65" w:type="dxa"/>
              <w:right w:w="85" w:type="dxa"/>
            </w:tcMar>
            <w:vAlign w:val="center"/>
          </w:tcPr>
          <w:p w14:paraId="398D2008" w14:textId="77777777" w:rsidR="009F01E6" w:rsidRDefault="00000000">
            <w:pPr>
              <w:pStyle w:val="TableText"/>
              <w:keepNext/>
            </w:pPr>
            <w:r>
              <w:rPr>
                <w:b/>
              </w:rPr>
              <w:t>Vai trò</w:t>
            </w:r>
          </w:p>
        </w:tc>
        <w:tc>
          <w:tcPr>
            <w:tcW w:w="7880" w:type="dxa"/>
            <w:shd w:val="clear" w:color="auto" w:fill="E7EDF2"/>
            <w:tcMar>
              <w:top w:w="65" w:type="dxa"/>
              <w:left w:w="85" w:type="dxa"/>
              <w:bottom w:w="65" w:type="dxa"/>
              <w:right w:w="85" w:type="dxa"/>
            </w:tcMar>
            <w:vAlign w:val="center"/>
          </w:tcPr>
          <w:p w14:paraId="7612A241" w14:textId="77777777" w:rsidR="009F01E6" w:rsidRDefault="00000000">
            <w:pPr>
              <w:pStyle w:val="TableText"/>
              <w:keepNext/>
            </w:pPr>
            <w:r>
              <w:rPr>
                <w:b/>
              </w:rPr>
              <w:t>Menu đề xuất</w:t>
            </w:r>
          </w:p>
        </w:tc>
      </w:tr>
      <w:tr w:rsidR="009F01E6" w14:paraId="250B3BC1" w14:textId="77777777">
        <w:trPr>
          <w:cantSplit/>
          <w:jc w:val="center"/>
        </w:trPr>
        <w:tc>
          <w:tcPr>
            <w:tcW w:w="1531" w:type="dxa"/>
            <w:tcMar>
              <w:top w:w="65" w:type="dxa"/>
              <w:left w:w="85" w:type="dxa"/>
              <w:bottom w:w="65" w:type="dxa"/>
              <w:right w:w="85" w:type="dxa"/>
            </w:tcMar>
            <w:vAlign w:val="center"/>
          </w:tcPr>
          <w:p w14:paraId="2306494C" w14:textId="77777777" w:rsidR="009F01E6" w:rsidRDefault="00000000">
            <w:pPr>
              <w:pStyle w:val="TableText"/>
              <w:keepNext/>
            </w:pPr>
            <w:r>
              <w:t>ADMIN</w:t>
            </w:r>
          </w:p>
        </w:tc>
        <w:tc>
          <w:tcPr>
            <w:tcW w:w="7880" w:type="dxa"/>
            <w:tcMar>
              <w:top w:w="65" w:type="dxa"/>
              <w:left w:w="85" w:type="dxa"/>
              <w:bottom w:w="65" w:type="dxa"/>
              <w:right w:w="85" w:type="dxa"/>
            </w:tcMar>
            <w:vAlign w:val="center"/>
          </w:tcPr>
          <w:p w14:paraId="4336B6AF" w14:textId="77777777" w:rsidR="009F01E6" w:rsidRDefault="00000000">
            <w:pPr>
              <w:pStyle w:val="TableText"/>
              <w:keepNext/>
            </w:pPr>
            <w:r>
              <w:t>Dashboard hệ thống; Tài khoản; Câu lạc bộ; Phân quyền; Audit log; Cấu hình.</w:t>
            </w:r>
          </w:p>
        </w:tc>
      </w:tr>
      <w:tr w:rsidR="009F01E6" w14:paraId="47813EA7" w14:textId="77777777">
        <w:trPr>
          <w:cantSplit/>
          <w:jc w:val="center"/>
        </w:trPr>
        <w:tc>
          <w:tcPr>
            <w:tcW w:w="1531" w:type="dxa"/>
            <w:tcMar>
              <w:top w:w="65" w:type="dxa"/>
              <w:left w:w="85" w:type="dxa"/>
              <w:bottom w:w="65" w:type="dxa"/>
              <w:right w:w="85" w:type="dxa"/>
            </w:tcMar>
            <w:vAlign w:val="center"/>
          </w:tcPr>
          <w:p w14:paraId="3B002F55" w14:textId="77777777" w:rsidR="009F01E6" w:rsidRDefault="00000000">
            <w:pPr>
              <w:pStyle w:val="TableText"/>
              <w:keepNext/>
            </w:pPr>
            <w:r>
              <w:t>LEADER</w:t>
            </w:r>
          </w:p>
        </w:tc>
        <w:tc>
          <w:tcPr>
            <w:tcW w:w="7880" w:type="dxa"/>
            <w:tcMar>
              <w:top w:w="65" w:type="dxa"/>
              <w:left w:w="85" w:type="dxa"/>
              <w:bottom w:w="65" w:type="dxa"/>
              <w:right w:w="85" w:type="dxa"/>
            </w:tcMar>
            <w:vAlign w:val="center"/>
          </w:tcPr>
          <w:p w14:paraId="1124B004" w14:textId="77777777" w:rsidR="009F01E6" w:rsidRDefault="00000000">
            <w:pPr>
              <w:pStyle w:val="TableText"/>
              <w:keepNext/>
            </w:pPr>
            <w:r>
              <w:t>Dashboard CLB; Thành viên; Sự kiện; Tài chính; Phê duyệt; Báo cáo; Phân công vai trò.</w:t>
            </w:r>
          </w:p>
        </w:tc>
      </w:tr>
      <w:tr w:rsidR="009F01E6" w14:paraId="5F5290E9" w14:textId="77777777">
        <w:trPr>
          <w:cantSplit/>
          <w:jc w:val="center"/>
        </w:trPr>
        <w:tc>
          <w:tcPr>
            <w:tcW w:w="1531" w:type="dxa"/>
            <w:tcMar>
              <w:top w:w="65" w:type="dxa"/>
              <w:left w:w="85" w:type="dxa"/>
              <w:bottom w:w="65" w:type="dxa"/>
              <w:right w:w="85" w:type="dxa"/>
            </w:tcMar>
            <w:vAlign w:val="center"/>
          </w:tcPr>
          <w:p w14:paraId="444D6529" w14:textId="77777777" w:rsidR="009F01E6" w:rsidRDefault="00000000">
            <w:pPr>
              <w:pStyle w:val="TableText"/>
              <w:keepNext/>
            </w:pPr>
            <w:r>
              <w:t>OFFICER</w:t>
            </w:r>
          </w:p>
        </w:tc>
        <w:tc>
          <w:tcPr>
            <w:tcW w:w="7880" w:type="dxa"/>
            <w:tcMar>
              <w:top w:w="65" w:type="dxa"/>
              <w:left w:w="85" w:type="dxa"/>
              <w:bottom w:w="65" w:type="dxa"/>
              <w:right w:w="85" w:type="dxa"/>
            </w:tcMar>
            <w:vAlign w:val="center"/>
          </w:tcPr>
          <w:p w14:paraId="682E9D39" w14:textId="77777777" w:rsidR="009F01E6" w:rsidRDefault="00000000">
            <w:pPr>
              <w:pStyle w:val="TableText"/>
              <w:keepNext/>
            </w:pPr>
            <w:r>
              <w:t>Thành viên; Sự kiện; Đăng ký; Điểm danh; Báo cáo nghiệp vụ.</w:t>
            </w:r>
          </w:p>
        </w:tc>
      </w:tr>
      <w:tr w:rsidR="009F01E6" w14:paraId="07769F1E" w14:textId="77777777">
        <w:trPr>
          <w:cantSplit/>
          <w:jc w:val="center"/>
        </w:trPr>
        <w:tc>
          <w:tcPr>
            <w:tcW w:w="1531" w:type="dxa"/>
            <w:tcMar>
              <w:top w:w="65" w:type="dxa"/>
              <w:left w:w="85" w:type="dxa"/>
              <w:bottom w:w="65" w:type="dxa"/>
              <w:right w:w="85" w:type="dxa"/>
            </w:tcMar>
            <w:vAlign w:val="center"/>
          </w:tcPr>
          <w:p w14:paraId="7D8E287C" w14:textId="77777777" w:rsidR="009F01E6" w:rsidRDefault="00000000">
            <w:pPr>
              <w:pStyle w:val="TableText"/>
              <w:keepNext/>
            </w:pPr>
            <w:r>
              <w:t>TREASURER</w:t>
            </w:r>
          </w:p>
        </w:tc>
        <w:tc>
          <w:tcPr>
            <w:tcW w:w="7880" w:type="dxa"/>
            <w:tcMar>
              <w:top w:w="65" w:type="dxa"/>
              <w:left w:w="85" w:type="dxa"/>
              <w:bottom w:w="65" w:type="dxa"/>
              <w:right w:w="85" w:type="dxa"/>
            </w:tcMar>
            <w:vAlign w:val="center"/>
          </w:tcPr>
          <w:p w14:paraId="51B42830" w14:textId="77777777" w:rsidR="009F01E6" w:rsidRDefault="00000000">
            <w:pPr>
              <w:pStyle w:val="TableText"/>
              <w:keepNext/>
            </w:pPr>
            <w:r>
              <w:t>Thu; Chi; Danh mục tài chính; Chờ duyệt; Sổ quỹ; Báo cáo tài chính.</w:t>
            </w:r>
          </w:p>
        </w:tc>
      </w:tr>
      <w:tr w:rsidR="009F01E6" w14:paraId="5F2C1419" w14:textId="77777777">
        <w:trPr>
          <w:cantSplit/>
          <w:jc w:val="center"/>
        </w:trPr>
        <w:tc>
          <w:tcPr>
            <w:tcW w:w="1531" w:type="dxa"/>
            <w:tcMar>
              <w:top w:w="65" w:type="dxa"/>
              <w:left w:w="85" w:type="dxa"/>
              <w:bottom w:w="65" w:type="dxa"/>
              <w:right w:w="85" w:type="dxa"/>
            </w:tcMar>
            <w:vAlign w:val="center"/>
          </w:tcPr>
          <w:p w14:paraId="6CC30807" w14:textId="77777777" w:rsidR="009F01E6" w:rsidRDefault="00000000">
            <w:pPr>
              <w:pStyle w:val="TableText"/>
            </w:pPr>
            <w:r>
              <w:t>MEMBER</w:t>
            </w:r>
          </w:p>
        </w:tc>
        <w:tc>
          <w:tcPr>
            <w:tcW w:w="7880" w:type="dxa"/>
            <w:tcMar>
              <w:top w:w="65" w:type="dxa"/>
              <w:left w:w="85" w:type="dxa"/>
              <w:bottom w:w="65" w:type="dxa"/>
              <w:right w:w="85" w:type="dxa"/>
            </w:tcMar>
            <w:vAlign w:val="center"/>
          </w:tcPr>
          <w:p w14:paraId="1117F559" w14:textId="77777777" w:rsidR="009F01E6" w:rsidRDefault="00000000">
            <w:pPr>
              <w:pStyle w:val="TableText"/>
            </w:pPr>
            <w:r>
              <w:t>Trang chủ; Sự kiện; Đăng ký của tôi; Lịch sử tham dự; Hồ sơ cá nhân.</w:t>
            </w:r>
          </w:p>
        </w:tc>
      </w:tr>
    </w:tbl>
    <w:p w14:paraId="390BE8D6" w14:textId="77777777" w:rsidR="009F01E6" w:rsidRDefault="009F01E6">
      <w:pPr>
        <w:spacing w:after="20"/>
        <w:jc w:val="both"/>
      </w:pPr>
    </w:p>
    <w:p w14:paraId="18F026D9" w14:textId="77777777" w:rsidR="009F01E6" w:rsidRDefault="00000000">
      <w:pPr>
        <w:pStyle w:val="Heading1"/>
      </w:pPr>
      <w:bookmarkStart w:id="69" w:name="section_70"/>
      <w:r>
        <w:t>15  Kết luận và hướng phát triển</w:t>
      </w:r>
      <w:bookmarkEnd w:id="69"/>
    </w:p>
    <w:p w14:paraId="500F02C9" w14:textId="77777777" w:rsidR="009F01E6" w:rsidRDefault="00000000">
      <w:pPr>
        <w:jc w:val="both"/>
      </w:pPr>
      <w:r>
        <w:t>Báo cáo xác định mô hình năm vai trò, mười ca sử dụng chính và cơ sở dữ liệu gồm mười hai bảng để quản lý CLB sinh viên. Các phân hệ thành viên, sự kiện, đăng ký, điểm danh và sổ quỹ được liên kết bằng quy tắc phân quyền, trạng thái và ràng buộc dữ liệu. Mô hình hỗ trợ nhiều CLB nhưng vẫn giới hạn quyền theo CLB và theo người dùng.</w:t>
      </w:r>
    </w:p>
    <w:p w14:paraId="6AEABC72" w14:textId="77777777" w:rsidR="009F01E6" w:rsidRDefault="00000000">
      <w:pPr>
        <w:pStyle w:val="Heading2"/>
      </w:pPr>
      <w:bookmarkStart w:id="70" w:name="section_71"/>
      <w:r>
        <w:lastRenderedPageBreak/>
        <w:t>15.1  Giá trị của thiết kế</w:t>
      </w:r>
      <w:bookmarkEnd w:id="70"/>
    </w:p>
    <w:p w14:paraId="4A4C630A" w14:textId="77777777" w:rsidR="009F01E6" w:rsidRDefault="00000000">
      <w:pPr>
        <w:jc w:val="both"/>
      </w:pPr>
      <w:r>
        <w:t>Cấu trúc phân quyền cho phép mỗi người thực hiện đúng nhiệm vụ, trong khi nhật ký và các trường người tạo, người duyệt, người ghi nhận hỗ trợ kiểm tra sai lệch. Các quy tắc đồng thời và liên kết cùng CLB giúp giảm nguy cơ vượt sức chứa, trùng điểm danh và sai số dư khi nhiều người thao tác cùng lúc.</w:t>
      </w:r>
    </w:p>
    <w:p w14:paraId="6F8059C3" w14:textId="77777777" w:rsidR="009F01E6" w:rsidRDefault="00000000">
      <w:pPr>
        <w:pStyle w:val="Heading2"/>
      </w:pPr>
      <w:bookmarkStart w:id="71" w:name="section_72"/>
      <w:r>
        <w:t>15.2  Hướng phát triển</w:t>
      </w:r>
      <w:bookmarkEnd w:id="71"/>
    </w:p>
    <w:p w14:paraId="2A007398" w14:textId="77777777" w:rsidR="009F01E6" w:rsidRDefault="00000000">
      <w:pPr>
        <w:jc w:val="both"/>
      </w:pPr>
      <w:r>
        <w:t>Giai đoạn triển khai đầu tiên tập trung vào giao diện, API, ràng buộc cơ sở dữ liệu và các kịch bản kiểm thử trọng yếu. Sau khi vận hành ổn định, hệ thống có thể bổ sung thông báo trong ứng dụng, xuất Excel hoặc PDF, tích hợp thanh toán và điểm danh QR. Các tính năng này cần đặc tả riêng về quyền truy cập, xác nhận giao dịch và xử lý ngoại lệ.</w:t>
      </w:r>
    </w:p>
    <w:p w14:paraId="6E5F5B78" w14:textId="77777777" w:rsidR="009F01E6" w:rsidRDefault="00000000">
      <w:pPr>
        <w:pStyle w:val="Heading1"/>
      </w:pPr>
      <w:bookmarkStart w:id="72" w:name="section_73"/>
      <w:r>
        <w:t>Phụ lục A  Đặc tả truy vấn báo cáo</w:t>
      </w:r>
      <w:bookmarkEnd w:id="72"/>
    </w:p>
    <w:p w14:paraId="5B44EED9" w14:textId="77777777" w:rsidR="009F01E6" w:rsidRDefault="00000000">
      <w:pPr>
        <w:jc w:val="both"/>
      </w:pPr>
      <w:r>
        <w:t>Phụ lục trình bày hai view nền tảng cho tổng hợp quỹ và thống kê sự kiện. Tên bảng khi triển khai dùng chữ thường thống nhất. Các biểu thức dưới đây là đặc tả SQL của thiết kế; bộ lọc kỳ báo cáo được thực hiện ở truy vấn ứng dụng.</w:t>
      </w:r>
    </w:p>
    <w:p w14:paraId="7E8BD62B" w14:textId="77777777" w:rsidR="009F01E6" w:rsidRDefault="00000000">
      <w:pPr>
        <w:pStyle w:val="Heading2"/>
      </w:pPr>
      <w:bookmarkStart w:id="73" w:name="section_74"/>
      <w:r>
        <w:t>A.1  Tổng hợp quỹ theo câu lạc bộ</w:t>
      </w:r>
      <w:bookmarkEnd w:id="73"/>
    </w:p>
    <w:p w14:paraId="55A41992" w14:textId="77777777" w:rsidR="009F01E6" w:rsidRDefault="00000000">
      <w:pPr>
        <w:pStyle w:val="Code"/>
      </w:pPr>
      <w:r>
        <w:t>CREATE VIEW vw_club_fund_summary AS</w:t>
      </w:r>
    </w:p>
    <w:p w14:paraId="1375C9E3" w14:textId="77777777" w:rsidR="009F01E6" w:rsidRDefault="00000000">
      <w:pPr>
        <w:pStyle w:val="Code"/>
      </w:pPr>
      <w:r>
        <w:t>SELECT c.club_id,</w:t>
      </w:r>
    </w:p>
    <w:p w14:paraId="28CEC6C2" w14:textId="77777777" w:rsidR="009F01E6" w:rsidRDefault="00000000">
      <w:pPr>
        <w:pStyle w:val="Code"/>
      </w:pPr>
      <w:r>
        <w:t xml:space="preserve">  COALESCE(SUM(CASE WHEN t.transaction_type = 'INCOME'</w:t>
      </w:r>
    </w:p>
    <w:p w14:paraId="1FABCA49" w14:textId="77777777" w:rsidR="009F01E6" w:rsidRDefault="00000000">
      <w:pPr>
        <w:pStyle w:val="Code"/>
      </w:pPr>
      <w:r>
        <w:t xml:space="preserve">    THEN t.amount ELSE 0 END), 0) AS total_income,</w:t>
      </w:r>
    </w:p>
    <w:p w14:paraId="1C7C02C7" w14:textId="77777777" w:rsidR="009F01E6" w:rsidRDefault="00000000">
      <w:pPr>
        <w:pStyle w:val="Code"/>
      </w:pPr>
      <w:r>
        <w:t xml:space="preserve">  COALESCE(SUM(CASE WHEN t.transaction_type = 'EXPENSE'</w:t>
      </w:r>
    </w:p>
    <w:p w14:paraId="5C833EDE" w14:textId="77777777" w:rsidR="009F01E6" w:rsidRDefault="00000000">
      <w:pPr>
        <w:pStyle w:val="Code"/>
      </w:pPr>
      <w:r>
        <w:t xml:space="preserve">    THEN t.amount ELSE 0 END), 0) AS total_expense,</w:t>
      </w:r>
    </w:p>
    <w:p w14:paraId="320FBBCB" w14:textId="77777777" w:rsidR="009F01E6" w:rsidRDefault="00000000">
      <w:pPr>
        <w:pStyle w:val="Code"/>
      </w:pPr>
      <w:r>
        <w:t xml:space="preserve">  COALESCE(SUM(CASE WHEN t.transaction_type = 'INCOME'</w:t>
      </w:r>
    </w:p>
    <w:p w14:paraId="20A418DD" w14:textId="77777777" w:rsidR="009F01E6" w:rsidRDefault="00000000">
      <w:pPr>
        <w:pStyle w:val="Code"/>
      </w:pPr>
      <w:r>
        <w:t xml:space="preserve">    THEN t.amount ELSE -t.amount END), 0) AS balance</w:t>
      </w:r>
    </w:p>
    <w:p w14:paraId="525AA004" w14:textId="77777777" w:rsidR="009F01E6" w:rsidRDefault="00000000">
      <w:pPr>
        <w:pStyle w:val="Code"/>
      </w:pPr>
      <w:r>
        <w:t>FROM clubs c</w:t>
      </w:r>
    </w:p>
    <w:p w14:paraId="79B98919" w14:textId="77777777" w:rsidR="009F01E6" w:rsidRDefault="00000000">
      <w:pPr>
        <w:pStyle w:val="Code"/>
      </w:pPr>
      <w:r>
        <w:t>LEFT JOIN financial_transactions t</w:t>
      </w:r>
    </w:p>
    <w:p w14:paraId="5DCD8781" w14:textId="77777777" w:rsidR="009F01E6" w:rsidRDefault="00000000">
      <w:pPr>
        <w:pStyle w:val="Code"/>
      </w:pPr>
      <w:r>
        <w:t xml:space="preserve">  ON t.club_id = c.club_id</w:t>
      </w:r>
    </w:p>
    <w:p w14:paraId="30D450C8" w14:textId="77777777" w:rsidR="009F01E6" w:rsidRDefault="00000000">
      <w:pPr>
        <w:pStyle w:val="Code"/>
      </w:pPr>
      <w:r>
        <w:t xml:space="preserve"> AND t.transaction_status = 'POSTED'</w:t>
      </w:r>
    </w:p>
    <w:p w14:paraId="5C2BD83B" w14:textId="77777777" w:rsidR="009F01E6" w:rsidRDefault="00000000">
      <w:pPr>
        <w:pStyle w:val="Code"/>
      </w:pPr>
      <w:r>
        <w:t>GROUP BY c.club_id;</w:t>
      </w:r>
    </w:p>
    <w:p w14:paraId="19132587" w14:textId="77777777" w:rsidR="009F01E6" w:rsidRDefault="00000000">
      <w:pPr>
        <w:jc w:val="both"/>
      </w:pPr>
      <w:r>
        <w:t>View này phản ánh toàn bộ giao dịch đang POSTED. Đối với một kỳ, tính riêng thu chi có transaction_date trong kỳ và số dư từ các giao dịch trước ngày bắt đầu kỳ; không lọc view tổng hợp toàn thời gian rồi coi đó là kết quả theo kỳ.</w:t>
      </w:r>
    </w:p>
    <w:p w14:paraId="0E937A92" w14:textId="77777777" w:rsidR="009F01E6" w:rsidRDefault="00000000">
      <w:pPr>
        <w:pStyle w:val="Heading2"/>
      </w:pPr>
      <w:bookmarkStart w:id="74" w:name="section_75"/>
      <w:r>
        <w:t>A.2  Thống kê đăng ký và tham dự</w:t>
      </w:r>
      <w:bookmarkEnd w:id="74"/>
    </w:p>
    <w:p w14:paraId="4AD1F44D" w14:textId="77777777" w:rsidR="009F01E6" w:rsidRDefault="00000000">
      <w:pPr>
        <w:pStyle w:val="Code"/>
      </w:pPr>
      <w:r>
        <w:t>CREATE VIEW vw_event_statistics AS</w:t>
      </w:r>
    </w:p>
    <w:p w14:paraId="73960FD4" w14:textId="77777777" w:rsidR="009F01E6" w:rsidRDefault="00000000">
      <w:pPr>
        <w:pStyle w:val="Code"/>
      </w:pPr>
      <w:r>
        <w:t>SELECT e.event_id, e.club_id, e.attendance_locked,</w:t>
      </w:r>
    </w:p>
    <w:p w14:paraId="5EEA1A65" w14:textId="77777777" w:rsidR="009F01E6" w:rsidRDefault="00000000">
      <w:pPr>
        <w:pStyle w:val="Code"/>
      </w:pPr>
      <w:r>
        <w:t xml:space="preserve">  COALESCE(r.registration_count, 0) AS registration_count,</w:t>
      </w:r>
    </w:p>
    <w:p w14:paraId="56038190" w14:textId="77777777" w:rsidR="009F01E6" w:rsidRDefault="00000000">
      <w:pPr>
        <w:pStyle w:val="Code"/>
      </w:pPr>
      <w:r>
        <w:t xml:space="preserve">  COALESCE(r.confirmed_count, 0) AS confirmed_count,</w:t>
      </w:r>
    </w:p>
    <w:p w14:paraId="5F8E483A" w14:textId="77777777" w:rsidR="009F01E6" w:rsidRDefault="00000000">
      <w:pPr>
        <w:pStyle w:val="Code"/>
      </w:pPr>
      <w:r>
        <w:t xml:space="preserve">  COALESCE(a.attended_count, 0) AS attended_count,</w:t>
      </w:r>
    </w:p>
    <w:p w14:paraId="7075CDE2" w14:textId="77777777" w:rsidR="009F01E6" w:rsidRDefault="00000000">
      <w:pPr>
        <w:pStyle w:val="Code"/>
      </w:pPr>
      <w:r>
        <w:t xml:space="preserve">  COALESCE(a.absent_count, 0) AS absent_count,</w:t>
      </w:r>
    </w:p>
    <w:p w14:paraId="726837C2" w14:textId="77777777" w:rsidR="009F01E6" w:rsidRDefault="00000000">
      <w:pPr>
        <w:pStyle w:val="Code"/>
      </w:pPr>
      <w:r>
        <w:t xml:space="preserve">  COALESCE(a.excused_count, 0) AS excused_count</w:t>
      </w:r>
    </w:p>
    <w:p w14:paraId="232FF39B" w14:textId="77777777" w:rsidR="009F01E6" w:rsidRDefault="00000000">
      <w:pPr>
        <w:pStyle w:val="Code"/>
      </w:pPr>
      <w:r>
        <w:t>FROM events e</w:t>
      </w:r>
    </w:p>
    <w:p w14:paraId="01A14AF8" w14:textId="77777777" w:rsidR="009F01E6" w:rsidRDefault="00000000">
      <w:pPr>
        <w:pStyle w:val="Code"/>
      </w:pPr>
      <w:r>
        <w:t>LEFT JOIN (</w:t>
      </w:r>
    </w:p>
    <w:p w14:paraId="23C5AE6A" w14:textId="77777777" w:rsidR="009F01E6" w:rsidRDefault="00000000">
      <w:pPr>
        <w:pStyle w:val="Code"/>
      </w:pPr>
      <w:r>
        <w:t xml:space="preserve">  SELECT event_id, COUNT(*) AS registration_count,</w:t>
      </w:r>
    </w:p>
    <w:p w14:paraId="71C0D353" w14:textId="77777777" w:rsidR="009F01E6" w:rsidRDefault="00000000">
      <w:pPr>
        <w:pStyle w:val="Code"/>
      </w:pPr>
      <w:r>
        <w:t xml:space="preserve">    SUM(registration_status = 'CONFIRMED') AS confirmed_count</w:t>
      </w:r>
    </w:p>
    <w:p w14:paraId="0D78130D" w14:textId="77777777" w:rsidR="009F01E6" w:rsidRDefault="00000000">
      <w:pPr>
        <w:pStyle w:val="Code"/>
      </w:pPr>
      <w:r>
        <w:t xml:space="preserve">  FROM event_registrations GROUP BY event_id</w:t>
      </w:r>
    </w:p>
    <w:p w14:paraId="527F8734" w14:textId="77777777" w:rsidR="009F01E6" w:rsidRDefault="00000000">
      <w:pPr>
        <w:pStyle w:val="Code"/>
      </w:pPr>
      <w:r>
        <w:t>) r ON r.event_id = e.event_id</w:t>
      </w:r>
    </w:p>
    <w:p w14:paraId="0172B98D" w14:textId="77777777" w:rsidR="009F01E6" w:rsidRDefault="00000000">
      <w:pPr>
        <w:pStyle w:val="Code"/>
      </w:pPr>
      <w:r>
        <w:t>LEFT JOIN (</w:t>
      </w:r>
    </w:p>
    <w:p w14:paraId="2944F9AA" w14:textId="77777777" w:rsidR="009F01E6" w:rsidRDefault="00000000">
      <w:pPr>
        <w:pStyle w:val="Code"/>
      </w:pPr>
      <w:r>
        <w:t xml:space="preserve">  SELECT a.event_id,</w:t>
      </w:r>
    </w:p>
    <w:p w14:paraId="562AC560" w14:textId="77777777" w:rsidR="009F01E6" w:rsidRDefault="00000000">
      <w:pPr>
        <w:pStyle w:val="Code"/>
      </w:pPr>
      <w:r>
        <w:t xml:space="preserve">    SUM(a.attendance_status IN ('PRESENT', 'LATE'))</w:t>
      </w:r>
    </w:p>
    <w:p w14:paraId="41E2D851" w14:textId="77777777" w:rsidR="009F01E6" w:rsidRDefault="00000000">
      <w:pPr>
        <w:pStyle w:val="Code"/>
      </w:pPr>
      <w:r>
        <w:t xml:space="preserve">      AS attended_count,</w:t>
      </w:r>
    </w:p>
    <w:p w14:paraId="369174E4" w14:textId="77777777" w:rsidR="009F01E6" w:rsidRDefault="00000000">
      <w:pPr>
        <w:pStyle w:val="Code"/>
      </w:pPr>
      <w:r>
        <w:t xml:space="preserve">    SUM(a.attendance_status = 'ABSENT') AS absent_count,</w:t>
      </w:r>
    </w:p>
    <w:p w14:paraId="053E2407" w14:textId="77777777" w:rsidR="009F01E6" w:rsidRDefault="00000000">
      <w:pPr>
        <w:pStyle w:val="Code"/>
      </w:pPr>
      <w:r>
        <w:lastRenderedPageBreak/>
        <w:t xml:space="preserve">    SUM(a.attendance_status = 'EXCUSED') AS excused_count</w:t>
      </w:r>
    </w:p>
    <w:p w14:paraId="3BF8C1D0" w14:textId="77777777" w:rsidR="009F01E6" w:rsidRDefault="00000000">
      <w:pPr>
        <w:pStyle w:val="Code"/>
      </w:pPr>
      <w:r>
        <w:t xml:space="preserve">  FROM attendance a</w:t>
      </w:r>
    </w:p>
    <w:p w14:paraId="513014EA" w14:textId="77777777" w:rsidR="009F01E6" w:rsidRDefault="00000000">
      <w:pPr>
        <w:pStyle w:val="Code"/>
      </w:pPr>
      <w:r>
        <w:t xml:space="preserve">  JOIN event_registrations r</w:t>
      </w:r>
    </w:p>
    <w:p w14:paraId="3C9F325E" w14:textId="77777777" w:rsidR="009F01E6" w:rsidRDefault="00000000">
      <w:pPr>
        <w:pStyle w:val="Code"/>
      </w:pPr>
      <w:r>
        <w:t xml:space="preserve">    ON r.registration_id = a.registration_id</w:t>
      </w:r>
    </w:p>
    <w:p w14:paraId="425C266D" w14:textId="77777777" w:rsidR="009F01E6" w:rsidRDefault="00000000">
      <w:pPr>
        <w:pStyle w:val="Code"/>
      </w:pPr>
      <w:r>
        <w:t xml:space="preserve">   AND r.event_id = a.event_id</w:t>
      </w:r>
    </w:p>
    <w:p w14:paraId="643AFB1D" w14:textId="77777777" w:rsidR="009F01E6" w:rsidRDefault="00000000">
      <w:pPr>
        <w:pStyle w:val="Code"/>
      </w:pPr>
      <w:r>
        <w:t xml:space="preserve">   AND r.club_member_id = a.club_member_id</w:t>
      </w:r>
    </w:p>
    <w:p w14:paraId="45C0675E" w14:textId="77777777" w:rsidR="009F01E6" w:rsidRDefault="00000000">
      <w:pPr>
        <w:pStyle w:val="Code"/>
      </w:pPr>
      <w:r>
        <w:t xml:space="preserve">  WHERE r.registration_status = 'CONFIRMED'</w:t>
      </w:r>
    </w:p>
    <w:p w14:paraId="014A6734" w14:textId="77777777" w:rsidR="009F01E6" w:rsidRDefault="00000000">
      <w:pPr>
        <w:pStyle w:val="Code"/>
      </w:pPr>
      <w:r>
        <w:t xml:space="preserve">  GROUP BY a.event_id</w:t>
      </w:r>
    </w:p>
    <w:p w14:paraId="1E65F881" w14:textId="77777777" w:rsidR="009F01E6" w:rsidRDefault="00000000">
      <w:pPr>
        <w:pStyle w:val="Code"/>
      </w:pPr>
      <w:r>
        <w:t>) a ON a.event_id = e.event_id;</w:t>
      </w:r>
    </w:p>
    <w:p w14:paraId="48FB32B3" w14:textId="77777777" w:rsidR="009F01E6" w:rsidRDefault="00000000">
      <w:pPr>
        <w:jc w:val="both"/>
      </w:pPr>
      <w:r>
        <w:t>registration_count đếm số cặp thành viên và sự kiện đã có bản ghi, bao gồm trạng thái hủy hoặc từ chối; không đếm số lần bấm đăng ký. Hai bảng chi tiết được tổng hợp riêng trước khi nối để tránh nhân số dòng. Tỷ lệ tham dự được tính từ attended_count và confirmed_count theo mục 7.6; chỉ công bố kết quả cuối cùng khi attendance_locked = 1.</w:t>
      </w:r>
    </w:p>
    <w:p w14:paraId="67D4C718" w14:textId="77777777" w:rsidR="009F01E6" w:rsidRDefault="00000000">
      <w:pPr>
        <w:pStyle w:val="Heading1"/>
        <w:pageBreakBefore/>
      </w:pPr>
      <w:bookmarkStart w:id="75" w:name="section_76"/>
      <w:r>
        <w:lastRenderedPageBreak/>
        <w:t>Tài liệu tham khảo</w:t>
      </w:r>
      <w:bookmarkEnd w:id="75"/>
    </w:p>
    <w:p w14:paraId="68E6BF94" w14:textId="77777777" w:rsidR="009F01E6" w:rsidRDefault="00000000">
      <w:pPr>
        <w:keepNext/>
        <w:jc w:val="both"/>
      </w:pPr>
      <w:r>
        <w:t>[1] OWASP. Password Storage Cheat Sheet.</w:t>
      </w:r>
    </w:p>
    <w:p w14:paraId="77508520" w14:textId="77777777" w:rsidR="009F01E6" w:rsidRDefault="00000000">
      <w:pPr>
        <w:spacing w:after="200"/>
        <w:jc w:val="both"/>
      </w:pPr>
      <w:r>
        <w:rPr>
          <w:sz w:val="20"/>
        </w:rPr>
        <w:t>https://cheatsheetseries.owasp.org/cheatsheets/Password_Storage_Cheat_Sheet.html</w:t>
      </w:r>
    </w:p>
    <w:p w14:paraId="67102032" w14:textId="77777777" w:rsidR="009F01E6" w:rsidRDefault="00000000">
      <w:pPr>
        <w:keepNext/>
        <w:jc w:val="both"/>
      </w:pPr>
      <w:r>
        <w:t>[2] OWASP. Authorization Cheat Sheet.</w:t>
      </w:r>
    </w:p>
    <w:p w14:paraId="70B01CDD" w14:textId="77777777" w:rsidR="009F01E6" w:rsidRDefault="00000000">
      <w:pPr>
        <w:spacing w:after="200"/>
        <w:jc w:val="both"/>
      </w:pPr>
      <w:r>
        <w:rPr>
          <w:sz w:val="20"/>
        </w:rPr>
        <w:t>https://cheatsheetseries.owasp.org/cheatsheets/Authorization_Cheat_Sheet.html</w:t>
      </w:r>
    </w:p>
    <w:p w14:paraId="2F505068" w14:textId="77777777" w:rsidR="009F01E6" w:rsidRDefault="00000000">
      <w:pPr>
        <w:keepNext/>
        <w:jc w:val="both"/>
      </w:pPr>
      <w:r>
        <w:t>[3] Oracle. MySQL 8.0 Reference Manual. CHECK Constraints.</w:t>
      </w:r>
    </w:p>
    <w:p w14:paraId="37298504" w14:textId="77777777" w:rsidR="009F01E6" w:rsidRDefault="00000000">
      <w:pPr>
        <w:spacing w:after="200"/>
        <w:jc w:val="both"/>
      </w:pPr>
      <w:r>
        <w:rPr>
          <w:sz w:val="20"/>
        </w:rPr>
        <w:t>https://dev.mysql.com/doc/refman/8.0/en/create-table-check-constraints.html</w:t>
      </w:r>
    </w:p>
    <w:p w14:paraId="4EE0BF1F" w14:textId="77777777" w:rsidR="009F01E6" w:rsidRDefault="00000000">
      <w:pPr>
        <w:keepNext/>
        <w:jc w:val="both"/>
      </w:pPr>
      <w:r>
        <w:t>[4] Oracle. MySQL 8.0 Reference Manual. CREATE INDEX Statement.</w:t>
      </w:r>
    </w:p>
    <w:p w14:paraId="1F10EBD8" w14:textId="77777777" w:rsidR="009F01E6" w:rsidRDefault="00000000">
      <w:pPr>
        <w:spacing w:after="200"/>
        <w:jc w:val="both"/>
      </w:pPr>
      <w:r>
        <w:rPr>
          <w:sz w:val="20"/>
        </w:rPr>
        <w:t>https://dev.mysql.com/doc/refman/8.0/en/create-index.html</w:t>
      </w:r>
    </w:p>
    <w:p w14:paraId="6734804D" w14:textId="77777777" w:rsidR="009F01E6" w:rsidRDefault="00000000">
      <w:pPr>
        <w:keepNext/>
        <w:jc w:val="both"/>
      </w:pPr>
      <w:r>
        <w:t>[5] Oracle. MySQL 8.0 Reference Manual. Locking Reads.</w:t>
      </w:r>
    </w:p>
    <w:p w14:paraId="642B0B12" w14:textId="77777777" w:rsidR="009F01E6" w:rsidRDefault="00000000">
      <w:pPr>
        <w:spacing w:after="200"/>
        <w:jc w:val="both"/>
      </w:pPr>
      <w:r>
        <w:rPr>
          <w:sz w:val="20"/>
        </w:rPr>
        <w:t>https://dev.mysql.com/doc/refman/8.0/en/innodb-locking-reads.html</w:t>
      </w:r>
    </w:p>
    <w:p w14:paraId="6254B077" w14:textId="77777777" w:rsidR="009F01E6" w:rsidRDefault="00000000">
      <w:pPr>
        <w:jc w:val="both"/>
      </w:pPr>
      <w:r>
        <w:t>Ngày truy cập tài liệu trực tuyến: 13 tháng 9 năm 2026.</w:t>
      </w:r>
    </w:p>
    <w:sectPr w:rsidR="009F01E6" w:rsidSect="00034616">
      <w:footerReference w:type="default" r:id="rId13"/>
      <w:pgSz w:w="11906" w:h="16838"/>
      <w:pgMar w:top="1191" w:right="1134" w:bottom="1134" w:left="136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656D8" w14:textId="77777777" w:rsidR="003D6773" w:rsidRDefault="003D6773">
      <w:pPr>
        <w:spacing w:after="0" w:line="240" w:lineRule="auto"/>
      </w:pPr>
      <w:r>
        <w:separator/>
      </w:r>
    </w:p>
  </w:endnote>
  <w:endnote w:type="continuationSeparator" w:id="0">
    <w:p w14:paraId="785DB1E1" w14:textId="77777777" w:rsidR="003D6773" w:rsidRDefault="003D6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20B0609030804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8459" w14:textId="77777777" w:rsidR="009F01E6" w:rsidRDefault="00000000">
    <w:pPr>
      <w:pStyle w:val="Footer"/>
      <w:jc w:val="center"/>
    </w:pPr>
    <w:r>
      <w:fldChar w:fldCharType="begin"/>
    </w:r>
    <w:r>
      <w:instrText>PAGE</w:instrText>
    </w:r>
    <w:r>
      <w:fldChar w:fldCharType="separate"/>
    </w:r>
    <w:r w:rsidR="002671D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F25E" w14:textId="77777777" w:rsidR="003D6773" w:rsidRDefault="003D6773">
      <w:pPr>
        <w:spacing w:after="0" w:line="240" w:lineRule="auto"/>
      </w:pPr>
      <w:r>
        <w:separator/>
      </w:r>
    </w:p>
  </w:footnote>
  <w:footnote w:type="continuationSeparator" w:id="0">
    <w:p w14:paraId="2BA38EB4" w14:textId="77777777" w:rsidR="003D6773" w:rsidRDefault="003D6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800CB"/>
    <w:multiLevelType w:val="hybridMultilevel"/>
    <w:tmpl w:val="0324F186"/>
    <w:lvl w:ilvl="0" w:tplc="03E497E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927227820">
    <w:abstractNumId w:val="8"/>
  </w:num>
  <w:num w:numId="2" w16cid:durableId="1891111226">
    <w:abstractNumId w:val="6"/>
  </w:num>
  <w:num w:numId="3" w16cid:durableId="1350374637">
    <w:abstractNumId w:val="5"/>
  </w:num>
  <w:num w:numId="4" w16cid:durableId="1231580104">
    <w:abstractNumId w:val="4"/>
  </w:num>
  <w:num w:numId="5" w16cid:durableId="1077559994">
    <w:abstractNumId w:val="7"/>
  </w:num>
  <w:num w:numId="6" w16cid:durableId="99687369">
    <w:abstractNumId w:val="3"/>
  </w:num>
  <w:num w:numId="7" w16cid:durableId="993802895">
    <w:abstractNumId w:val="2"/>
  </w:num>
  <w:num w:numId="8" w16cid:durableId="452596072">
    <w:abstractNumId w:val="1"/>
  </w:num>
  <w:num w:numId="9" w16cid:durableId="1446576358">
    <w:abstractNumId w:val="0"/>
  </w:num>
  <w:num w:numId="10" w16cid:durableId="939990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1DE"/>
    <w:rsid w:val="0029639D"/>
    <w:rsid w:val="00326F90"/>
    <w:rsid w:val="003D6773"/>
    <w:rsid w:val="005548DD"/>
    <w:rsid w:val="009F01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58725"/>
  <w14:defaultImageDpi w14:val="300"/>
  <w15:docId w15:val="{7EFFE082-378B-4315-B816-F3EEDBE54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00" w:line="269" w:lineRule="auto"/>
    </w:pPr>
    <w:rPr>
      <w:rFonts w:cs="Times New Roman"/>
      <w:color w:val="000000"/>
      <w:sz w:val="24"/>
    </w:rPr>
  </w:style>
  <w:style w:type="paragraph" w:styleId="Heading1">
    <w:name w:val="heading 1"/>
    <w:basedOn w:val="Normal"/>
    <w:next w:val="Normal"/>
    <w:link w:val="Heading1Char"/>
    <w:uiPriority w:val="9"/>
    <w:qFormat/>
    <w:rsid w:val="00FC693F"/>
    <w:pPr>
      <w:keepNext/>
      <w:spacing w:before="260" w:after="12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spacing w:before="200" w:after="12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spacing w:before="200" w:after="12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4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8"/>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spacing w:after="100" w:line="269" w:lineRule="auto"/>
    </w:pPr>
    <w:rPr>
      <w:rFonts w:cs="Times New Roman"/>
      <w:b/>
      <w:color w:val="000000"/>
      <w:sz w:val="30"/>
    </w:rPr>
  </w:style>
  <w:style w:type="paragraph" w:customStyle="1" w:styleId="FrontSubheading">
    <w:name w:val="Front Subheading"/>
    <w:pPr>
      <w:spacing w:after="100" w:line="269" w:lineRule="auto"/>
    </w:pPr>
    <w:rPr>
      <w:rFonts w:cs="Times New Roman"/>
      <w:b/>
      <w:color w:val="000000"/>
      <w:sz w:val="26"/>
    </w:rPr>
  </w:style>
  <w:style w:type="paragraph" w:customStyle="1" w:styleId="TOC11">
    <w:name w:val="TOC 11"/>
    <w:pPr>
      <w:tabs>
        <w:tab w:val="right" w:leader="dot" w:pos="9411"/>
      </w:tabs>
      <w:spacing w:after="60" w:line="247" w:lineRule="auto"/>
    </w:pPr>
    <w:rPr>
      <w:rFonts w:cs="Times New Roman"/>
      <w:b/>
      <w:color w:val="000000"/>
    </w:rPr>
  </w:style>
  <w:style w:type="paragraph" w:customStyle="1" w:styleId="TOC21">
    <w:name w:val="TOC 21"/>
    <w:pPr>
      <w:tabs>
        <w:tab w:val="right" w:leader="dot" w:pos="9411"/>
      </w:tabs>
      <w:spacing w:after="60" w:line="247" w:lineRule="auto"/>
      <w:ind w:left="255"/>
    </w:pPr>
    <w:rPr>
      <w:rFonts w:cs="Times New Roman"/>
      <w:color w:val="000000"/>
      <w:sz w:val="21"/>
    </w:rPr>
  </w:style>
  <w:style w:type="paragraph" w:customStyle="1" w:styleId="TableText">
    <w:name w:val="Table Text"/>
    <w:pPr>
      <w:spacing w:after="40" w:line="245" w:lineRule="auto"/>
    </w:pPr>
    <w:rPr>
      <w:rFonts w:cs="Times New Roman"/>
      <w:color w:val="000000"/>
      <w:sz w:val="21"/>
    </w:rPr>
  </w:style>
  <w:style w:type="paragraph" w:customStyle="1" w:styleId="Code">
    <w:name w:val="Code"/>
    <w:pPr>
      <w:spacing w:after="0" w:line="240" w:lineRule="auto"/>
    </w:pPr>
    <w:rPr>
      <w:rFonts w:ascii="DejaVu Sans Mono" w:hAnsi="DejaVu Sans Mono" w:cs="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38</Pages>
  <Words>8652</Words>
  <Characters>49319</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quản lý câu lạc bộ sinh viên</dc:title>
  <dc:subject>Phân quyền, nghiệp vụ, thiết kế dữ liệu và kế hoạch kiểm thử</dc:subject>
  <dc:creator/>
  <cp:keywords>CLB, phân tích hệ thống, RBAC, cơ sở dữ liệu</cp:keywords>
  <dc:description>generated by python-docx</dc:description>
  <cp:lastModifiedBy>Dân Phan</cp:lastModifiedBy>
  <cp:revision>2</cp:revision>
  <dcterms:created xsi:type="dcterms:W3CDTF">2013-12-23T23:15:00Z</dcterms:created>
  <dcterms:modified xsi:type="dcterms:W3CDTF">2026-09-13T15:18:00Z</dcterms:modified>
  <cp:category/>
</cp:coreProperties>
</file>